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chapter 1:</w:t>
      </w:r>
    </w:p>
    <w:p>
      <w:r>
        <w:br/>
        <w:t>The 8th Olympic Century is nearing its end and the Mediterranean is as peaceful as it can be. The free city-states have not engaged in all out war with one another in decades, and at times their relations can even be called friendly. Crops are bountiful and trade thrives. The barbarian nations of the far east and west are as they ever were, snarling beasts fighting for scraps at the foot of Olympus Mons. The life of a free citizen is a decadent existence.</w:t>
        <w:br/>
        <w:t>Naturally, it is not enough. The climb to the peak of the divine mountain is one wrought with ruinous tribulations, yet men climb it all the same. Wealth and pleasure in outrageous quantities are all too often cast off like dead weight from a man’s back as he reaches, perilously, for the next handhold. It is a mad thing. It is utterly against the will of the Fates.</w:t>
        <w:br/>
        <w:t>It is cultivation. And it is what separates men from beasts.</w:t>
        <w:br/>
        <w:t>Our story begins in the city-state of Álikos on the coast of the Ionian Sea, home to the Rosy Dawn Cult of greater mysteries. At its heart is the vast personal estate of the Rosy Dawn’s kyrios. His name is Damon Aetos, and he is the father and head of the cult.</w:t>
        <w:br/>
        <w:t>On this night his honored son is throwing a party, a dazzling symposia with some of the cult’s most promising initiates in attendance. The night sky is clear and bright with starlight, a half moon bathing the courtyards in its silver glow. Spirit wine flows freely and laughter fills the halls of the estate. The young men of Rosy Dawn Cult are in high spirits.</w:t>
        <w:br/>
        <w:t>Our story begins with a slave fighting for their entertainment.</w:t>
        <w:br/>
        <w:br/>
        <w:t>The Young Aristocrat</w:t>
        <w:br/>
        <w:t>I accepted a fresh skyphos of spirit wine from a coyly smiling hetaira, reclining with my head resting on one hand while my cousin traded blows with a slave.</w:t>
        <w:br/>
        <w:t>Jeers and taunts flowed freely from those in attendance, each of them initiates of the Rosy Dawn Cult and sons of respected citizens besides. The chambers were just small enough to see the whites of a man’s eyes from across the way, an intentional design for nights like these - the young men of the cult lined all four walls.</w:t>
        <w:br/>
        <w:t>As such, we all had a clear view of the spectacle in the center, as my cousin swung with all his might and missed his mark again. The slave ducked and thrust forward boths hands clasped in a single fist, driving them into his gut and knocking the wind from him. He pressed his advantage, bludgeoning my cousin with the manacles affixed to each of his wrists.</w:t>
        <w:br/>
        <w:t>A chain linked the wretch's manacles together. He couldn’t pull his hands far enough apart to throw a real punch, and yet Heron was the one spitting blood. I drank deeply of my spirit wine, savoring the taste and the sensation of it flowing down my throat and seeping into my core, where it mingled with my pneuma.</w:t>
        <w:br/>
        <w:t>“Do you think this is the learning experience he had in mind?” the hetaira asked mirthfully, seating herself behind me and threading her fingers through my hair. A particularly vicious blow to the side broke bone, sending my cousin staggering sideways. “Somehow, I think not.”</w:t>
        <w:br/>
        <w:t>“A lesson is learned regardless.” The fool had no one to blame but himself. His pankration was atrocious, the time he spent toiling between the legs of whores instead of the gymnasium made plainly apparent. In an ideal world this would serve as a wakeup call. But I had known him too long to hope for that.</w:t>
        <w:br/>
        <w:t>Heron’s supporters had been the first to fall silent while the rest of the initiates and their companions heckled and cheered, but as the brutality mounted even the drunkest of the lot grew quiet. The sound of my cousin’s grunting filled the chamber, along with the dull noise of the slave striking his flesh.</w:t>
        <w:br/>
        <w:t>Finally my cousin’s patience reached its limit. He swung furiously, forcing the slave back, and then held an open hand out. Palm up. My eyes narrowed.</w:t>
        <w:br/>
        <w:t>“Arrogant filth,” Heron snarled, baring blood-stained teeth. “You think you’re fit to trade blows with an initiate of my stature? You were called on as a joke.” Light bloomed within his palm. That rosy glow crept, slowly but inevitably, to the tips of his fingers.</w:t>
        <w:br/>
        <w:t>“But so be it. If you want to act like an initiate, I will treat you like one!”</w:t>
        <w:br/>
        <w:t>My worthless cousin lunged forward, striking at a slave with the Rosy-Fingers of Dawn. Had it connected as it should have, I may have taken him to task myself for the insult. It didn’t, though. It didn’t even come close.</w:t>
        <w:br/>
        <w:t>The slave lunged beneath my cousin’s grapple with unreasonable speed, diving into his legs and sending them both to the marble. Those rosy fingers never found purchase, the slave riding him through every tumble and roll with undeniable alacrity. And then it was over. The slave took his back and wound the chain around my cousin’s throat, hauling up and choking him.</w:t>
        <w:br/>
        <w:t>Silence gave way to shouts of outrage as Heron scrabbled at the chain, his most ardent supporters among the cult coming to their feet. The slave ignored them all and wrenched harder, standing and dragging Heron up with him. My cousin’s eyes bulged.</w:t>
        <w:br/>
        <w:t>“That’s enough.”</w:t>
        <w:br/>
        <w:t>For a moment the slave did not respond. My pneuma rose.</w:t>
        <w:br/>
        <w:t>Heron collapsed to the floor, staining the marble red as he heaved for breath.</w:t>
        <w:br/>
        <w:t>“You dare!?”</w:t>
        <w:br/>
        <w:t>“Insolent trash-”</w:t>
        <w:br/>
        <w:t>“You’re tempting the Fates!”</w:t>
        <w:br/>
        <w:t>My eyes rolled. The young men of the Rosy Dawn blustered and spat at a lonely bonded slave, no doubt feeling quite righteous about themselves. It took an embarrassing amount of time for one to pluck up the courage to actually approach him, and only then with the company of two others. The slave shifted his feet, hands flexing.</w:t>
        <w:br/>
        <w:t>“I said that’s enough.” The three mystikos froze in their tracks, looking my way. I waved them off. “He’s learned enough from my cousin, don’t you think?”</w:t>
        <w:br/>
        <w:t>The heteira in attendance tittered and laughed, and only a few of the other initiates kept their silence on my cousin’s behalf. The trio hastened back to their lounges and the comforting hands of their hired companions. The hetaira that had hitched herself to me chuckled softly, reclining further so that her thighs were pressed against my back and her bosom rested over my head. Bold, even for a whore.</w:t>
        <w:br/>
        <w:t>Heron recovered soon after, thunder in his eyes. His pneuma, pitiful thing that it was, roiled with murderous intent. I smothered it beneath my own, meeting his glare with dull amusement. For a moment it almost looked like he would make something of it, perhaps call me out, but no. That would be too manly of him. Instead he found his feet and stalked back to the lounge beside my own, shoving his prostitute from the bench and reclothing himself in stony silence. The chatter of drunken young men and women soon filled the chambers.Stolen from its original source, this story is not meant to be on Amazon; report any sightings.</w:t>
        <w:br/>
        <w:t>“It was a valiant effort,” I offered my cousin. His jaw clenched. “You’d surely have won if his legs were bound too.” He held silent, and that was the only credit I’d give him. The fool deserved the loss in standing. I drained the last of my cup until all that remained was the impure lees, closing my eyes and tracing the essence of the spirit wine as it coursed through me.</w:t>
        <w:br/>
        <w:t>The hetaira’s stroking hand stilled. I opened my eyes to find the slave standing in front of me. Looking at me.</w:t>
        <w:br/>
        <w:t>Looking down at me.</w:t>
        <w:br/>
        <w:t>My pneuma flooded the symposia chambers. Mystikos choked on mouthfuls of spirit wine while hetaira trembled and hid behind them. The whore behind me did not move, did not breathe. Even my cousin’s rage gave way to immediate unease. I raised an eyebrow at the bonded man who had dared to place himself above me.</w:t>
        <w:br/>
        <w:t>He was unphased.</w:t>
        <w:br/>
        <w:t>“How may I serve the Young Aristocrat?”</w:t>
        <w:br/>
        <w:t>His tone, his bearing, his expression. They were all utterly unacceptable.</w:t>
        <w:br/>
        <w:t>“I should kill you where you stand,” I told him honestly.</w:t>
        <w:br/>
        <w:t>“If that is your wish.”</w:t>
        <w:br/>
        <w:t>I considered him. He was worn and tattered, but not how you would expect of a lifelong slave. His body was muscled in the sculpted way of thinking men, and his skin was only lightly tanned. A product of conquest, then. His duties had not yet turned his body grotesque, made leather of his skin or warped his frame. His eyes were defiant.</w:t>
        <w:br/>
        <w:t>I lashed out with a hand and he did not flinch from it. The chain connecting his wrists parted like a strand of silk.</w:t>
        <w:br/>
        <w:t>“It is not my wish,” I decided. “Leave us. You’ve had enough fun.”</w:t>
        <w:br/>
        <w:t>The slave dipped his head just enough to not offer insult. Then he turned and strode out of the chamber on bare feet.</w:t>
        <w:br/>
        <w:br/>
        <w:t>Hours later I stepped out into the courtyard, the midnight breeze a more than welcome reprieve from the symposia chamber. I inhaled deeply, and then sighed, exhaling my frustration and impatience into the open air.</w:t>
        <w:br/>
        <w:t>I could only entertain the other mystikos for so long before their sophistry began to grate. It was a duty that I couldn’t ignore as the first and only son of the Rosy Dawn Cult’s kyrios, and that was the only reason I suffered it. They were so dull. Their ethos, their discourse, and especially their cultivation. They were so far from Olympus Mons that I doubted they could even see it.</w:t>
        <w:br/>
        <w:t>“Even you must be better company, slave.”</w:t>
        <w:br/>
        <w:t>The slave who had no business being in my father’s courtyard did not look up from his work, though to call it that was a stretch. He was tuning a lyre. It was a crude thing, the arms and crossbar made of twisted reeds and the tuning pegs of carved bone. Certainly nothing that a member of the cult would have paid to have made. I moved to get a closer look.</w:t>
        <w:br/>
        <w:t>Our courtyard was of the same scale as the rest of the estate- that was to say, massive in every way. Where the average citizen might take pride in a small pavilion in the center of their home, we enjoyed a vast expanse of vibrant green gardens and marble statues carved with divine precision in the likeness of the Aetos family’s past fathers, each standing proudly in a pool of crystalline water.</w:t>
        <w:br/>
        <w:t>The slave had sat himself on the edge of one of those pools to do his work, and had even gone so far as to dip his feet into its pure waters. Being in the courtyard like this for his own pleasure was already cause for a severe lashing, but that? That was cause for execution. Had anyone else found him, he would already be dead.</w:t>
        <w:br/>
        <w:t>It was clear that he didn’t care.</w:t>
        <w:br/>
        <w:t>“How may I serve the Young Aristocrat?” he asked again, as unperturbed as before.</w:t>
        <w:br/>
        <w:t>I was leaning against a pillar covered in winding vines before I knew it, looking over his shoulder while he tuned his crude instrument. Each plucked string sounded sweeter than the last.</w:t>
        <w:br/>
        <w:t>“Play for me,” I decided.</w:t>
        <w:br/>
        <w:t>He did.</w:t>
        <w:br/>
        <w:t>Minutes that had dragged on torturously slow in the symposia chamber flowed like water in the courtyard while he plucked his strings of sheep’s gut. It was an instrument crafted from a slave’s materials, but it was not a slave’s hands that made it sing. For the first time in hours I found myself smiling fainty.</w:t>
        <w:br/>
        <w:t>“You’re skilled,” I told him during a lull. He only nodded, as if my praise was to be expected. Perhaps it was. A suspicion that had been seeded in my mind earlier, the moment he arrived with the other slaves to deliver food and spirit wine, took firm root.</w:t>
        <w:br/>
        <w:t>Fortunately it was a simple thing to confirm.</w:t>
        <w:br/>
        <w:t>“Tell me, slave,” I said, looking up at the celestial glory. “Were you born in this city?”</w:t>
        <w:br/>
        <w:t>“No.”</w:t>
        <w:br/>
        <w:t>“Where do you come from, then?”</w:t>
        <w:br/>
        <w:t>“The greatest city in the world.”</w:t>
        <w:br/>
        <w:t>“Ho? Those are fighting words.” My arms crossed as I considered. “Go on, then. Let’s hear the name of the great city.”</w:t>
        <w:br/>
        <w:t>The slave’s jaw clenched.</w:t>
        <w:br/>
        <w:t>“Rome.”</w:t>
        <w:br/>
        <w:t>I knew it.</w:t>
        <w:br/>
        <w:t>The slave’s music stopped, his shoulders tensing. He watched me from the corner of wrathful gray eyes. I was smirking, I realized. It hadn’t been my intent. Yet even so, I found myself going a step further and voicing the first thought that had come to my mind.</w:t>
        <w:br/>
        <w:t>“I don’t know any city by that name. Only a salted ruin.”</w:t>
        <w:br/>
        <w:t>The peasant’s lyre shattered to pieces against the marble pillar where my head had been leaning a moment ago, the tortoise shell flying apart from the force. I spun from my crouch, putting the pillar between us as the slave surged out of the pool.</w:t>
        <w:br/>
        <w:t>I inhaled deeply, feeling my pneuma race through my body. From the first blow, Heron should have recognized his mistake. He was a fool, but even fools had eyes. But he had insisted on treating his opponent like a bonded slave, even after his body felt the truth of the matter, and he’d paid for it.</w:t>
        <w:br/>
        <w:t>This slave was no slave at all.</w:t>
        <w:br/>
        <w:t>Clenched fists lashed out with deliberation and speed, each a potentially debilitating blow if landed. I weaved through them, tracking the motion of his hips as he drove me furiously back. Even outraged as he was, his movements were deliberate and brutal. His anger was cold. His pankration was not.</w:t>
        <w:br/>
        <w:t>Pankration, the bonded art of striking and grappling, had as many styles and faces as there were stars in heaven. It was the first thing a cultivator learned and the last thing he mastered. It was not flashy, and it could not, by design, withstand an armed phalanx or a cavalry’s charge. It was a simple art, yet it was infinite in its little complexities.</w:t>
        <w:br/>
        <w:t>I caught a jab on raised forearms and lowered my shoulders, driving forward and throwing us both into the pool. At some point, my smirk had become a wild grin.</w:t>
        <w:br/>
        <w:t>The realm where pankration truly shined was in single combat. One man against another. There, it became something divine.</w:t>
        <w:br/>
        <w:t>My pneuma flared and wound its way through my body, strengthening my muscles and enhancing their flexibility as we wrestled for control in the clear waters of the pool. It had been clear to me from the start that there was something off about this slave, something unique from the others. His performance against my cousin had just made it obvious.</w:t>
        <w:br/>
        <w:t>Pneuma was the vital force that gave men their strength, the circulating breath that facilitated all life. It was present in all living things, even those that didn’t breathe in the traditional sense. Only a select few could control their pneuma. Even fewer could focus it, concentrate it, and bid it to multiply.</w:t>
        <w:br/>
        <w:t>A slave once bonded in chains could not even control his own destiny. How could he possibly control his pneuma?</w:t>
        <w:br/>
        <w:t>I drove a forearm up under the slave’s throat and flipped us both, winding one leg around his own and bracing the other against the bottom of the pool. I applied pressure that no common citizen could match, enhanced by my own vital life force. The slave twisted and bucked like a bull, snarling, until the slick marble at the bottom of the pool betrayed me and my footing slipped. We rolled, water filling my nose and throat. I was laughing.</w:t>
        <w:br/>
        <w:t>In the end, there could only be one word to describe that unique quality. That formless thing that had caught my cousin’s eye, compelled him to call out a slave for a row in full view of his peers. That special characteristic that allowed a man chained and robbed of all control of his life to lunge fearlessly at a far stronger opponent.</w:t>
        <w:br/>
        <w:t>To disdain me with his eyes, and strike my face with his clenched fist.</w:t>
        <w:br/>
        <w:t>“The audacity!” I exclaimed in purest joy, and struck him right back.</w:t>
        <w:br/>
        <w:br/>
        <w:t>We sat side by side, leaning back on our hands as we heaved for breath beside the filial pool. Its waters were tinted red.</w:t>
        <w:br/>
        <w:t>“What’s your name, slave?” I asked him. He grimaced and spat blood.</w:t>
        <w:br/>
        <w:t>“Solus.”</w:t>
        <w:br/>
        <w:t>Of course. What else could it have been?</w:t>
        <w:br/>
        <w:t>“King of nothing. King of no one. I’ll call you Sol.” I said, letting my head hang back. I was bruised and bleeding. I’d never felt better in my life.</w:t>
        <w:br/>
        <w:t>“Call me Griffon.”</w:t>
        <w:br/>
      </w:r>
    </w:p>
    <w:p>
      <w:pPr>
        <w:pStyle w:val="Heading2"/>
      </w:pPr>
      <w:r>
        <w:t>chapter 2:</w:t>
      </w:r>
    </w:p>
    <w:p>
      <w:r>
        <w:br/>
        <w:t>“Tell me again, but truthfully this time.”</w:t>
        <w:br/>
        <w:t>I stifled a yawn. Suffering my father’s attention was ever an unpleasant experience, but doing so half asleep and stiff from a fight was a special kind of torture. I’d been roused from a dead sleep at the break of dawn, only a couple hours after Sol and I had parted ways, and informed by a nervous slave that my father required my presence in the courtyard. His expression upon my arrival made his mood all too clear.</w:t>
        <w:br/>
        <w:t>I’d known there would be consequences for the mess we’d made, but I’d hoped to get half a night’s sleep first. Hell, I was still half-drunk on spirit wine.</w:t>
        <w:br/>
        <w:t xml:space="preserve">“I’ll tell you again, father, I was the first to leave the symposia. How am I to know what those burdens to the earth did with their whores in my absence?” </w:t>
        <w:br/>
        <w:t>My father gave me a look. Nearly every slave doing morning maintenance of the gardens suddenly realized they had forgotten a crucial tool or alternative task that took precedence, and hurried back into the estate. Feh. Cowards.</w:t>
        <w:br/>
        <w:t xml:space="preserve">“Those burdens to the earth are your sworn brothers. And within these walls, they are your responsibility.” My father’s pneuma swept down on me, tightly controlled and utterly dominant, like an eagle with talons spread. I winced as a migraine started to form. </w:t>
        <w:br/>
        <w:t>Damon Aetos was imposing by any standard, and that was while in a good mood. Even seated with legs and arms crossed, his stature was imposing. At his full height he stood head and shoulders taller than the average philosopher within the cult, who themselves were head and shoulders taller than the average citizen. His pristine white tunic with its scarlet trim did little to hide his powerful tanned build, a perfect match to any one of the sculptures within the courtyard. His beard was full, distinguished. His eyes were sky blue.</w:t>
        <w:br/>
        <w:t>My father was a harsh man, but fair. My furthest memories of him were lessons taught and re-taught until properly learned. Swift punishment for failure - and for success, new lessons. Every action he took was heavy with intent. To hear the elder philosophers of the cult tell it, it was his work alone that had pulled the Rosy Dawn Cult up from the brink of ruin decades ago, and his vision primarily that drove it forward each day to greater heights.</w:t>
        <w:br/>
        <w:t xml:space="preserve">It was easy to believe them, when Damon Aetos was a philosopher in the Realm of Tyrants. </w:t>
        <w:br/>
        <w:t xml:space="preserve">“You didn’t deny what I called them,” I pointed out. Unfortunately for my father, I was his son. If I cowered at every sharp look or scowl he sent my way I’d have never left my room as a child. </w:t>
        <w:br/>
        <w:t>“Only a fool denies that the sun rises.” He snorted. “And only a fool feels the need to point it out. The difference between you and the rest of the initiates is already clear. What do you think constantly referencing it will accomplish?”</w:t>
        <w:br/>
        <w:t xml:space="preserve">“I enjoy their reactions,” I said honestly. </w:t>
        <w:br/>
        <w:t>“Finally a true statement.” The talons of his pneuma released me, and I sighed in relief as the pressure behind my eyes relaxed. “Let’s see if you can manage another. I’ll ask one last time. Who dared to defile our filial pools with their blood last night?”</w:t>
        <w:br/>
        <w:t xml:space="preserve">“It’s a mystery, father.” And so it was. We’d both been beaten bloody by the end of things, but who was to say when the bleeding had started and whose had stained the clear waters red? Could have been mine, could have been Sol’s, could have been both. Truly a mystery worthy of the Rosy Dawn. </w:t>
        <w:br/>
        <w:t>Damon Aetos was spectacularly unimpressed. “Ignorance is your answer, then. So be it.” He stood and regarded the statue within the tainted pool. They were of a height with one another. “You’ll clean this pool yourself. And all the rest, while you’re at it.”</w:t>
        <w:br/>
        <w:t>Son of a bitch.</w:t>
        <w:br/>
        <w:br/>
        <w:t>“I should have hung you out to dry,” I snarled, dunking a bucket into the soiled pool and dumping its contents into a larger clay jug. The slaves that had fled my father’s presence had yet to return. That left me alone with the one slave that had been audacious enough to continue working in close proximity to a displeased Tyrant. The tale has been stolen; if detected on Amazon, report the violation.</w:t>
        <w:br/>
        <w:t>Sol shrugged, filling his own jug.</w:t>
        <w:br/>
        <w:t xml:space="preserve">Maintaining the courtyard was a daily ritual. The filial pools were drained and that water was used for the gardens. The marble pools were then thoroughly cleaned, each and every one, and refilled from the rivers that wound throughout the Rosy Dawn Cult’s estate lands. It was a time-consuming process that was normally attended to by several sets of hands. </w:t>
        <w:br/>
        <w:t xml:space="preserve">It was also slave work. Literally anything else would have been a better use of my time. I could have been asleep. </w:t>
        <w:br/>
        <w:t>“Pain in my ass. All because I pointed out that your city’s a pile of salted ash-”</w:t>
        <w:br/>
        <w:t>A clay jug filled with water shattered against my head, drenching me. I looked up, wide eyed.</w:t>
        <w:br/>
        <w:t>Sol hummed a soft tune as he went about his work sans jug.</w:t>
        <w:br/>
        <w:t>My bucket soared on eagle wings.</w:t>
        <w:br/>
        <w:br/>
        <w:t xml:space="preserve">Álikos, the scarlet city, was a vast expanse of civil engineering that wound like a serpent through the valley gap between two mountain ranges in the southernmost reach of the Mediterranean. The city’s wealth was reflected in its architecture, even the poorest sections boasting stone-walled homes with the distinct scarlet-baked clay roofs that gave the city its name. Rivers ran like veins through the valley, dividing the city into districts bridged by stone arches. </w:t>
        <w:br/>
        <w:t xml:space="preserve">The wealthiest districts of the city radiated outward from a central point - the Scarlet Stadium. It was a massive edifice, a half dome carved into the earth that could seat tens of thousands of spectators. Gymnasiums, bath houses, and wealthy estates alike rippled out like waves around it, each one built on smooth stone foundations and supported by columns of scarlet stone. </w:t>
        <w:br/>
        <w:t>Be it for business, recreation, or simple living, every citizen coveted proximity to the grand venue where the city’s finest gathered to compete.</w:t>
        <w:br/>
        <w:t xml:space="preserve">Throughout the valley city, and especially on the banks of the rivers that cut through it, life flourished. Olive and fig trees abounded. Bird song was thick where the trees grew closest together, and cows, goats, and sheep were common sights, especially at the edges where the city brushed up against the mountains. </w:t>
        <w:br/>
        <w:t xml:space="preserve">At the peak of the western mountain range, where the sun touched the earth as day turned to night, the Burning Dusk Cult’s estate rose gaudy and proud on pillars of twilight stone. It sprawled across the top of the mountain, and in the moments before the sun vanished fully from the sky its rooftops glowed like fire. </w:t>
        <w:br/>
        <w:t>Perched atop the opposing eastern mountain range was the Rosy Dawn Cult. It was, naturally, superior in every way.</w:t>
        <w:br/>
        <w:t xml:space="preserve">Regardless, it was still on top of a mountain. </w:t>
        <w:br/>
        <w:t>The rivers were not.</w:t>
        <w:br/>
        <w:t>“Tell me, slave-”</w:t>
        <w:br/>
        <w:t>“Solus.”</w:t>
        <w:br/>
        <w:t>“Right. Tell me, Sol.” His eyes rolled. “Who taught you how to fight?” I adjusted the yoke over my right shoulder. Eight clay jugs full of water swayed back and forth as we scaled the mountain path leading to the main estate. With any luck, it would be our last trip from the river.</w:t>
        <w:br/>
        <w:t>“... My father, at first,” Sol eventually said. He had a yoke of his own slung over his left shoulder. “Later, when I was ten, the legions.”</w:t>
        <w:br/>
        <w:t>“That young?” I asked, surprised.</w:t>
        <w:br/>
        <w:t>“I wasn’t serving at first. My father was called up and chose to bring me with him. The legionaries thought I was amusing - they would offer to show me techniques and spar with me while my father was busy.” There was something fond and wistful in his eyes as his eyes gazed upon something I couldn’t see. It made him look like a different person entirely. “By the time my mother made it out to our camp the next summer and demanded that I return home, I had already decided the ranks were where I belonged.”</w:t>
        <w:br/>
        <w:t>“I didn’t realize the legions knew how to fight,” I mused. Then, before the touchy slave tackled me down the mountain, I amended, “Properly, I mean. Unarmed, man to man.”</w:t>
        <w:br/>
        <w:t>“The legions are roaming cities that exist to do war. Why would single unarmed combat be a priority?” There it was, that disdainful gaze. Like looking in a mirror. “Lack of need does not equate to lack of ability. There were always at least a few men looking for a brawl during leisure hours. Only, they didn’t strip down and slather themselves in oil first.”</w:t>
        <w:br/>
        <w:t>“Ho, is the Roman looking down on me? My body is chiseled from marble and it was my own hands that did the work. Why should I be ashamed of it?”</w:t>
        <w:br/>
        <w:t>“Pride is a vice.”</w:t>
        <w:br/>
        <w:t>“Pride is virtue if your heart is true.”</w:t>
        <w:br/>
        <w:t>Sol frowned pensively. We scaled the mountain in silence, the midday sun beating down on our backs. I had missed two meals and a private morning instruction with one of the elder philosophers of the cult, but I found myself not caring all that much. Tending the pools and gathering water was slave work, but it was rigorous and the company was good. Honestly, I might have preferred it this way.</w:t>
        <w:br/>
        <w:t xml:space="preserve">The more we spoke, the more I was convinced that Sol was not just another cultivator from a far-flung barbarian culture. The way he carried himself, his upbringing, they painted a vivid picture. Our origins rhymed. </w:t>
        <w:br/>
        <w:t>This slave was no slave at all.</w:t>
        <w:br/>
        <w:t xml:space="preserve">He was a young patrician. </w:t>
        <w:br/>
        <w:t xml:space="preserve">When we had nearly reached the top of the mountain where the rough stone merged seamlessly with marble steps, Sol finally spoke again. Gray eyes narrowed in confusion. </w:t>
        <w:br/>
        <w:t>“But why the oil?”</w:t>
        <w:br/>
      </w:r>
    </w:p>
    <w:p>
      <w:pPr>
        <w:pStyle w:val="Heading2"/>
      </w:pPr>
      <w:r>
        <w:t>chapter 3:</w:t>
      </w:r>
    </w:p>
    <w:p>
      <w:r>
        <w:br/>
        <w:t>Days passed. It was amusing, the places you crossed paths with someone.</w:t>
        <w:br/>
        <w:t>At dawn, ducking into the kitchens for a morsel and encountering a surly Roman applying altogether too much force to the bread dough he was kneading, to the dismay of the slave girl trying to teach him. Glancing into an open bedroom on the way to the courtyard to see him fitting a sheet over a featherbed with meticulous precision. Paying the youngest of the initiates a visit during their leisure hours, and finding them gleefully playing one of his legion dice games.</w:t>
        <w:br/>
        <w:t>And here he was again, attending in the Rosy Dawn’s gymnasium while mystikos of varying ages trained their bodies and minds under the gymnasiarch’s watchful eyes. Sol, for his part, stared sightlessly ahead. Cloth towels were draped over one of his arms, and a jug of olive oil was cradled in the other.</w:t>
        <w:br/>
        <w:t>His disgust with the situation was plainly apparent as I approached.</w:t>
        <w:br/>
        <w:t>“Be honored, Sol,” I told him, shucking my tunic and tossing it over his shoulder. His upper lip twitched. “It isn’t every day a barbarian lays eyes on our divine cultivation in motion.”</w:t>
        <w:br/>
        <w:t>“Where is it?” he asked tonelessly. “All I see is bare ass.”</w:t>
        <w:br/>
        <w:t>“Lust is a sin,” I chided him. He sneered fully. “Turn your eyes to the palaestra and try to control your urges, you just might learn something. Ah, first though.” I spread my arms wide, nodding to the jug.</w:t>
        <w:br/>
        <w:t>He didn’t hesitate. “Never.”</w:t>
        <w:br/>
        <w:t>“The Young Aristocrat demands it.”</w:t>
        <w:br/>
        <w:t>“Allow this one to assist the Young Aristocrat!” A man in slave garb interjected. Sol’s teeth clicked together, though I could guess as to the words that had almost left his mouth. The older slave’s frantic movement and tightly controlled terror as he rubbed me down with olive oil spoke volumes. He’d known it too.</w:t>
        <w:br/>
        <w:t>“Next time,” I said, amused, and left him to his work.</w:t>
        <w:br/>
        <w:t>To reach the palaestra, the marbled octagon where pankration was practiced and refined, one first had to pass through the central plaza where young men gathered to socialize and trade discourse. Mystikos called out cheerfully to me as I passed, some attempting to coax me over to talk or participate in whatever gymnastics they happened to be practicing. Most knew better, though. I accepted friendly slaps on the shoulder and exchanged greetings with initiates as I passed, but my sights were set.</w:t>
        <w:br/>
        <w:t>I stepped onto the raised octagon and rolled my shoulders, surveying the current match.</w:t>
        <w:br/>
        <w:t>No, that wouldn’t do at all.</w:t>
        <w:br/>
        <w:t>“Cease!” The two initiates froze. They were each younger than me, but not by much. They’d been locked in the ground game when I spoke, the larger of the two struggling to submit his opponent with a leg wrapped around his neck and an arm pinned to his side.</w:t>
        <w:br/>
        <w:t>“Old Perdix takes time out of his day to watch you two roll, and this is what you give him?” I waved a hand and they hurriedly disengaged from one another, taking a knee in front of me. Each of them heaved for breath, sweat mingling with oil on their bodies as they awaited judgement. I supposed I couldn’t fault their effort. Their form, though? Hells.</w:t>
        <w:br/>
        <w:t>Old Perdix watched on in amusement just outside the octagon. He was one of the cult’s elder philosophers, a respected cultivator of advanced rank as well as the cult’s gymnasiarch. The daily physical and mental training of the cult’s young men was his responsibility, and within the gymnasium’s walls his word was second only to my father’s. I waited until he inclined his head, and then I went to work on the initiates.</w:t>
        <w:br/>
        <w:t>“Aktis and Sinon, correct?” The two nodded silently. “The palaestra is for pankration. If you’ve come here to rub up against one another like needy whores, the baths are over there.” I hooked a thumb to the pools in question on the opposite side of the plaza, where a dozen mystikos were currently playing a ball game.</w:t>
        <w:br/>
        <w:t>“We’re here to fight!” The smaller of the two insisted. His partner nodded firmly.</w:t>
        <w:br/>
        <w:t>“So you say. But are you here to learn?”</w:t>
        <w:br/>
        <w:t>Their eyes lit up.</w:t>
        <w:br/>
        <w:br/>
        <w:t>Cultivation.</w:t>
        <w:br/>
        <w:t>It is said that there are as many paths to cultivating virtue as there are ways to climb Olympus Mons. Every path, followed with a clear mind and a virtuous heart, leads to the same place - the peak of the divine mountain, where men become gods and the Fates weave their threads. It is a simple progression. Of course, the climb is rarely straightforward.</w:t>
        <w:br/>
        <w:t>There are four cardinal realms, each standing on the shoulders of those preceding it.</w:t>
        <w:br/>
        <w:t>At the very base of Olympus Mons is the Civic Realm, where the vast majority of Mediterranean citizens live their lives. While ascension to the Civic Realm is a requirement for citizenship in every city-state, it is not a particularly difficult bar to clear - provided you are a free man, and not a slave. Ascending past that, however, is a different story.</w:t>
        <w:br/>
        <w:t>From birth until death, it is not at all uncommon for a citizen of the Scarlet City to never advance past the third rank of the first realm. It is called the Realm of Citizens for a reason. Harnessing the power of one’s own pneuma, their invigorating breath, and bidding it to multiply is the deliberate work of a lifetime.Unauthorized use of content: if you find this story on Amazon, report the violation.</w:t>
        <w:br/>
        <w:t>Cultivation is a race to heaven. It is the refinement of the tripartite soul, an ever precarious balancing act between the three elements of self - cold reason, burning emotion, and ravenous hunger. It is commitment to a life spent tempting heaven’s wrath.</w:t>
        <w:br/>
        <w:t>It is no surprise that most choose to tend farms or sell wares instead.</w:t>
        <w:br/>
        <w:t>For those that choose to tempt the Fates, and are talented enough to do so, there exists a second realm above the first. The Sophic Realm, where sophists toil. It is widely agreed that this is where the climb truly begins, and it is where the vast majority of cultivators languish until their dying days. The Realm of Philosophers is where government officials and military officers are groomed and selected.</w:t>
        <w:br/>
        <w:t>Within the Rosy Dawn Cult, every elder is a philosopher of advanced rank. There are even a few prodigies, too young to be true elders but sophists in their souls, who have ascended to the coveted second realm.</w:t>
        <w:br/>
        <w:t>The third realm is one that the common cultivator never reaches. At this state of being the soul becomes an entity of its own, immune to the ravages of time and dazzling in its brilliance. Only men of the highest virtue and the most egregious audacity ever set foot in this hallowed realm. Generals, revolutionaries, and hunters of monsters.</w:t>
        <w:br/>
        <w:t>It is the Heroic Realm, and its members are the subject of epics.</w:t>
        <w:br/>
        <w:t>Above the third realm, where the heavens obscure all mortal sight with storm clouds and wrath, there is a fourth. For after all, the general is still a soldier following orders. The revolutionary is often put down. The monsters sometimes win.</w:t>
        <w:br/>
        <w:t>The Tyrannic Realm is the pinnacle of enlightened cultivation. It is where rulers of men reside. It’s where I’ll be someday.</w:t>
        <w:br/>
        <w:t>But cultivation is not the work of a single day, or a single act. It’s a thousand virtuous steps, and each one is a refinement of the body and the mind. It is impossible to have one without the other. A scholar is learned. An athlete is robust.</w:t>
        <w:br/>
        <w:t>A cultivator is both. And as this wisdom was passed on to him, so is it his duty to pass it on.</w:t>
        <w:br/>
        <w:t>Sinon grunted in agony as I pulled him over my shoulder and slammed him to the stone. He had tried to take me on while standing, but his striking form was as pitiful as his ground game, and I’d easily grappled him. Aktis had already committed to a running tackle by the time I turned, but the fool had lowered his head to avoid my fists. I slammed a knee up into his nose and sent him skittering back across the octagon. The sickening crunch of cartilage echoed as he quickly forced it back into place, eyes watering.</w:t>
        <w:br/>
        <w:t>They were both in the fifth rank of the Civic Realm. The difference between us was already absurd without factoring in their utter lack of technique. The former I excuse, as it was only natural that my cultivation surpassed their own. The latter, though?</w:t>
        <w:br/>
        <w:t>“Reinforcement is not good enough,” I snapped. They wore their pneuma like armor and trembled behind it just the same. “We are not soldiers! We cultivate virtue, and virtue is performative excellence!”</w:t>
        <w:br/>
        <w:t>Sinon regained his feet and rushed me, knowing better than to stop fighting just because I was speaking. I leaned away from a straight cross and slapped a right hook contemptuously aside, headbutting him viciously. He fell flat on his ass, dazed.</w:t>
        <w:br/>
        <w:t>I stalked towards Aktis. He feinted a jab and then swung his other elbow at my temple. I caught it in one hand and threw it wide, sending him off balance. I jabbed him once in the kidney and swept his feet out from under him. He lay on his back and wheezed.</w:t>
        <w:br/>
        <w:t>“I’m not using any more pneuma than you two right now, and yet look at the difference between us.” I hadn’t even started to sweat. “What have you been doing with your time here?”</w:t>
        <w:br/>
        <w:t>“Perhaps they’ve been focusing on more relevant forms of combat.”</w:t>
        <w:br/>
        <w:t>Who dared?</w:t>
        <w:br/>
        <w:t>I turned and beheld an initiate approaching the octagon, naked but for a belt with a sword strapped to it. He was tall, nearly as tall as me, with long curly blond hair and sharply defined features. There was an eager smirk on his face.</w:t>
        <w:br/>
        <w:t>His pneuma rose. Civic Realm, eighth rank.</w:t>
        <w:br/>
        <w:t>Castor. I knew him all too well.</w:t>
        <w:br/>
        <w:t>“You must be lost, junior brother,” I said blithely. “This is where initiates practice true combat. The sword ring is over in the southwest corner.”</w:t>
        <w:br/>
        <w:t>“Senior brother is never there,” Castor returned, unbelting his sword and rotating it in his grip. It was a medium length and had an edge on both sides. A duelist’s blade. “It’s been weeks since our last bout. Can you blame me for seeking your guidance?”</w:t>
        <w:br/>
        <w:t>“Come, then,” I invited him. Even stepped aside, so that he could climb up unobstructed. “Drop your sword and step into the octagon.”</w:t>
        <w:br/>
        <w:t>He made no move to do so. “Ah, but pankration isn’t my path. That was made clear last time, I’m sure senior can agree. This lowly sophist seeks guidance in his sword forms.”</w:t>
        <w:br/>
        <w:t>“I am not carrying a sword,” I pointed out. However, instead of procuring another one as I’d expected, he only smiled brightly.</w:t>
        <w:br/>
        <w:t>“That is fortunate. I was hoping to practice against an unarmed opponent.”</w:t>
        <w:br/>
        <w:t>Aktis and Sinon stared at him, aghast, and they weren’t alone. The palaestra naturally drew spectators within the gymnasium, especially when I was in the octagon. Dozens of initiates had already been watching my impromptu instruction of my juniors. Now they were waving over others in the plaza, hurriedly spreading the word.</w:t>
        <w:br/>
        <w:t>“Excuse me?” I said quietly.</w:t>
        <w:br/>
        <w:t>“It’s common knowledge that the Young Aristocrat reigns supreme in the octagon,” Castor said deferentially. “And in your own words, pankration is the pinnacle of martial combat. Is that not so?”</w:t>
        <w:br/>
        <w:t>“It is.”</w:t>
        <w:br/>
        <w:t>“Then there should be no danger for you to humor this junior initiate in his attempts to broaden his understanding of the sword. Is that not so?” Castor looked to the gymnasiarch, who up until this point had pointedly not said a word. The old philosopher leaned against the side of the marble octagon, considering us both for a moment.</w:t>
        <w:br/>
        <w:t>“If the Young Aristocrat deigns to accept, I will moderate,” he eventually said.</w:t>
        <w:br/>
        <w:t>Ah, now I understood. I was being called out.</w:t>
        <w:br/>
        <w:t>I hated politics.</w:t>
        <w:br/>
        <w:t>Through the press of the growing crowd of spectators, I spotted a flash of white cloth. A clothed figure in a sea of naked bodies. Sol remained in the same place I had found him upon entering, but he was no longer staring dully at the far columns of the gymnasium. His head was turned, looking to the crowd.</w:t>
        <w:br/>
        <w:t>Looking at me.</w:t>
        <w:br/>
        <w:t>“Come then,” I said. Aktis and Sinon scrambled off the octagon while Castor ascended, an eager smile on his face.</w:t>
        <w:br/>
        <w:t>“I thank you, senior brother.”</w:t>
        <w:br/>
        <w:t>I scoffed. “Take notes.”</w:t>
        <w:br/>
        <w:t>Castor’s pneuma roared like a flame, and in an instant he was beside me. His sword lashed for my throat.</w:t>
        <w:br/>
        <w:br/>
        <w:t>I rolled my shoulders, waving off hollers and cheers as I crossed the plaza and grabbed myself a towel. It was poor form to enter the baths while covered in blood.</w:t>
        <w:br/>
        <w:t>“You’ll want to head over there once the crowd has thinned,” I informed the slave. “I made a mess.”</w:t>
        <w:br/>
        <w:t>Sol hummed thoughtfully. “He wasn’t very good.”</w:t>
        <w:br/>
        <w:t>“Few are,” I agreed, scrubbing the oil and sweat from my hair.</w:t>
        <w:br/>
        <w:t>“I’d have beaten him in chains.”</w:t>
        <w:br/>
        <w:t>A laugh burst from my lips against my will. I raised my hands to heaven, stretching and relishing in my victory, and only laughed harder when I saw Castor staggering out of the gymnasium with the assistance of two other mystikos.</w:t>
        <w:br/>
        <w:t>“Ah, that felt good,” I said, feeling light with mirth. “I’m ready for a bath. Care to join me?”</w:t>
        <w:br/>
        <w:t>“No.”</w:t>
        <w:br/>
        <w:t>Unfortunate, then, that he was standing where he was.</w:t>
        <w:br/>
        <w:t>I kicked him into the pools and dove in after.</w:t>
        <w:br/>
      </w:r>
    </w:p>
    <w:p>
      <w:pPr>
        <w:pStyle w:val="Heading2"/>
      </w:pPr>
      <w:r>
        <w:t>chapter 4:</w:t>
      </w:r>
    </w:p>
    <w:p>
      <w:r>
        <w:br/>
        <w:t>The Caged Dove</w:t>
        <w:br/>
        <w:t>Life in the Rosy Dawn Cult was terrifying.</w:t>
        <w:br/>
        <w:t>Athis knew it was an ungrateful fear. She knew that her fortune had been immeasurably good to be chosen for service in Scarlet City’s premier cult of greater mysteries. It was said that a slave answered only to their master, but the reality of things was that slaves answered to whoever could freely command them. Forced to choose between insulting a stronger cultivator or parting with a slave, a weak master would always make the latter choice.</w:t>
        <w:br/>
        <w:t>Fortunately, there was no man within the Scarlet City stronger than Damon Aetos. Unlike many female slaves, she would never be snatched off the streets in the midst of her work. No man was mad enough to spit in the face of the Rosy Dawn.</w:t>
        <w:br/>
        <w:t>But that did not mean she was safe. It did not mean she could rest easy at night. The reputation of the Rosy Dawn’s kyrios protected her from external dangers, but it could not protect her from the cult itself.</w:t>
        <w:br/>
        <w:t>“It’s alright,” Pervica whispered, peering out into the halls surrounding the courtyard. “They’re gone.” The faint jeering and laughter of young men echoed in the stone. Athis shivered.</w:t>
        <w:br/>
        <w:t>She had been a slave for three months, and she had learned all too quickly that she existed to Damon Aetos only as a tick on a ledger. If she was stolen or damaged by some external source, he would retaliate the same way he would if any trinket or possession of the cult was tampered with by an outsider. If it was one of his own, though?</w:t>
        <w:br/>
        <w:t>Well, that was all too easy to overlook.</w:t>
        <w:br/>
        <w:t>“Let’s go, before someone else comes by.” Pervica tilted her head and slipped out of the empty bedroom, and Athis hurried behind her.</w:t>
        <w:br/>
        <w:t>They raced silently down the halls, clutching woven reed baskets filled with wool to their chests. Once they made it to the women’s quarters they would be safe, and with any luck they would be busy spinning and weaving for the rest of the day. Moments like these were the most terrifying by far. Traveling alone, without any higher authority to protect them from wandering eyes. Utterly exposed to the whim of any cultivators that might happen upon them.</w:t>
        <w:br/>
        <w:t>“What’s this? You’re pretty for a slave.”</w:t>
        <w:br/>
        <w:t>Athis had been a slave to the Rosy Dawn Cult for three months, but it had only taken a week for her to see what happened to a bonded girl that caught an initiate’s eye. She’d never forget it.</w:t>
        <w:br/>
        <w:t>Pervica raced up the stairs to the second floor of the estate, shoulder-length golden hair flying behind her. She was hardly panting at all, while Athis was struggling just to keep up. Pervica had been a slave within the Rosy Dawn for over two years. She’d had much time to learn the ways of the estate. To learn how to navigate its halls, and train her body to do so with speed. Athis didn’t know where she would be if the other girl hadn’t taken her under her wing. Likely nowhere good.</w:t>
        <w:br/>
        <w:t>They rounded a corner, so that the gardens and pools of the courtyard were on their left. The women’s quarters were at the end of the hall, a short sprint even for her. They traded relieved smiles, racing forward.</w:t>
        <w:br/>
        <w:t>Two mystikos emerged from one of the rooms halfway down the hall, chatting animatedly with one another. Athis’ heart sank. They should have been at the gymnasium with the rest. Yet there they were. Pervicas knew the halls better than most, but even she couldn’t account for bad luck.</w:t>
        <w:br/>
        <w:t>Her friend smoothly transitioned from a dead sprint to an unassuming walking gait in the space of two steps while Athis skittered to a stop before hurriedly approximating a more natural pace. It was a pointless effort, of course. Pervicas knew it just as well as she did. These were cultivators, citizens who had won membership within a cult of greater mysteries.</w:t>
        <w:br/>
        <w:t>Their only hope now was that they wouldn’t care to stop them.</w:t>
        <w:br/>
        <w:t>Athis’ heartbeat thundered in her ears as they approached one another. She didn’t recognize either of them, and if Pervicas did it didn’t show on her face. Her expression was serene. Had she not been looking for it, Athis would never have noticed the bead of sweat on her brow.</w:t>
        <w:br/>
        <w:t>The initiates were discussing some recent lessons as they passed. She wasn’t in the right state of mind to truly listen. One of the two glanced her way, and for a moment her heart stopped. Then his gaze slid past her and they crossed.</w:t>
        <w:br/>
        <w:t>Athis sighed, shoulders sagging in relief.</w:t>
        <w:br/>
        <w:t>“What’s this?”</w:t>
        <w:br/>
        <w:t>Oh, no.</w:t>
        <w:br/>
        <w:t>Pervicas looked back at her with wide eyes.</w:t>
        <w:br/>
        <w:t>“Turn around, girl. Let me get another look at you.”</w:t>
        <w:br/>
        <w:t>Oh please, no.</w:t>
        <w:br/>
        <w:t>Athis forced herself to turn. The other initiate, the one she hadn’t locked eyes with, was staring at her speculatively. His eyes trailed up and down her body, and she bit her lip as terror and memories from not too long ago of another girl in a similar position assaulted her. She forced herself to take a breath and speak.</w:t>
        <w:br/>
        <w:t>“How may I serve, honored mystiko?” she asked, voice tremoring only slightly.</w:t>
        <w:br/>
        <w:t>“I can think of a few ways,” he said. He glanced sidelong at his fellow initiate, raising an eyebrow suggestively. The other initiate shrugged.</w:t>
        <w:br/>
        <w:t>“Not my type.”</w:t>
        <w:br/>
        <w:t>“You always did have poor taste,” he said wryly. The other initiate scoffed.</w:t>
        <w:br/>
        <w:t>Against her will, Athis found the image of the man burning itself into her mind’s eye. He was taller than her by several palms, his body powerfully defined as cultivators tended to be. His hair was coarse and brown, the dark shadow of a beard tracing a strong jaw. His leering eyes were hazel with flakes of gold in the irises. Objectively, he was an attractive man. Athis felt her hands start to shake.</w:t>
        <w:br/>
        <w:t>“Am I going alone, then? Make a decision,” the other initiate said impatiently. Go with your friend, Athis silently begged him. Their eyes met. She saw his decision as he made it.</w:t>
        <w:br/>
        <w:t>“Go on-”</w:t>
        <w:br/>
        <w:t>“What are you two doing?”</w:t>
        <w:br/>
        <w:t>Athis spun around, heart in her throat. A man was stalking down the hall towards them. She was saved. She was saved!</w:t>
        <w:br/>
        <w:t>It was only when his eyes roved from Pervicas to her and no further, did she realize this was not a superior member of the cult come to chastise the two mystikos. Then she took him in fully. The state of his clothes, ragged and worn, without any of the cult’s distinctive scarlet trimming. This man was far less than even a citizen. He was another slave.</w:t>
        <w:br/>
        <w:t>In fact, she recognized his face. He was a new arrival, even more recent than herself. What had his name been? Sabas? No… Pelonus? Not quite. It was…</w:t>
        <w:br/>
        <w:t>“Solus?” Pervicas whispered, confused. Solus. That was it.</w:t>
        <w:br/>
        <w:t>“The others have been waiting for that wool,” he said, tilting his head towards their destination at the end of the hall. “Enough talking. Go on. Make haste.” Athis exchanged a bewildered look with Pervicas. Solus had never spoken directly to them before this moment. As far as she knew, he’d never spoken to anyone.Stolen content alert: this content belongs on Royal Road. Report any occurrences.</w:t>
        <w:br/>
        <w:t>But she wasn’t going to look twice at good fortune. Athis hurried to follow the command, Pervicas at her side.</w:t>
        <w:br/>
        <w:t>Alas. Some things were too good to be true.</w:t>
        <w:br/>
        <w:t>“Hold it, slave,” the initiate with the leering hazel eyes snapped. Athis froze. “Who gave you the right to interrupt a conversation between mystikos? Do you have any idea who you’re dealing with?”</w:t>
        <w:br/>
        <w:t>Finally, Solus looked at the two cultivators in the hall. To her astonishment, there was no fear in his eyes. He did not quake with the sudden realization of the insult he’d just offered a sworn initiate of the Rosy Dawn. He merely eyed the initiate up and down, and then shrugged.</w:t>
        <w:br/>
        <w:t>“I do not.”</w:t>
        <w:br/>
        <w:t>The hazel-eyed initiate’s lips peeled back in a snarl. His companion sighed.</w:t>
        <w:br/>
        <w:t>“Of course he doesn’t know you, Xuthus. He’s a slave. He doesn’t know anything.”</w:t>
        <w:br/>
        <w:t>She wished he hadn’t said his name. It was so much harder to forget a face when it had a name to match it.</w:t>
        <w:br/>
        <w:t>Xuthus scowled, striding up to Solus until they were finger lengths apart. Solus was taller than him by several inches. It only seemed to worsen his mood. Without looking, the cultivator reached out and ripped the reed basket from her arms, shoving it into Solus’ chest. The taller slave didn’t budge, though he did wrap an arm around the basket so it wouldn’t fall.</w:t>
        <w:br/>
        <w:t>“Carry the basket yourself. I’ve decided I want some company for the night.”</w:t>
        <w:br/>
        <w:t>“There are brothels in the city,” Solus said blithely. “These two are needed on the looms.”</w:t>
        <w:br/>
        <w:t>The other initiate whistled. Xuthus’ face twisted in outrage. Pervicas grabbed her by the shoulder to turn her away. The last thing she saw was Xuthus’ arm rearing back and then lashing forward to backhand the intrepid slave.</w:t>
        <w:br/>
        <w:t>Athis didn’t see what happened next. She heard it, though.</w:t>
        <w:br/>
        <w:t>There was a piercing, shattering crack. And then Xuthus screamed.</w:t>
        <w:br/>
        <w:t>When she looked back she could hardly believe her eyes. Xuthus had staggered several steps back and fallen to one knee, gripping his right wrist tightly. His right hand, the one that he had used to presumably backhand the slave’s head from his body, hung limp and misshapen, bone bulging against the skin in several places. Somehow, impossibly, Solus hadn’t moved an inch.</w:t>
        <w:br/>
        <w:t>There was nothing to show for the slap except a faint red mark on his right cheek. The mystiko had shattered his hand against Solus’ face.</w:t>
        <w:br/>
        <w:t>Xuthus’ friend crouched beside him, looking between his mangled hand and Solus with wary confusion. “What was that? What did you do to him!?” he demanded. Xuthus groaned through clenched teeth.</w:t>
        <w:br/>
        <w:t>“Nothing,” Solus said. “I’d suggest a trip to the medico before the brothel. Would you like help getting there?”</w:t>
        <w:br/>
        <w:t>They didn’t.</w:t>
        <w:br/>
        <w:t>“How did you do that?” Athis asked wonderingly as the two initiates fled down the hall, accepting the reed basket when he offered it back. Solus considered her. His gray eyes and dark features that she had found so intimidating the first time she’d seen him seemed, oddly, less so now.</w:t>
        <w:br/>
        <w:t>He shrugged again, something faintly amused in his expression. “My mother always said I was hard-headed.”</w:t>
        <w:br/>
        <w:t>“Why did you do that?” Pervica asked, perhaps more prudently. “You know what could happen to you, don’t you?” Solus considered that for a moment. But only for a moment.</w:t>
        <w:br/>
        <w:t>“I know his type,” he said.</w:t>
        <w:br/>
        <w:t>Then he was gone, striding down the hall towards whatever business he had been taking care of in the first place. That was her first experience with Solus. It wouldn’t be the last.</w:t>
        <w:br/>
        <w:t>Absurdly enough, it wouldn’t even be the most memorable.</w:t>
        <w:br/>
        <w:br/>
        <w:t>She found herself crossing paths with him more and more, after that. Or perhaps she was just more aware of it. Doing laundry, preparing meals, tending to the children. Each time she found herself noticing some new little detail, some quirk she had been too wary to see before.</w:t>
        <w:br/>
        <w:t>His wrists were shackled, like many of the slaves within the Rosy Dawn. Pervicas explained that it was what one did to a slave that had already entered the realm of cultivation. The shackles prevented them from controlling their pneuma.</w:t>
        <w:br/>
        <w:t>It was odd, though. She had seen many slaves within the estate with shackles of cold iron around their wrists, but she had never seen them chained together like his were. Pervicas wasn’t sure as to the reason either. If the lack of mobility bothered him, it didn’t show. He performed his duties easily enough.</w:t>
        <w:br/>
        <w:t>Especially when it came to tending the children. Child care was generally delegated to the women within the slave ranks, but at times a firm touch was required. It turned out that Solus was adept at entertaining young, rowdy cultivators. He taught them games she had never heard of, showed them how to carve bone dice, and allowed them to practice on him the techniques they had seen their older brothers and sisters utilizing within the gymnasium. He bore it every time with that tolerant amusement of his.</w:t>
        <w:br/>
        <w:t>It was during one of those occasions, when they were both minding a group of young cultivators, that he revealed he was a musician.</w:t>
        <w:br/>
        <w:t>Athis closed her eyes and leaned her head back against the trunk of an olive tree, idly stroking a young girl’s hair while Solus lulled her and the rest of the children to sleep with the soft sounds of a lyre. One of the boys had brought it with him at his mother’s behest, and after a few minutes of tuneless plucking had declared it broken and cast it down in disgust. Solus had picked it right up and shown him otherwise.</w:t>
        <w:br/>
        <w:t>An idea blossomed in her mind’s eye as she listened to him play that afternoon. Pervica thought she was mad for it, and insisted up and down that she would have no part of it, but when Athis slipped away during water gathering the following day to catch a tortoise it was Pervica that helped her kill the animal and clean out its shell.</w:t>
        <w:br/>
        <w:t>Assembling the rest of the components was the grueling work of days in-between her usual duties as a slave, and the final product was nothing close to the fine ivory and bronze instrument the young cultivator had so carelessly disdained. Even so, it played fine, and her heart swelled with pride when she presented it to him.</w:t>
        <w:br/>
        <w:t>“I’ve wanted to thank you for a while now,” she said. She’d grown comfortable with him since that time. In a way, she felt almost as safe with him around as she did in the women’s quarters. Even so, she felt shy as he carefully accepted the lyre, his expression unreadable.</w:t>
        <w:br/>
        <w:t>“You made this?” he asked, running a finger across the sheep’s gut strings.</w:t>
        <w:br/>
        <w:t>“I had help,” she admitted. “But… the way you played, I thought it would be a shame to never hear it again.”</w:t>
        <w:br/>
        <w:t>Those stony gray eyes crinkled at their edges. It was a small, barely seen thing, but he smiled for her. Her heart raced.</w:t>
        <w:br/>
        <w:t>“I’ll play it tonight,” he told her. “After dinner.”</w:t>
        <w:br/>
        <w:t>She couldn’t wait.</w:t>
        <w:br/>
        <w:br/>
        <w:t>Dinner came and went, but Athis never got to hear him play. The Young Aristocrat had decided to gather the Rosy Dawn Cult’s finest young initiates for an evening symposia, and Solus had been conscripted for the dinner service. Pervicas and the rest of the girls were already settling in for the night when the party began, and she could only lay awake, waiting, for so long. She drifted off to sleep disappointed.</w:t>
        <w:br/>
        <w:t>The crooning of a lyre woke her up. It was faint, drifting through the cracks between the doors like smoke. She lay still, holding her breath and listening intently. No, she wasn’t hearing things. He was playing.</w:t>
        <w:br/>
        <w:t>Athis carefully slipped out from under wool blankets, stepping silently over Pervicas and the rest of the girls between her and the door. She eased it open and peered out, making sure the halls were empty before stepping out.</w:t>
        <w:br/>
        <w:t>It was only a few steps to the rail that looked down over the courtyard with its shadowed gardens and filial pools, and she crouched beside it, looking down. The pools all but glowed with reflected moonlight, clearly illuminating the two young men lounging by one of them. She recognized them both. For a moment Athis couldn’t breathe.</w:t>
        <w:br/>
        <w:t>That Solus was in the courtyard alone for no legitimate purpose, that he had dipped his feet in a filial pool, was shocking enough. But what made her heart clench was the other young man leaning against a pillar and watching over his shoulder as he played. He was as unmistakable to her as Solus.</w:t>
        <w:br/>
        <w:t>Everyone within the Rosy Dawn knew the Young Aristocrat’s face.</w:t>
        <w:br/>
        <w:t>But as the slave continued to play and the cultivator made no move to stop him, it became clear that Solus wasn’t in trouble. At least not for the moment. Athis watched them through the gaps in the railing, but as the minutes passed and her anxiety for him eased, the music began to take precedence in her thoughts.</w:t>
        <w:br/>
        <w:t>He really was talented. Even her pitiful lyre sang like sweet doves in his hands. Athis leaned against the railing, closing her eyes and allowing the melody to fill her senses. Her awareness drifted.</w:t>
        <w:br/>
        <w:t>A crash jolted her awake. Athis whipped her head around, looking up and down the halls, but they were empty. Then, realizing where she was and what she had come out here for, she looked down to the courtyards.</w:t>
        <w:br/>
        <w:t>Terror overtook her as she watched Solus and the Young Aristocrat crash into a filial pool.</w:t>
        <w:br/>
        <w:t>Her hands flew up to cover her mouth as they struck each other over and over. She nearly screamed when the Young Aristocrat wound arms and legs around him like a serpent and wrestled him down into the water. She couldn’t believe her eyes. This couldn’t be real!</w:t>
        <w:br/>
        <w:t>Athis stumbled to her feet and rushed back into the women’s quarters, just barely making it back to her spot on the floor without stepping on any of the other girls and curling into a tight ball beneath her blanket.</w:t>
        <w:br/>
        <w:t>I just watched a man die.</w:t>
        <w:br/>
        <w:t>She didn’t sleep for the rest of the night.</w:t>
        <w:br/>
        <w:br/>
        <w:t>The next morning Solus gave her a nod as he passed by, carrying a yoke laden with water jugs. The Young Aristocrat walked in-step beside him with a matching load slung over his shoulder. Carrying water and chatting away like he was just another slave.</w:t>
        <w:br/>
        <w:t>Athis turned and watched them go, having stumbled to a dead stop at the sight of him. Alive and well. After striking the Young Aristocrat. He was-</w:t>
        <w:br/>
        <w:t>Ah. She’d dropped the laundry.</w:t>
        <w:br/>
      </w:r>
    </w:p>
    <w:p>
      <w:pPr>
        <w:pStyle w:val="Heading2"/>
      </w:pPr>
      <w:r>
        <w:t>chapter 5:</w:t>
      </w:r>
    </w:p>
    <w:p>
      <w:r>
        <w:br/>
        <w:t>“Am I boring you, young Aetos?” an old man asked me. He was a philosopher, eighth rank within the sophic realm, with a beard that hung down to his chest and bushy white eyebrows. He was in the midst of sorting a book’s worth of loose papers spread across the table between us, each sheet covered in numeric equations and geometric formations. He was the cult’s resident master of the pythagorean virtues and had been a tutor of mine since I was a boy.</w:t>
        <w:br/>
        <w:t>He was also, yes, boring me.</w:t>
        <w:br/>
        <w:t>“You are,” I told him freely. “I think I’ve had my fill of you for today.”</w:t>
        <w:br/>
        <w:t>For a man of such advanced cultivation, he was easy enough to read. He resented our time together. I’d known that much since I was a boy. He suffered from the same delusions that many of the cult’s elders did- that they continued to exist for any reason other than my father’s mercy, and that they would ever contribute anything to the world that my father had not already mastered and internalized.</w:t>
        <w:br/>
        <w:t>It made it hard to take any of them particularly seriously. This one was particularly surly about the private instruction my father demanded all his elder philosophers give to his son, to the point that he made even otherwise interesting topics miserable.</w:t>
        <w:br/>
        <w:t>“Your father expects these forms to be finished by dinner,” the elder warned. As much as I knew he’d love to send me on my way, within these walls the word of Damon Aetos was absolute.</w:t>
        <w:br/>
        <w:t>“Naturally.” So I swept the papers into a messy stack and rolled them up, utterly ruining the sorting he’d been doing. His expression tightened. His pneuma flickered, ever so slightly. Alas, he held his tongue. “I’ll deliver them myself.”</w:t>
        <w:br/>
        <w:t>“If the work is not properly done-”</w:t>
        <w:br/>
        <w:t>“It will be on my head,” I finished, standing from the table and turning my back on him. “As always your instruction has been invaluable. Truly, I had eyes before today, but now I finally see.”</w:t>
        <w:br/>
        <w:t>“The pleasure is mine,” he said, a model of restraint.</w:t>
        <w:br/>
        <w:t>They were all so dull.</w:t>
        <w:br/>
        <w:br/>
        <w:t>“Slave, with me,” I called without breaking stride. A dozen heads whipped around at the sound of my voice, but I trusted they had enough sense to know I wasn’t talking to any of them. I continued on down the hall, pondering the best place to finish my busy work and enjoy the sun while it was still bright in the sky.</w:t>
        <w:br/>
        <w:t>Why did I not hear footsteps?</w:t>
        <w:br/>
        <w:t>I stopped and looked behind me. There were a few initiates chatting with one another, leaning against the rails looking out into the courtyard, but no one else. I frowned, doubling back to the kitchen entrance.</w:t>
        <w:br/>
        <w:t>“Slave.”</w:t>
        <w:br/>
        <w:t>Once more a dozen slaves looked up from their work in unison, radiating confusion and anxiety in varying amounts. All but one, stood over a table in the back with a mound of dough in his hands. Beside him, the same slave girl that I’d seen teaching him to knead dough the other day tugged frantically at his sleeve, eyes wide as she looked at me. He brushed her hand off absent-mindedly and drove his palms into the dough.Support creative writers by reading their stories on Royal Road, not stolen versions.</w:t>
        <w:br/>
        <w:t>Men and women scrambled to get out of my way as I entered the kitchen. The girl watched me approach with naked terror.</w:t>
        <w:br/>
        <w:t>“Slave,” I said, softly, standing directly beside him. “Are you ignoring me?”</w:t>
        <w:br/>
        <w:t>“I’m making bread,” Sol responded.</w:t>
        <w:br/>
        <w:t>“And that takes precedence over me?” I asked curiously.</w:t>
        <w:br/>
        <w:t>“Evidently.”</w:t>
        <w:br/>
        <w:t>The girl sucked air through clenched teeth, looking for all the world like she wanted to leap past me and slap her hands over his mouth to silence him. The rest of the kitchen’s staff stood frozen in their work, eyeing me like a goat eyes a mountain cat. I considered him.</w:t>
        <w:br/>
        <w:t>“Fair enough,” I decided, sweeping the rest of the table’s contents to the floor and tossing down my papers. The girl and another slave scrambled to gather the materials up while I sat myself on the tabletop, picking a sheet at random and glancing over it.</w:t>
        <w:br/>
        <w:t>“What do you know of the quadrivium?” I asked him, pulling a slotted stick of reed from behind my ear and filling in the papyrus sheet. “Rome has discovered numbers by now, hasn’t it?”</w:t>
        <w:br/>
        <w:t>“We prefer to use our fingers.”</w:t>
        <w:br/>
        <w:t>I snorted, picking up another sheet of papyrus. More arithmetic, this time couched in the logistics of a supply chain between Álikos and the Rosy Dawn. It was nothing I didn’t already know. The elder knew that, which meant my father knew it too. Yet here I was wasting my time with it anyway.</w:t>
        <w:br/>
        <w:t>“It’s all the same work,” I said, exasperated. “Work orders, internal disputes, negotiations with city vendors. Day in and day out. What lesson am I supposed to learn from endless repetition, other than that the life of a kyrios is miserably dull?”</w:t>
        <w:br/>
        <w:t>“Strong foundations build tall cities.”</w:t>
        <w:br/>
        <w:t>“And many hands make light work.” I flicked a few sheets over his way. He continued kneading his dough, but I was patient.</w:t>
        <w:br/>
        <w:t>Sol could act as stoic as he liked, but at the end of the day a cultivator needed more stimulation than a lump of dough and endless chores.</w:t>
        <w:br/>
        <w:t>Soon enough he was leaning against the table, poring over a papyrus sheet with that same focused intensity he’d applied to making bread. Slaves cast furtive glances to us every now and then, especially the girl with the dark braided hair, but none of them spoke. The scent of fresh fruits and baking bread hung heavy in the room.</w:t>
        <w:br/>
        <w:t>“This is light work,” Sol mused, tapping the second reed stick I’d brought with me rhythmically against a papyrus sheet. “All arithmetic, as well. When do you do practical work?”</w:t>
        <w:br/>
        <w:t>“When it pleases me,” I said, setting aside another finished sheet.</w:t>
        <w:br/>
        <w:t>Sol rolled his eyes. “Better a slave than father to a Greek.” There came a crash and a panicked curse as someone dropped a dish. I only grinned.</w:t>
        <w:br/>
        <w:t>“Enlighten this lowly sophist,” I said mockingly. “What was your sublime cultivating regimen?”</w:t>
        <w:br/>
        <w:t>He considered me out of the corner of his eye for a moment, then flipped the sheet he’d been working on and began writing on its blank side. A soldier’s regimented schedule came to life on the page, down to the absurd portioning of time for things like maintaining armor and stretching before exercise. He may as well have been drawing a picture of a cell on the page.</w:t>
        <w:br/>
        <w:t>“Numbers require theoretical and practical application in balance with one another,” he said, as he went. “The quadrivium is worthless if its four points aren’t given equal attention. Musical practice in the afternoons, astronomy after dusk. Drills hone the body…”</w:t>
        <w:br/>
        <w:t>“I think I’d rather be a slave,” I admitted, watching him portion narrower and narrower blocks of time. Hm. I leaned forward, tapping a block simply labeled ‘dice’. “And how does this balance the soul?”</w:t>
        <w:br/>
        <w:t>We went back and forth like that. Dinner came and went, discussions of daily routines and the benefits of tightly scheduled leisure turned to the topic of military life in general. We ate at that table, and when the girl with the dark braid nervously asked if the Young Aristocrat would like anything else for the night I waved her out with the rest of them.</w:t>
        <w:br/>
        <w:t>It was nearly dawn when Sol flatly informed me that he had work to do in the morning, and was too busy to entertain me all night and day.</w:t>
        <w:br/>
        <w:t>I dropped the work forms off in my father’s study as the rosy-fingered dawn breached the heavens. They were late. My tutor had surely been reprimanded for his negligence the night before. A tragedy, to be sure.</w:t>
        <w:br/>
        <w:t>My bed was soft, the sheets cool and inviting, but I was still too invigorated for sleep.</w:t>
        <w:br/>
        <w:t>“... too busy for me, eh?”</w:t>
        <w:br/>
        <w:t>I gave up and went looking for my slave.</w:t>
        <w:br/>
      </w:r>
    </w:p>
    <w:p>
      <w:pPr>
        <w:pStyle w:val="Heading2"/>
      </w:pPr>
      <w:r>
        <w:t>chapter 6:</w:t>
      </w:r>
    </w:p>
    <w:p>
      <w:r>
        <w:br/>
        <w:t>“You said we were going monster hunting,” Myron, my littlest cousin, grumbled, petulantly swiping wheat stalks out of his face. “You’re a liar. Lio the Liar.”</w:t>
        <w:br/>
        <w:t>Spring had turned to summer, and we were traversing one of the Rosy Dawn’s many farms. Located on the other side of the eastern mountain range from the city, the cult’s agricultural lands stretched nearly to the coast on the horizon, where the Ionian Sea loomed. Fields of barley and wheat and vast olive orchards made up the bulk of the cult’s yearly crops, though there were small fig orchards scattered throughout the landscape as well.</w:t>
        <w:br/>
        <w:t>The land was practically swarming with slaves and had been for weeks now. It was harvesting season, and this year was shaping up to be a plentiful one.</w:t>
        <w:br/>
        <w:t>Idly, I smacked the back of my cousin’s head for his cheek. He yelped and went stumbling into the stalks.</w:t>
        <w:br/>
        <w:t>“My virtuous heart won’t tolerate such insults,” I informed him seriously. He pouted, shaking wheat seeds out of his curly blond hair. “Especially when the monster I promised you is just up ahead.” He looked eagerly to where I was pointing, palming the little dagger he carried on his belt, only to groan.</w:t>
        <w:br/>
        <w:t>“That’s just a slave,” Myron complained. In the distance, a crouching slave carved methodically through stalks of wheat with a sickle. A tall reed basket sat beside him, which he deposited the stalks into as he went.</w:t>
        <w:br/>
        <w:t>“What did you think I meant by hidden monster, little cousin?” I asked, amused. His nose scrunched up as if I had just served him a great indignity.</w:t>
        <w:br/>
        <w:t>“Something dangerous, like a harpy or a chimera or-”</w:t>
        <w:br/>
        <w:t>I waved a hand. He’d list every nightfire story he’d ever heard if I let him.</w:t>
        <w:br/>
        <w:t>“You don’t think he’s dangerous?” I asked. By this point, we were close enough for even Myron to sense if there was any latent pneuma in the air. He focused intently on the slave, who either hadn’t heard us approach or didn’t care to acknowledge us. Myron’s expression twisted in disdain.</w:t>
        <w:br/>
        <w:t>“He isn’t using any pneuma. I knew he was just a slave.”</w:t>
        <w:br/>
        <w:t>“Ho, then by all means, strike him down. I’ll see that you aren’t punished for it.” I waved a hand invitingly. Myron, for all his faults, was not his older brother - Heron wouldn’t have hesitated, but he eyed the slave with sudden uncertainty.</w:t>
        <w:br/>
        <w:t>“Kill him?” he asked.</w:t>
        <w:br/>
        <w:t>“If you can,” I said obligingly. “Unless a slave is too frightening an opponent for you.”</w:t>
        <w:br/>
        <w:t>He scowled. “I don’t need to kill him to prove you’re a liar. Watch me!” With that, he dashed forward.</w:t>
        <w:br/>
        <w:t>Pneuma within the sixth rank of the civic realm propelled my littlest cousin across the earth at breakneck speed. The slave had paused in his harvesting to stand and stretch, and he turned at the sound of pounding feet just in time for Myron to leap with all the grace of an olympic long jumper, bronze dagger whipping like a snake’s fang towards the slave’s shoulder. It wasn’t a fatal blow, even with the strength of a cultivator behind it.</w:t>
        <w:br/>
        <w:t>And then it wasn’t a blow at all, as the slave struck the blade from my cousin’s hand with his sickle. Myron didn’t have time even to voice his shock, because the slave then palmed the boy’s face with his free hand and dunked him into the tall reed basket.</w:t>
        <w:br/>
        <w:t>We both watched silently as the boy’s pale legs kicked wildly. I glanced at the hidden monster.</w:t>
        <w:br/>
        <w:t>“Sol,” I greeted.</w:t>
        <w:br/>
        <w:t>“Griffon.”</w:t>
        <w:br/>
        <w:t>“How goes the harvest?”</w:t>
        <w:br/>
        <w:t>“Well.”</w:t>
        <w:br/>
        <w:t>Myron howled in outrage, muffled by all of the wheat stalks he’d been stuffed into. I wondered why he didn’t just tear his way out of the basket. It wasn’t as if it would require any particular effort on his part. He was a cultivator, after all.</w:t>
        <w:br/>
        <w:t>I kicked the basket over, spilling my cousin and a sizable amount of wheat onto the ground.</w:t>
        <w:br/>
        <w:t>“What was that act for?” I asked him, genuinely curious. Myron hacked and spat, glaring mutinously at me while he fruitlessly tried slapping his tunic clean.</w:t>
        <w:br/>
        <w:t>“I wasn’t acting,” he said hotly. “I couldn’t pull myself out!”</w:t>
        <w:br/>
        <w:t>“Was the reed basket too strong for you? Couldn’t break through?”</w:t>
        <w:br/>
        <w:t>He rolled his eyes. “He’s stronger than me. Why would I break his things?”</w:t>
        <w:br/>
        <w:t>“Wise,” Sol said approvingly.</w:t>
        <w:br/>
        <w:t>“He’s a slave,” I chided my littlest cousin. “His things are our things.”If you spot this tale on Amazon, know that it has been stolen. Report the violation.</w:t>
        <w:br/>
        <w:t>“But you said he was a hidden monster! He countered my attack!”</w:t>
        <w:br/>
        <w:t>“Those things are also true,” I agreed. “But he’s still a slave. Don’t be afraid to treat him like one.”</w:t>
        <w:br/>
        <w:t>“Who is this?” Sol asked, ignoring my words with ease that came from months of practice. He knelt and gathered the scattered stalks back into the basket, then returned to work with his sickle.</w:t>
        <w:br/>
        <w:t>“My youngest cousin, Myron Aetos,” I introduced him, patting his shoulder. “I’m minding him for the day. You met his brother at the symposia.” Sol acknowledged that fond memory with a grunt. “Myron, this is Solus. He’s worth more than most of the other initiates here combined, but feel free to bother him if you’re ever bored.”</w:t>
        <w:br/>
        <w:t>“He’s what?”</w:t>
        <w:br/>
        <w:t>“Someone trusted you with a child?” Sol asked doubtfully.</w:t>
        <w:br/>
        <w:t>“Naturally. He’s come up against a block in his cultivation recently. My uncle asked me to help him through it.” I went from patting his shoulder to patting his head, deftly avoiding his attempts to swat my hand away. “And if I must suffer this, I see no reason why you shouldn’t suffer it too.”</w:t>
        <w:br/>
        <w:t>“Where does he stand?” Sol asked, and though he didn’t look back there was a note of interest in his voice.</w:t>
        <w:br/>
        <w:t>“Civic Realm, sixth rank,” Myron declared, frustrated. For a boy his age, only nine years old, it was an absurd level. But for Myron it was not nearly enough, and it was especially not enough now that his growth had finally slowed to something resembling normal cultivation on the precipice of the seventh rank.</w:t>
        <w:br/>
        <w:t>“What’s your path?”</w:t>
        <w:br/>
        <w:t>Myron looked down, fists clenching. “I don’t have one.”</w:t>
        <w:br/>
        <w:t>Sol froze. He looked incredulously back at me. Unfortunately, the truth really was that ludicrous.</w:t>
        <w:br/>
        <w:t>Men cultivated virtue, that they might cast off destiny’s threads and ascend Olympus Mons. Each virtue was itself a path that a cultivator walked, a stairway to heaven that they built with their own heart and soul. If cultivation was the journey, then virtue was the guiding light of constellations in the night sky.</w:t>
        <w:br/>
        <w:t>In theory, it was possible to set sail beneath a starless sky and arrive at the intended shore. In practice, though? It was a miracle that Myron had progressed as far as he had in such a short life. That he would eventually hit a block had been inevitable. The only question was whether he would be allowed to overcome that block in his own time, the natural way, or whether my uncle would step in.</w:t>
        <w:br/>
        <w:t>Sol shook his head and stood, wiping sweat from his brow and running fingers through damp black hair. For some odd reason he always kept it short, shorn on the sides nearly to the scalp and barely a finger’s length on top. He shaved his face entirely. Romans.</w:t>
        <w:br/>
        <w:t>“No wonder, then,” he said, tossing his sickle underhand. Myron caught it deftly, eyeing the farming implement curiously. He switched his grip on it a few times, attempting to gauge the sublime technique that Sol had used to so easily disarm him. “It’s just a sickle. Not a particularly good one, either. Now come here.”</w:t>
        <w:br/>
        <w:t>Myron looked to me for confirmation, and I shrugged. He hesitantly approached the slave, who crouched back down and motioned for him to do the same.</w:t>
        <w:br/>
        <w:t>“You’re young. No older than ten, I’m guessing?” Sol asked. Myron nodded, reaching out and grasping a few stalks of wheat and hacking at them with the sickle. Sol plucked the tool from his hand and demonstrated the proper form, then gave it back to him.</w:t>
        <w:br/>
        <w:t>“When I was around your age my father brought me to the legions, and I began to learn the way of the world in a way that I had not been capable of inside the protective walls of our villa at the city’s edge.” He took the sickle, demonstrated a faulty twist of the wrist in Myron’s technique and then the correct form, before again handing it back. “There are an infinite number of things that a man can do to advance his cultivation, but there is a chaotic way to do things and there is an ordered way to do things.”</w:t>
        <w:br/>
        <w:t>“What do you mean?”</w:t>
        <w:br/>
        <w:t>“Think of cultivation as a naval journey,” I said, laying down on my side with an arm propping my head up while they worked. “Your undying soul is the ship and you are its captain. You can rig your sails to catch only the favorable winds and man your oars with the finest men, and chart the stars at night to track your path. Or you can disdain the oars and let the sails fly free, sleep soundly through the night and trust the gods to deliver you to heaven.”</w:t>
        <w:br/>
        <w:t>“A cultivator follows virtue the same way a captain follows the stars,” Sol explained. “When I was introduced to the legions, and witnessed thousands of men following thousands of different virtuous paths, I was eager to join them. They were awe-inspiring, powerful and determined in the way I had always wanted to be. But they would not teach me what I wanted to learn.</w:t>
        <w:br/>
        <w:t>“Instead, they taught me how to play their games. They taught me how to properly maintain my body, how to hone my mind with discipline. They broadened my experiences, but they would not advise me in my cultivation. Not a single one.”</w:t>
        <w:br/>
        <w:t>“Why not?” Myron demanded, horribly frustrated. His experience had been much the same within the cult. I saw the thrust of Sol’s point, though, and so threw my own drachma down on the table.</w:t>
        <w:br/>
        <w:t>“There is a saying that the elders are quite fond of,” I mused. “A young man is like a puppy that only plays with an argument. He’s easily convinced into and out of all opinions, until eventually he believes nothing at all.”</w:t>
        <w:br/>
        <w:t>“Your father won’t guide you onto his own path, will he? Even though you’ve asked him many times.” Sol didn’t need to wait for Myron to nod. He already knew he was right. “He isn’t trying to stifle you. It’s the opposite. Philosophy is the study of virtue, and it is a poison to the mind if you don’t have the life experiences to give it proper context. Your father doesn’t want to stifle you by exposing you to these things before you’re ready to decide your true path.”</w:t>
        <w:br/>
        <w:t>“Then what am I supposed to do?” Myron asked. “I can’t progress anymore. I go to the gymnasium every day, I attend extra hours with the instructors, and it isn’t good enough anymore! What am I doing wrong?”</w:t>
        <w:br/>
        <w:t>“You’re doing the same things you’ve always done,” I said. Sol nodded, correcting Myron’s posture as his frustration bled into his harvesting. “It’s a miracle you’ve made it as far as you have, but this was bound to happen. You’ve been sailing without oarsmen or stars to guide you, cousin. Be thankful the winds have merely stopped blowing.”</w:t>
        <w:br/>
        <w:t>“The legionaries could not, or would not, stifle me by exposing me to paths I wasn’t ready to walk. But they introduced me to new things. New aspects of life that I had never experienced before. Virtue is performative excellence. And there is excellence to be found in every action.” Sol took the sickle and swiped it once, cleanly, through a bundle of wheat stalks. Myron blinked, sky blue eyes widening. “You’ve made it this far by achieving excellence in the tasks you were given as a young aristocrat. Now you need to try something new.”</w:t>
        <w:br/>
        <w:t>“We can’t give you the answer,” I said, amused. “But you can add a few oarsmen to your ship, and start rowing until the winds return.”</w:t>
        <w:br/>
        <w:t xml:space="preserve"> </w:t>
        <w:br/>
      </w:r>
    </w:p>
    <w:p>
      <w:pPr>
        <w:pStyle w:val="Heading2"/>
      </w:pPr>
      <w:r>
        <w:t>chapter 7:</w:t>
      </w:r>
    </w:p>
    <w:p>
      <w:r>
        <w:br/>
        <w:t>The Young Miss-tocrat</w:t>
        <w:br/>
        <w:t>There were only so many indignities she could be made to suffer. Surely, at some point, the nightmare had to end.</w:t>
        <w:br/>
        <w:t>“Absent again,” Castor observed. Her brother, younger by a year, reclined on a couch to the left of her own, frowning as he rolled an olive between his fingers. “He really is shameless.”</w:t>
        <w:br/>
        <w:t>“I tell you every time,” Heron said, on his own couch across the table. “He lost what little sense he had when that slave showed up, and it’s only getting worse with time. Lio would rather spend time with garbage than us, his own family.” His gaze was thick as olive oil on her skin. His motives were as obvious as they’d ever been. So tactless.</w:t>
        <w:br/>
        <w:t>“That’s too harsh,” Myron said, stirring a chunk of bread in his spirit wine. His older brother glanced sharply at him but he glared mutinously back. Since he’d broken past his cultivating block weeks ago, ascending to the same seventh rank that Heron currently occupied, he had grown far bolder during their nightly dinners. Though, perhaps his cultivation wasn’t the only thing to blame for that.</w:t>
        <w:br/>
        <w:t>“What does it matter if he eats elsewhere? It’s not like any of you went out of your way to invite him. Besides, I like Solus-”</w:t>
        <w:br/>
        <w:t>“Do not!”</w:t>
        <w:br/>
        <w:t>Myron’s mouth shut reflexively, and though he tried to hide it behind a pout, his hands trembled at the weight of her pneuma bearing down on him. He may have been a nigh unprecedented prodigy for his age, but he was still only a boy.</w:t>
        <w:br/>
        <w:t>And while his cultivation was a match for his older brother, it was not at all a match for hers.</w:t>
        <w:br/>
        <w:t>“Do not say that name in this room,” she said. Her voice brooked no argument. She waited for his sullen nod, and only then did she release her pneuma. Madness. Even here, it was seeping through.</w:t>
        <w:br/>
        <w:t>It had long been tradition for the three pillars of the Rosy Dawn Cult to take their dinners together, and it was the same for their children. For as long as she could remember, the young pillars of the Rosy Dawn had shared evening meals in a private chamber separate from the other initiates. It served as an oasis away from the mob, a reinforcement of their status above it. They were the young aristocrats of the Rosy Dawn, elite among elite, and in time they would be the ones that held the sun in their rising palms.</w:t>
        <w:br/>
        <w:t>No matter what trials the day brought, she could always look forward to nights with her family. It was a time and a place where she could fully relax and indulge in the little things. Things like teasing her younger siblings, exchanging discourse with her cousins, and flirting with her fiance. Yes, even though she was only recently fifteen years old, she had known her fiance her entire life.</w:t>
        <w:br/>
        <w:t>Lydia Aetos had been promised to Lio Aetos the moment she was born.</w:t>
        <w:br/>
        <w:t>And now, as their promised wedding date loomed less than a year away, he was drifting away from her. From all of them, really. The boy with the wild grin and unstoppable vitality that had so enchanted her when they were children had slowly changed as years passed, and every one of the younger pillars were forced to grow into the roles their fathers had laid out for them.</w:t>
        <w:br/>
        <w:t>The wild grin had dimmed, replaced by a leonine smirk that matched his mane of blond hair and rumbling tenor. His boundless energy and insatiable curiosity had gradually given way to the lazy grace of a predator that knew its place within its domain - above all the rest. It showed in the way he spoke to them - all of them, not just the unrelated initiates. It showed in his actions, the flippancy with which he treated subjects that had received his full focus in the past. These changes by themselves were far from unattractive, in her unbiased eyes, but they were only symptoms of a larger issue.</w:t>
        <w:br/>
        <w:t>Lio Aetos had paced around the Rosy Dawn Cult like it was a cage for years. Watching, waiting. All those years she had wondered fruitlessly as to what he was waiting for, what she could do to satisfy him. To revitalize him and return that excitement to his eyes.</w:t>
        <w:br/>
        <w:t>She still didn’t know what it was, exactly, that he’d been waiting for. What she did know was that he had found it in a slave.</w:t>
        <w:br/>
        <w:t>“Perhaps Myron is right.”</w:t>
        <w:br/>
        <w:t>Lydia turned, dismayed, to her younger sister.</w:t>
        <w:br/>
        <w:t>“Even you, Rena?”This story has been taken without authorization. Report any sightings.</w:t>
        <w:br/>
        <w:t>Rena Aetos winced, looking down into her cup. She ran the tip of one slim finger around its rim. “I don’t think Lio dislikes us. I think he just doesn’t realize how much we miss his company.” Heron scoffed at that, and Castor sneered, but she pushed on. “If we invited him to join us I’m sure he’d come.”</w:t>
        <w:br/>
        <w:t>“He would!” Myron agreed at once.</w:t>
        <w:br/>
        <w:t>Lydia frowned fiercely. It was absurd that they even had to ask. Family was family, was it not? She was his future wife, was she not? That they would seek each other’s company should have been a given.</w:t>
        <w:br/>
        <w:t>Yet here she was, swallowing her pride anyway. When it came to Lio, she was truly hopeless.</w:t>
        <w:br/>
        <w:t>“Fine,” she sighed, taking a vine of grapes from the table and settling back onto her lounge. “Tomorrow, I’ll extend an invitation.”</w:t>
        <w:br/>
        <w:br/>
        <w:t>Tomorrow arrived along with its indignities.</w:t>
        <w:br/>
        <w:t>Lydia walked the mountaintop peaks with a retinue of the cult’s most promising young women in tow. There was an electric, excited energy amongst the girls, and for good reason- the harvest season was reaching its end, and the Rosy Dawn was beginning to turn its attention to the processes of the cult’s annual initiation.</w:t>
        <w:br/>
        <w:t>The initiation rites of the Rosy Dawn were a tradition that traced back all the way to the cult’s beginning, when its founder rose to greet the first dawn and passed down his virtues to his children and his sworn brothers-in-arms, drank spirit wine from the same vessel and contemplated the greater mysteries of the rising sun. Every year that followed, new blood climbed the eastern mountain ranges of the Scarlet City and submitted themselves to the Rosy Dawn, seeking enlightenment to one of life’s greatest mysteries and membership within the strongest group of cultivators in the region.</w:t>
        <w:br/>
        <w:t>Beyond admittance of new members, it was also a method for current mystikos to elevate their standing within the cult, and compete for a chance at being sent to the Daylight Tournament within the Scarlet Stadium, come summer’s end. Naturally, this was what excited the current initiates most.</w:t>
        <w:br/>
        <w:t>During this time the gymnasiums flooded with eager men and women hoping to advance their cultivation one last time before the rites, torches burned within the cult’s libraries long into the night, and the mountaintop estates abounded with families from the city hoping to win their children a spot on the roster.</w:t>
        <w:br/>
        <w:t>Lydia waved a hand, halting her fellow initiates while she moved forward, stepping deftly through perilous outcroppings of rock and tracing a path that only a few had walked over the years.</w:t>
        <w:br/>
        <w:t>There was always something to be done, whether one was a slave or an honored elder philosopher. Even she had struggled to slip away from her duties to track down her fiance and ask him to dinner.</w:t>
        <w:br/>
        <w:t>It made it all the more galling to find him here, lounging in a depression carved out of the mountain’s face by hand, such that you could be shaded while looking down upon Alikos in all its glory. She had known to search this place despite its isolation from the rest of the estate for a simple reason. They had carved it out together, all of the cousins, years ago. It had been a secret location for them to gather during the day, when they were too impatient to wait for dinner.</w:t>
        <w:br/>
        <w:t>Now he shared it with a slave.</w:t>
        <w:br/>
        <w:t>Her blood boiled. It was an insult that her virtuous heart could not stand.</w:t>
        <w:br/>
        <w:t>“Lio,” she said, her voice deceptively mild. “What do you think you’re doing?”</w:t>
        <w:br/>
        <w:t>“Cousin,” he greeted, looking up at her. Normally her heart raced when he looked at her with those scarlet eyes of his, so sharp a contrast from the sky blue that the rest of the family bore. But not now. She was too furious to be smitten.</w:t>
        <w:br/>
        <w:t>“How dare you defile this place with that garbage?” She jabbed a finger at the slave.</w:t>
        <w:br/>
        <w:t>The wretch didn’t even acknowledge her. He sat beside her fiance with his legs crossed, back against the mountain, and his miserable eyes shut. He looked for all the world as if he hadn’t heard her, hadn’t felt her pneuma sweep down and attempt to wring the life from his cursed neck the moment she saw him.</w:t>
        <w:br/>
        <w:t>“That judgement is hardly fair,” Lio chided her. Amusement made his eyes shine. “He hasn’t even introduced himself. Go on, slave. Say hello to my cousin.”</w:t>
        <w:br/>
        <w:t>“Another one?” the slave asked, eyes still closed. He opened gray eyes, regarding her neutrally. “My name is Solus. How can I serve the Young Mistress?”</w:t>
        <w:br/>
        <w:t>“You can die,” she hissed.</w:t>
        <w:br/>
        <w:t>“As you wish.”</w:t>
        <w:br/>
        <w:t>Before her disbelieving eyes, he stood and walked to the alcove’s edge.</w:t>
        <w:br/>
        <w:t>“Belay that,” Griffon commanded, reaching up and grabbing a fistful of the slave’s ragged tunic. He yanked him back from the edge. “Worthless Roman. No one thinks you’re funny.”</w:t>
        <w:br/>
        <w:t>Roman?</w:t>
        <w:br/>
        <w:t>“If you must know,” he told her, “we were contemplating the celestial mystery.”</w:t>
        <w:br/>
        <w:t>It was a common form of meditation within the cult, one that Damon Aetos himself was said to often practice. The sun was just now descending from its zenith, still a vibrant gold. The view of it from the alcove was breathtaking.</w:t>
        <w:br/>
        <w:t>“Why is a slave contemplating the mysteries when there is work to be done?” she demanded.</w:t>
        <w:br/>
        <w:t>The slave nodded, eyes once more closed as he resumed his meditation. “I agree.”</w:t>
        <w:br/>
        <w:t>The impudence of this man. “Did I ask your opinion, slave?”</w:t>
        <w:br/>
        <w:t>“No,” he said. “But you received it.”</w:t>
        <w:br/>
        <w:t>“Haa?”</w:t>
        <w:br/>
        <w:t>Lydia Aetos’ frayed patience finally snapped. She’d had enough of barking dogs.</w:t>
        <w:br/>
        <w:t>She threw forth a rosy palm, her pneuma lighting up the alcove with its terrible splendor as her technique surged from her virtuous heart to the tips of her fingers. She would put an end to this herself. Something about this slave had blinded her cousin, but she would help him see. He belonged by her side, he belonged with his family, not here in their old place with that miserable, cursed-</w:t>
        <w:br/>
        <w:t>Griffon caught her wrist and pulled her tight to his chest. Her divine technique fizzled and died in her hand. She found herself staring up into curious scarlet eyes, unable to breathe.</w:t>
        <w:br/>
        <w:t>“Why are you here, Lydia?” he asked her. Ah. Right.</w:t>
        <w:br/>
        <w:t>“Will you come to dinner tonight?” she asked, voice small.</w:t>
        <w:br/>
        <w:t>“Of course,” he laughed, and she fell in love again. “We’ll be there.”</w:t>
        <w:br/>
        <w:t>Rage.</w:t>
        <w:br/>
      </w:r>
    </w:p>
    <w:p>
      <w:pPr>
        <w:pStyle w:val="Heading2"/>
      </w:pPr>
      <w:r>
        <w:t>chapter 8:</w:t>
      </w:r>
    </w:p>
    <w:p>
      <w:r>
        <w:br/>
        <w:t>“I told you to focus! Look at what you’ve done- a block of the Rosy Dawn’s finest marble is wasted!”</w:t>
        <w:br/>
        <w:t>There was something profoundly comedic about watching a nine year old boy so flagrantly berate a boy older and larger than him, and for that older, larger boy to cringe as if death itself was hanging over his head. There was sense to it, of course. The nine year old may have been younger and smaller, but his cultivation was also advanced beyond most initiates double his age. The older, larger boy, was hardly a cultivator at all. Certainly, he was no mystiko.</w:t>
        <w:br/>
        <w:t>It was the final day of the qualifying week that prefaced the Rosy Dawn Cult’s annual initiation rites, and hopeful cultivators of varying ages had been coming in droves from far and wide to test themselves before their would-be seniors.</w:t>
        <w:br/>
        <w:t>“What do you have to say for yourself?” Mryon demanded of the boy, who looked to be a few years older than him. Stout and muscled, he’d honed his body well. Alas, his cultivation evidently left much to be desired. “Well? Speak! I, your father, will decide your fate!”</w:t>
        <w:br/>
        <w:t>The would-be mystiko shook, eyes darting frantically as he struggled to find an answer that would save his life. In the distance, amidst the crowd of parents and other relatives, his father took his sobbing mother into his arms and turned them both away. Myron’s pneuma rose as the silence grew long, expression darkening with affected rage.</w:t>
        <w:br/>
        <w:t>“Ho, the young kyrios is fierce,” I said, planting a hand on my littlest cousin’s head and ruffling his hair vigorously. I smothered his pneuma beneath my own, and the young applicant gasped in a breath.</w:t>
        <w:br/>
        <w:t>“Lio!” he cried, embarrassed. “You’re interrupting!”</w:t>
        <w:br/>
        <w:t>“Is it not a senior initiate’s imperative to advise his junior when he errs?” I asked rhetorically. Ah, the boy was still here. “Begone,” I said, and he went sprinting back to his parents.</w:t>
        <w:br/>
        <w:t>“I wasn’t erring,” Myron said, crossing his arms and glaring petulantly at the failed applicant’s retreating back. “That’s how father said seniors are supposed to handle failures. I was even letting him explain himself first.”</w:t>
        <w:br/>
        <w:t>My uncle had surely been thinking along a different path than my littlest cousin. In his own way, Myron had been attempting to help the would-be initiate by giving him a chance to explain himself. I could easily imagine him procuring a second marble block for the boy if he’d managed to explain his first poor performance. Unfortunately, my cousin underestimated the effect he had on his juniors.</w:t>
        <w:br/>
        <w:t>“Have a seat, cousin,” I told him, and he reluctantly obliged.</w:t>
        <w:br/>
        <w:t>“Who would join the Rosy Dawn?” I called, and the crowd of hopefuls at the edge of the pavilion roiled and heaved. Another young boy was spat out, urged forward by his parents. He approached with visible anxiety.</w:t>
        <w:br/>
        <w:t>I snapped my fingers. “Marble.”</w:t>
        <w:br/>
        <w:t>Sol dropped a block of marble the size of a man down in front of the applicant. The boy flinched as stone slammed against stone.</w:t>
        <w:br/>
        <w:t>“You’ve come here to pursue one of life’s greater mysteries,” I declared. The applicant nodded as if it had been a question. “The Rosy Dawn Cult has neither the time nor the inclination to polish every filthy scrap of bronze that presents itself to us. Lay your hands on this marble block and chisel it in your image.”</w:t>
        <w:br/>
        <w:t>He forced himself to meet my eyes and knew I found him wanting.</w:t>
        <w:br/>
        <w:t>“Let us see your soul.”</w:t>
        <w:br/>
        <w:t>The boy grit his teeth and stepped forward, pressing both hands flat against the block and splaying his fingers out wide. His pneuma rose and pierced the stone, suffusing it from edge to edge. The boy eye’s clenched shut as he focused, whispering soundlessly to himself as he manipulated his life’s essence.</w:t>
        <w:br/>
        <w:t>“You didn’t ask for his name,” Myron whispered crossly.</w:t>
        <w:br/>
        <w:t>I blinked, confused. “Why would I want to know it?”</w:t>
        <w:br/>
        <w:t>The stone groaned and cracked, hairline fractures appearing on its surface and spreading like the veins of a lightning strike. The applicant gasped, eyes flying open, and all at once a portion of the marble block simply fell away. Chunks and shards littered the ground around what now stood where before had been a formless pillar.</w:t>
        <w:br/>
        <w:t>A statue of the applicant jutting proudly from the earth, the only immediate difference from the boy whose pneuma had carved it being that it was naked. Its expression, as well, was far more confident and assured, marble eyes staring wantonly up to heaven. It stood, back straight, one hand on its hip and the other clenched into a fist at its side. It was a strong pose, well conceptualized.If you discover this tale on Amazon, be aware that it has been unlawfully taken from Royal Road. Please report it.</w:t>
        <w:br/>
        <w:t>There were small inconsistencies, issues of refinement. The nose was not quite the right shape, and the right ear was chipped at the tip. The musculature was off in several places. That being said, it was far better than the mangled wretch that the previous applicant had managed.</w:t>
        <w:br/>
        <w:t>“Crude,” I observed, and the boy’s shoulders fell. “But I suppose I’ll accept it. Your fate is in the elders’ hands, now. Take your spirit marble and go find someone who looks too old to be alive, tell them the Young Aristocrat sent you.”</w:t>
        <w:br/>
        <w:t>The boy’s face lit up and he frantically thanked me before heaving the spirit marble over his shoulder with some effort. He moved deeper into the pavilion in search of a philosopher. In the crowd, his mother jumped up and down in joy while his father accepted clasped hands and words of praise from the other men around them.</w:t>
        <w:br/>
        <w:t>The pavilion that the qualification trials took place in was the central point of the Rosy Dawn Cult, from which its gymnasiums, bathhouses, and various estates branched out along the mountaintop. It was built in the same style as the grand agora within the Scarlet City where citizens gathered each day to do the majority of the city’s business, and was of a comparable size despite seeing far less daily traffic.</w:t>
        <w:br/>
        <w:t>Pristine stone steps on each side led up to a massive alabaster plaza, framed by pillars in the shape of the cult’s greatest heroic cultivators, each one gazing longingly up to heaven. Within the center of the central pavilion was a grand fountain that gushed crystalline water from the open palm of a faceless man.</w:t>
        <w:br/>
        <w:t>On an average day there might be a few dozen initiates and merchants scattered around the grand agora, but today it was packed nearly full.</w:t>
        <w:br/>
        <w:t>“Did you see the difference between us?” I asked my littlest cousin. He was watching me intently. “The senior initiates ridicule and threaten applicants because they can, and because they were ridiculed and threatened when they were applicants. It’s an assertion of what small renown they’ve gained since then.”</w:t>
        <w:br/>
        <w:t>“It’s also an application of pressure,” Sol observed, having stayed back to watch. He had that distant look in his eyes, reliving some memory or another. “There are parts of a man that you’ll never see unless you push him to his breaking point.”</w:t>
        <w:br/>
        <w:t>I scoffed. “The Rosy Dawn isn’t the legions, and these children are no soldiers.” He shrugged, conceding the point.</w:t>
        <w:br/>
        <w:t>“The trials are pressure enough as it is,” I said. Myron nodded. “And you are a pillar of the Rosy Dawn, whose cultivation speaks for itself.” Another, pleased nod. “So why are you barking like a dog?”</w:t>
        <w:br/>
        <w:t>“I’m not! I’m just…” He frowned.</w:t>
        <w:br/>
        <w:t>“Copying the other initiates, who are beneath you in every way,” I finished.</w:t>
        <w:br/>
        <w:t>“But Heron does it this way.”</w:t>
        <w:br/>
        <w:t>I raised an eyebrow. Myron looked away, chagrined.</w:t>
        <w:br/>
        <w:t>“There is a reason why senior initiates are enlisted to screen applicants,” I explained, sitting down and picking up a stray chunk of marble the size of my head. I exhaled, permeating it with my pneuma. “It eases the burden of numbers on the elders, but not by much. The true purpose is to introduce future juniors to current seniors.”</w:t>
        <w:br/>
        <w:t>A fine stone powder drifted off the marble chunk as my pneuma wore it down. Within moments I held a fierce marble eagle in my hand, its wings spread wide. I tossed it to him.</w:t>
        <w:br/>
        <w:t>“Today is the day that future initiates will pass judgement on your character,” I told him. “So, since you are their superior in all things, act like it. Leave the barking to the dogs.”</w:t>
        <w:br/>
        <w:t>“And leave the preening to your cousin.” Sol offered his opinion, unprompted as usual.</w:t>
        <w:br/>
        <w:t>I sneered. “Fetch us another block, slave.” He snorted, but obliged.</w:t>
        <w:br/>
        <w:t>Myron brushed down his cult attire and gathered himself. “I’ll do my best,” he declared.</w:t>
        <w:br/>
        <w:t>“I know you will,” I said, ruffling his hair fondly. I wandered off, and I heard him clearly as he called out to the masses.</w:t>
        <w:br/>
        <w:t>“Who would join the Rosy Dawn!?”</w:t>
        <w:br/>
        <w:br/>
        <w:t>By dusk, the last of the year’s applicants had been accepted or rejected and processed accordingly. Successful applicants were given time to bid their families a joyful farewell and then ushered into one of the outer estates where they would be living as fresh initiates. The beginnings of many sworn brotherhoods would be forged in those first few hours as soon-to-be initiates excitedly spoke to one another about the rites to come.</w:t>
        <w:br/>
        <w:t>The rites began in the dead of night, hours before the dawn. The men and women of the Rosy Dawn, however, began preparations much earlier than that. It was an event that every single member of the cult took part in, from the lowliest junior initiates to the pillars themselves, Damon Aetos and his brothers.</w:t>
        <w:br/>
        <w:t>Every cultist had a role to fulfill as the sun dipped below the western mountain range. Many took to the mountain trails in their ceremonial robes with ornate clay jugs in their arms, racing through harvested wheat fields towards the sea. Others lined themselves along the peaks of the eastern mountain range, torches burning brightly in their hands. The challengers, junior initiates looking to ascend to senior rank, gathered in a crowd amongst each other and exchanged barbs in tense anticipation. The estates were alive with shadowed motion and excited whispers.</w:t>
        <w:br/>
        <w:t>The rites lasted for two full days, ending as the sun dawned on the third. Due to the confidential nature of the initiation they were two of the most restful days a slave would experience in service to the Rosy Dawn Cult. Every single servant was confined to quarters for the entirety of the rites.</w:t>
        <w:br/>
        <w:t>Most of them, anyway.</w:t>
        <w:br/>
        <w:t>Dozens of men shouted and flinched as I kicked down the door to their quarters, woken from what had no doubt been blissful sleep. I grinned brightly, stalking across the room towards the one man who had the audacity to glare at me. The slaves in my path hurriedly threw themselves out of the way.</w:t>
        <w:br/>
        <w:t>“What is this?” Sol demanded, voice rough from sleep.</w:t>
        <w:br/>
        <w:t>I dropped a leather sack over his head and cinched it tight, and then I threw him over my shoulder.</w:t>
        <w:br/>
        <w:t>“Don’t fight it!” I told him cheerfully.</w:t>
        <w:br/>
        <w:t>Traditionally, the qualifying trials were a prerequisite for initiation to the cult. However, the pillars of the Rosy Dawn enjoyed the unique privilege of being able to sponsor one initiate of their choosing each year, regardless of cultivation or status, so long as they personally saw them through the rites. They could choose anyone.</w:t>
        <w:br/>
        <w:t>Even a slave.</w:t>
        <w:br/>
      </w:r>
    </w:p>
    <w:p>
      <w:pPr>
        <w:pStyle w:val="Heading2"/>
      </w:pPr>
      <w:r>
        <w:t>chapter 9:</w:t>
      </w:r>
    </w:p>
    <w:p>
      <w:r>
        <w:br/>
        <w:t xml:space="preserve">The mysteries. Greater or lesser, they were the foundation of enlightened society as the Mediterranean knew it. The phenomena that eluded all explanation and drove men to maddening heights of cultivation in pursuit of an explanation. No man, no matter how sublime his cultivation, had ever found a satisfying answer to even the least of the divine mysteries. They were the questions that had plagued humanity for as long as there were written histories. </w:t>
        <w:br/>
        <w:t>But we pursued them anyway. It was our hubris that drove us. Our fundamental audacity, that we could look upon the deepest complexities of creation and decide that they were within our understanding. To be incensed that there were things in this life that were not already known to our collective conscious.</w:t>
        <w:br/>
        <w:t xml:space="preserve">Cultivators were nothing more and nothing less than stargazers reaching desperately up to heaven, trying to catch divinity in our hands. It was the only way to part the cosmic veil. The only way to know. </w:t>
        <w:br/>
        <w:t>What lay at the peak of Olympus Mons wasn’t something mortal eyes could see.</w:t>
        <w:br/>
        <w:t>We stole the new initiates from their rooms as the moon fell out of the sky, covering their heads with leather sacks and coaxing them down the far side of the mountain range. More than a few panicked, stumbled, even tripped and fell. A senior mystiko was always close by to catch them, though they received an earful for the trouble.</w:t>
        <w:br/>
        <w:t>It was a chaotic process, meant to disrupt and disorient the new blood. Several mystikos carried drums that they pounded as the new initiates staggered past, and a low chant was carried from the peak of the mountain all the way down to the harvesting fields. The chaos centered them. Forced them to focus on the rites, here and now, and not whatever delusions of renown they had been dreaming of after passing the qualification trials.</w:t>
        <w:br/>
        <w:t>We walked them down the mountains and through the fields, until the smell of soil and livestock gave way to the salty tang of the Ionian Sea. A line of fire stood out on the beach, senior initiates patiently waiting with torches in hand and clay jugs filled to the brim with seawater. Their eyes were bright, underscored with scarlet paint.</w:t>
        <w:br/>
        <w:t xml:space="preserve">I dumped Sol into the sand, rolling my shoulder while he cursed. One of the senior initiates approached us, walking out of the ocean shallows and offering me their torch. I accepted it, kicking the back of Sol’s knee when he tried to rise. He snarled another curse. </w:t>
        <w:br/>
        <w:t xml:space="preserve">The senior mystiko, a man a few years older than me with scarlet-painted hair, hesitated. His eyes locked onto the manacles around Sol’s wrists, the severed halves of the chain that had connected them coiling in the sand. He looked askance at me. </w:t>
        <w:br/>
        <w:t>“Why is the morning tide sacred?” I asked him. His expression firmed.</w:t>
        <w:br/>
        <w:t>“Because it is the first to greet the dawn,” he said, and tore the leather sack off of Sol’s head.</w:t>
        <w:br/>
        <w:t xml:space="preserve">The irritated Roman hardly had time to blink before the senior’s jug of salt water was upended over his head. He coughed and spat, shaking seawater from his eyes. </w:t>
        <w:br/>
        <w:t>“Son of a-”</w:t>
        <w:br/>
        <w:t>“Repeat after me-”</w:t>
        <w:br/>
        <w:t>“- whore.”</w:t>
        <w:br/>
        <w:t>“Repeat after me!” the senior initiate snapped. “I have fasted.” Sol glared at him.</w:t>
        <w:br/>
        <w:t>“Say the words, slave,” I ordered him. “I didn’t carry you down that mountain for nothing.”</w:t>
        <w:br/>
        <w:t>“I have fasted.”</w:t>
        <w:br/>
        <w:t>“I have drunk the kykeon,” the senior initiate continued, procuring an animal skin from the folds of his ceremonial attire and holding it out. Sol considered it dubiously. I sighed, plucking it from the mystiko’s hand and taking a long pull from its contents. The spirit wine was sweet and potent, heavily spiced.</w:t>
        <w:br/>
        <w:t xml:space="preserve">I tossed it Sol’s way and he reluctantly drank the rest. His pupils dilated. </w:t>
        <w:br/>
        <w:t>“I have drunk the kykeon.”</w:t>
        <w:br/>
        <w:t>“Then prepare to greet the dawn,” the mystiko intoned, and led us into the sea.</w:t>
        <w:br/>
        <w:t xml:space="preserve">A man’s first experience with spirit wine was always a memorable one. Doubly so if he had the mixed fortune of experiencing it during the rites. </w:t>
        <w:br/>
        <w:t>Sol knelt in warm waves, transfixed, along with all the other new initiates as the scarlet sun breached the far horizon. He’d drunk all but the impure lees at the bottom of the wine skin, and I knew from experience that his every essence was alive in this moment, his pneuma coursing through his veins in a way he had never felt before. It was a powerful resonance even to the most undeveloped of cultivators.Love what you're reading? Discover and support the author on the platform they originally published on.</w:t>
        <w:br/>
        <w:t>For someone on his level it was something truly profound. It was a shame about the manacles. I could only imagine how infuriating it must have been to feel his pneuma in such a state, begging to be unleashed, and having no way to reach it.</w:t>
        <w:br/>
        <w:t xml:space="preserve">The dawn broke fully through the waves. The rites had begun. </w:t>
        <w:br/>
        <w:br/>
        <w:t>“What makes you think I want to join your cult?” Sol asked, later, as juniors and seniors alike hiked back up the mountain. Rising clear-eyed with the dawn. His pupils were still dilated but he had shaken off the haze that came with overindulgence of the spirits. He was lucid enough to sneer.</w:t>
        <w:br/>
        <w:t>“What makes you think you have a choice?” I countered. “Be thankful. It’s by my grace alone that you’ll witness one of heaven’s greatest mysteries.”</w:t>
        <w:br/>
        <w:t>He frowned, looking back and raising a hand against the rising sun. “What are we expected to do for two days straight?”</w:t>
        <w:br/>
        <w:t xml:space="preserve">“The first day is more about the established members of the cult than it is about you.” I withdrew my own wine skin from the folds of my ceremonial robes, dyed entirely red with white trim along the edges. The kykeon burned pleasantly down my throat. Sol eyed it warily, shaking his head when I offered him a pull. </w:t>
        <w:br/>
        <w:t>“You’ve witnessed your first rosy dawn. Now we return to the pavilion, where you’ll observe the cult’s finest cultivators seeking renown before their peers. A truly inspiring sight,” I said wryly. “There are three trials a junior can advance by, one for each element of the tripartite soul.”</w:t>
        <w:br/>
        <w:t>Trial by logos, thymos, and eros. Reason. Spirit. Hunger.</w:t>
        <w:br/>
        <w:t xml:space="preserve">“What are these trials?” Sol asked as we crested the mountain. </w:t>
        <w:br/>
        <w:t>I waved a hand. “See for yourself.” He stopped short and stared.</w:t>
        <w:br/>
        <w:t xml:space="preserve">The Rosy Dawn was at war. </w:t>
        <w:br/>
        <w:t>There was no other description for the chaos that had overtaken the mountaintop while we were out greeting the dawn. Hundreds upon hundreds of mystikos, from the young prodigies to the fully grown seniors, were locked in a riotous melee that had originated in the central pavilion and quickly spilled out onto the pathways that connected the estates. Fine ceremonial tunics and robes were marred with dirt and blood as mystiko battled mystiko with furious zeal.</w:t>
        <w:br/>
        <w:t>Two factions warred at the center of the mayhem. Sixteen men, eight on each side, heaved and pulled with all their might on a rope as thick around as their forearms. Helkustinda, the pulling war. The men of both teams snarled and gnashed their teeth, muscles straining visibly as each team struggled to pull the other’s furthest member past the central point of the pavilion - the faceless fountain statue’s open palm.</w:t>
        <w:br/>
        <w:t xml:space="preserve">They were surrounded by a roaring crowd armed with jugs full of kykeon. When a man began to lose steam, the crowd doused him in spirit wine so that he might rally his pneuma. Meanwhile, man-to-man brawls raged along the pavilion’s edges. Already, its pure gray stone was slick with blood and wine. </w:t>
        <w:br/>
        <w:t xml:space="preserve">“This is mad,” Sol said, wide eyed. </w:t>
        <w:br/>
        <w:t xml:space="preserve">“This is trial by spirit,” I corrected. “Every mystiko within the Civic Realm is welcome to take part and test themselves against another cultivator of civic rank. The elders are watching, obviously. Advancement to senior status is decided by martial prowess, strength of will, and stamina.” </w:t>
        <w:br/>
        <w:t>Up on the pavilion, a flagging member of the pulling war’s western team shouted in furious determination. He threw his head back, mouth open wide, and his fellow mystikos were more than happy to oblige him with a deluge of spirit wine. He gulped down as much as he could and shook himself like a dog. Eyes blazing, muscles flexing. His efforts redoubled.</w:t>
        <w:br/>
        <w:t>Off to our left, a junior mystiko came hurtling through the air, flailing wildly with a dagger in each hand. Sol moved, snatching him out of the air and slamming him down on the stone steps. The boy choked clutching his side in agony.</w:t>
        <w:br/>
        <w:t>“That was hardly necessary.”</w:t>
        <w:br/>
        <w:t>“He approached me,” Sol said, prodding the boy with a foot. The mystiko groaned and rolled pitifully away from it. I raised an eyebrow.</w:t>
        <w:br/>
        <w:t>“He was thrown.”</w:t>
        <w:br/>
        <w:t>“He approached me,” Sol repeated. He watched the other brand new initiates stream past, rushing after their senior chaperones in search of safety from the chaos. “What of the other two?”</w:t>
        <w:br/>
        <w:t>“You!”</w:t>
        <w:br/>
        <w:t>And so he was answered.</w:t>
        <w:br/>
        <w:t>“Trial by hunger,” I supplied, amused, as Heron stormed through the press of combat to reach us. He was as of yet untouched, his ceremonial attire pristine. Though perhaps not for much longer. His pneuma rose precipitously as he laid eyes on Sol.</w:t>
        <w:br/>
        <w:t>“Slaves are confined to quarters,” he snapped. “Arrogant wretch. I should lash the skin off your back.”</w:t>
        <w:br/>
        <w:t xml:space="preserve">“That’s no way to speak to a new initiate, cousin,” I chided. Blue eyes widened in rage. </w:t>
        <w:br/>
        <w:t>“You can’t possibly be serious. You would taint your father’s Rosy Dawn with this filth?” Heron jabbed a finger into Sol’s chest. The Roman didn’t move, and he had no ability to flex his pneuma, but the look in his dilated eyes made clear his intent. My dear cousin was tempting the Fates. “Are you out of your mind, Lio!?”</w:t>
        <w:br/>
        <w:t>“I thought you’d be pleased,” I said mildly. “With this, you can say it was a future mystiko that savaged you in chains.”</w:t>
        <w:br/>
        <w:t>At last, my cousin found his manly side. His face hardened. His hands burned brightly as he assumed a pankration stance, disdaining the slave entirely.</w:t>
        <w:br/>
        <w:t xml:space="preserve">“There are certain privileges that a member of the Rosy Dawn is afforded as they gain renown,” I explained for Sol’s benefit, shrugging my shoulders out of my ceremonial robes. A belt of white cloth around my waist kept them from falling away completely. “Certain benefits. Certain affections.” Heron’s expression didn’t change, but his pneuma flared wrathfully. </w:t>
        <w:br/>
        <w:t>“It’s a man’s nature to desire what he does not have. That is the trial by hunger. During the rites he can take it by force. If he’s able.” I grinned savagely, throwing my arms out wide for my cousin.</w:t>
        <w:br/>
        <w:t>“You want this status? Come try and take it.”</w:t>
        <w:br/>
      </w:r>
    </w:p>
    <w:p>
      <w:pPr>
        <w:pStyle w:val="Heading2"/>
      </w:pPr>
      <w:r>
        <w:t>chapter 10:</w:t>
      </w:r>
    </w:p>
    <w:p>
      <w:r>
        <w:br/>
        <w:t>The Rosy Dawn was a cult that pursued the mysteries of heaven. Its purpose was wholly divorced from issues of blood-based hierarchy; by its nature, it valued performative excellence over filial ties. And yet.</w:t>
        <w:br/>
        <w:t xml:space="preserve">Heron gagged as I buried my fist in his gut. </w:t>
        <w:br/>
        <w:t>My father’s line reigned supreme.</w:t>
        <w:br/>
        <w:t xml:space="preserve">“You’re familiar with the concept of social standing, yes?” I asked Sol, leaning away from a burning right cross and shifting my feet. I jabbed through my cousin’s guard, breaking his nose with a sharp crack. “Even animals recognize hierarchy, surely Rome has come that far.” Sol squinted at me, no doubt weighing the pros and cons of joining the fight on my cousin’s side. </w:t>
        <w:br/>
        <w:t>“I’m familiar.”</w:t>
        <w:br/>
        <w:t>“Then you know that within every society, civilized or not, there is social order. When one man stands above another it’s only natural that his word carries greater weight.” Heron exhaled a seething breath, his pneuma spiraling around his right fist. Predictably, it was only a feint to draw my attention away from a left hook. I ducked the left and lunged in before he could turn the right into a true strike, planting my shoulder in his gut and lifting him off his feet.</w:t>
        <w:br/>
        <w:t>“The Scarlet City is built upon the backs of four social classes,” I explained, wrapping both arms around my cousin’s head and twisting at the hips, slamming him to the stone. “Slaves are the lowest of the four, obviously. Freedmen are technically their betters, occupying the third rank. Metics, foreigners that have won citizenship, are second class. And then there are the true Alikons, the natural-born citizens.”</w:t>
        <w:br/>
        <w:t>Heron found his feet quickly, pneuma blazing as he advanced his virtuous technique to a higher level. Ho, that looked lethal. Striking your own cousin with those shining hands? How cruel.</w:t>
        <w:br/>
        <w:t>“The slave covets the life of a freedman. The freedman covets the life of a metic, who covets the life of an Alikon. We’re all united by terrible ambition.”</w:t>
        <w:br/>
        <w:t>“Stop talking!” Heron snapped, advancing with a flurry of punches that blazed like comets. They were burning hot as I diverted them.</w:t>
        <w:br/>
        <w:t>“But there is division within the classes, too. A metic that works for an Alikon is lesser to the metic who peddles his own wares, is he not? A slave who works a trade to pay his freedom price is naturally above the slave that languishes in worthless duties, is that not so?”</w:t>
        <w:br/>
        <w:t>“And a nephew to the kyrios is lesser to the son,” Sol finished for me. I grinned, sweeping my cousin’s feet and kicking him down the steps when he tried to catch his fall with a handstand.</w:t>
        <w:br/>
        <w:t>“The citizen is lesser to the noble, and the noble is lesser to the heir,” I agreed. “My cousins occupy a leading class within the leading class. The Aristois. Did your tutor ever teach you that word, slave?” Sol sneered. I’d take that as a yes. “I exist on a level even higher than that. Heron covets that space and resents me for occupying it. It consumes him.”</w:t>
        <w:br/>
        <w:t>“Difficult to blame him,” Sol mused while I deflected Heron’s blazing charge up the steps. His rosy cultivation had spread from the tips of his fingers all the way to his elbows now, and seared any eye that looked upon them. “Bad enough that you were born to the ruling brother by chance. That you’re insufferable on top of it? I’d be furious as well.”</w:t>
        <w:br/>
        <w:t>I barked a laugh, catching burning fists that would have shattered and immolated the body of any cultivator below the fifth civic rank. Our fingers interlocked as Heron strained against me with everything he had, soul blazing. I looked him in the eyes and tightened my grip.</w:t>
        <w:br/>
        <w:t>“You misunderstand,” I told Sol, without breaking eye contact. “Aristois is a word with two meanings. Best by birth, yes. But best by virtue just the same. My father was the oldest son of my grandfather, but he was also the strongest of the four. That’s why he leads today.”</w:t>
        <w:br/>
        <w:t>Heron roared in impotent rage, and then in pain as my grip tightened past the point his body could bear. He fell to one knee, straining against me with broken hands and flickering, dying light.</w:t>
        <w:br/>
        <w:t xml:space="preserve">“The reason I exist above you is not that I had the good fortune of being born, cousin.” I pressed down. His rosy light faded, and I told him the truth. </w:t>
        <w:br/>
        <w:t>“It’s because I am better than you.”</w:t>
        <w:br/>
        <w:t>“You don’t even want it,” Heron hissed, defeat in his eyes. “Any of it!”</w:t>
        <w:br/>
        <w:t>I raised an eyebrow. “What does that matter?”</w:t>
        <w:br/>
        <w:t xml:space="preserve">Finally, his body gave out. He bitterly conceded and the trial by hunger ended. </w:t>
        <w:br/>
        <w:t>His cultivator’s soul starved.</w:t>
        <w:br/>
        <w:t xml:space="preserve">Sol was pensively silent as we moved on to the next stage of the rites. </w:t>
        <w:br/>
        <w:br/>
        <w:t>The third ascendant trial was the least physical, but most arduous by far. The trial by spirit was a simple test of will and brute force, judged holistically by the elders and easy to pass. This was how the vast majority of junior initiates rose to senior status. The trial by hunger was brutally decisive, won and lost without any input from the ruling class. This was how personal vendettas and greed were settled.</w:t>
        <w:br/>
        <w:t>The trial by reason was a test of virtue conducted by the pillars of the Rosy Dawn themselves. It was not a holistic process. There were correct and incorrect answers, made evident by the manifestation of virtue that was a cultivator’s pneuma. The elders were known to favor certain initiates over others, and those biases were reflected in their judgements. Support creative writers by reading their stories on Royal Road, not stolen versions.</w:t>
        <w:br/>
        <w:t>My uncles had no such weakness.</w:t>
        <w:br/>
        <w:t>Fotios and Stavros Aetos, the twin eagle pillars of the Rosy Dawn, were men that other men paid to hear stories of. Built in my grandfather’s image, they shared my father’s massive frame as well as his dark curls, and their skin was burnished bronze. Their eyes burned an unearthly blue, their virtuous spirits lighting them from within. There was an unmistakable gravity that accompanied them, conveyed through their every word and motion.</w:t>
        <w:br/>
        <w:t xml:space="preserve">They were both captains of the heroic realm. Legendary cultivators so far beyond the average cultivator that they were a separate existence entirely. It was said that even the lowest hero was beloved by the Muses and reviled by the Fates. They were slayers of monsters, champions of humanity. </w:t>
        <w:br/>
        <w:t>That these two had returned from their epic journeys alongside my father, two decades ago, and subjugated themselves to their brother in service of the cult only added to Damon Aetos’ absurd renown.</w:t>
        <w:br/>
        <w:t xml:space="preserve">On any other day my uncles would have had far more pressing concerns than the business of mystikos, but during the rites they were the arbiters of virtue for those who sought ascendancy through reason. Mystikos gathered in the hallowed gymnasium, normally reserved for Damon Aetos and his brothers alone, and presented their souls for judgement. </w:t>
        <w:br/>
        <w:t>Unlike the trial by spirit, there was no upper limit to how high a member of the Rosy Dawn could ascend through reason. This was how honored philosophers were born. Every respected elder within the Rosy Dawn had at some point gathered in the kyrios’ gymnasium and laid bare his soul. For this reason, and because meeting the twin eagles and being found wanting was in many ways worse than death, only the cult’s absolute finest had gathered within the filial gymnasium to test their fate.</w:t>
        <w:br/>
        <w:t xml:space="preserve">“What is the first virtue?” Fotios intoned. </w:t>
        <w:br/>
        <w:t>“Justice.”</w:t>
        <w:br/>
        <w:t xml:space="preserve">“And what is justice?” Stavros prompted the mystiko. </w:t>
        <w:br/>
        <w:t>“Justice is the providence of strength,” the man said, back straight and proud as he stood before the twin eagles. “It is the unshakeable foundation upon which enlightened civilization is built. It is the unspoken contract between virtuous men. Vengeance against vice, light in endless night. Justice isn’t something the eyes can see, but it can be felt in every corner of the soul.”</w:t>
        <w:br/>
        <w:t>The twin pillars closed their eyes in solemn contemplation. In reality, I knew my uncles well enough to know that they were restraining the urge to slap the young man across his face. It hadn’t been a particularly good answer. Fotios reigned his irritation in first, and spoke.</w:t>
        <w:br/>
        <w:t>“Show us your justice, then.”</w:t>
        <w:br/>
        <w:t xml:space="preserve">The hopeful ascendant’s pneuma rose, denser and more vibrant than any of the younger generation by orders of magnitude. Sophic realm. He held out his hand, palm up, and his pneuma spiraled into it. A ball of light formed, invisible to the eye but easily felt even on the fringes of the gymnasium where Sol and I were observing. </w:t>
        <w:br/>
        <w:t xml:space="preserve">The mystiko inhaled sharply. The ball rippled and split apart into four shards, each warped and chaotic. He grit his teeth, sweat beading on his brow. My uncles watched impassively. </w:t>
        <w:br/>
        <w:t xml:space="preserve">He exhaled, and his intent turned the four writhing shards of spirit light into blades. They fanned out around him, hanging in the air. Unseen, but lethally sharp. The mystiko gestured and each blade flew through the room, following its own distinct trajectory as it weaved through pillars and initiates alike. </w:t>
        <w:br/>
        <w:t>The mystiko’s body jerked as the spirit blades were ripped from his control in an instant. My uncles, having plucked them from the air with their own heroic pneuma, considered them briefly before dismissing them. They shared a glance, wordlessly exchanging profound judgement that could likely be vocalized as “these worthless children”, and made their decision.</w:t>
        <w:br/>
        <w:t>“The Rosy Dawn recognizes your virtuous heart, senior mystiko,” Fotios said. He smiled faintly, a forced gesture. “You are not yet ready to join the ranks of the elder philosophers, but we commend your effort. The cult is glad to have you.”</w:t>
        <w:br/>
        <w:t>It was a kinder judgement than Stavros would have rendered. Hells, it was a kinder judgement than I would have given. The trial thus ended, the mystiko immediately dropped to one knee and gave thanks to the twin eagles for their consideration, struggling to contain his dejection. Respects paid, he rose and fled the gymnasium with as much grace as he could manage. It wasn’t much.</w:t>
        <w:br/>
        <w:t xml:space="preserve">Another senior initiate swiftly approached. </w:t>
        <w:br/>
        <w:t>“What is the first virtue?” my uncle asked.</w:t>
        <w:br/>
        <w:t>“Courage.”</w:t>
        <w:br/>
        <w:t>“And what is courage?”</w:t>
        <w:br/>
        <w:t>And so it went.</w:t>
        <w:br/>
        <w:t xml:space="preserve">“What do you think, slave?” I asked hours later as we left the gymnasium. Precious few of the ascendant prospects had received favorable judgement, and for good reason. My eyes had glazed over more than once, listening to some of those sophists speak. </w:t>
        <w:br/>
        <w:t>I was more than ready for the feasting and celebration. Those that had ascended by each of the three trials would revel in their hard won renown for the night, telling stories to the new blood and basking in their starry-eyed praise. It would carry us through the night and into the dawn. Then, tomorrow, the initiation of the new members would truly begin.</w:t>
        <w:br/>
        <w:t>“What do I think of what?” Sol asked. There had been something on his mind since I’d beaten down my cousin. Even now, he had that pensive air about him.</w:t>
        <w:br/>
        <w:t>“What is the first virtue?” I prompted. Unsurprisingly, he didn’t hesitate.</w:t>
        <w:br/>
        <w:t>“Freedom.”</w:t>
        <w:br/>
        <w:t xml:space="preserve">I snorted. “So says the slave.” </w:t>
        <w:br/>
        <w:t>He shrugged.</w:t>
        <w:br/>
        <w:t>“There are four cardinal virtues,” I said, ticking four fingers off one by one. “Justice, courage, wisdom, and temperance. In every story worth telling of every man worth remembering, at least one has been present. Is that not so?”</w:t>
        <w:br/>
        <w:t>“It is.”</w:t>
        <w:br/>
        <w:t>“But you say freedom comes first?”</w:t>
        <w:br/>
        <w:t>“It does.”</w:t>
        <w:br/>
        <w:t>“Can a slave not be wise? Can they not be bold?” I asked. “Can your eyes not see justice while your wrists are shackled? If I offered you a cup of wine would you not be able to restrain yourself from drinking it?”</w:t>
        <w:br/>
        <w:t xml:space="preserve">“I’m capable of all of those things,” he said evenly. </w:t>
        <w:br/>
        <w:t>“And yet you are not free.”</w:t>
        <w:br/>
        <w:t xml:space="preserve">The slave tilted his head. </w:t>
        <w:br/>
        <w:t>“Neither are you.”</w:t>
        <w:br/>
        <w:t>I’d never heard such an absurd thing in my life. My pneuma rose. “Excuse me?”</w:t>
        <w:br/>
        <w:t xml:space="preserve">He was as he had always been. Since that very first day, in that courtyard under the stars. He weathered my wrath without hesitation, meeting my eyes without fear. </w:t>
        <w:br/>
        <w:t>“What is the purpose of a man?” he asked.</w:t>
        <w:br/>
        <w:t>“To climb Olympus Mon,” I answered at once. “To challenge the Fates and win.”</w:t>
        <w:br/>
        <w:t>“When a man is born, the Fates weave his future and swaddle him in it,” he recited. It was a common saying among the cults, the foundation of one of the greater mysteries. “Men cultivate virtue so that they can cast off that swaddling weave.”</w:t>
        <w:br/>
        <w:t xml:space="preserve">“If the Fates are defied, who else can tell a man to die?” I finished his thought. </w:t>
        <w:br/>
        <w:t xml:space="preserve">“A man that other men tell stories about can be wise, brave, tempered, or just. He can be all of these things at once. Or he can be none of them.” His dark brows furrowed. “None of it matters if he can’t control his own destiny. Glory is the product of action. Action requires agency. </w:t>
        <w:br/>
        <w:t>“If you decided to leave this place, here and now, and never return, would you be able to do it? Would your father allow it? Would your status allow it?”</w:t>
        <w:br/>
        <w:t>I stared at him, silent.</w:t>
        <w:br/>
        <w:t>“No. It wouldn’t, and you couldn’t. Because you exist within this hierarchy just like everyone else. Your status doesn’t matter. Renown is worthless alone.”</w:t>
        <w:br/>
        <w:t>Sol disdained me with his eyes, and finally spoke the words he’d been thinking since the day we met.</w:t>
        <w:br/>
        <w:t>“I may be a slave. But you aren’t any more free.”</w:t>
        <w:br/>
      </w:r>
    </w:p>
    <w:p>
      <w:pPr>
        <w:pStyle w:val="Heading2"/>
      </w:pPr>
      <w:r>
        <w:t>chapter 11:</w:t>
      </w:r>
    </w:p>
    <w:p>
      <w:r>
        <w:br/>
        <w:t>The night passed in a blur of celebration, good food piled high on symposia tables and cups overflowing with spirit wine. This ordering of events was deliberate for the new blood. A salt water shock to the senses to prime them, an introduction to the spirit and vigor of their senior initiates and the martial prowess that was expected of them, and now a night of reveling for those triumphant.</w:t>
        <w:br/>
        <w:t>Life in the mystery cults of the Mediterranean was vibrant. But it was also intensely dangerous and cared little for those who couldn’t handle the rigors of cultivation. The first day of the rites was a gut check. More than a few new initiates had withdrawn meekly down the mountain when they thought no one was looking, unable to handle the intensity of the trials. They were seen, obviously, but the mystikos let them go.</w:t>
        <w:br/>
        <w:t>Better they leave on the first day. After the second there was no going back.</w:t>
        <w:br/>
        <w:t>“Mystikos!” A philosopher hollered, voice easily carrying across the pavilion. He looked to be in his twenties but wore the attire of an honored elder. He cast a hand to the east and all eyes followed. “Rise and greet the dawn!”</w:t>
        <w:br/>
        <w:t>Hundreds of mystikos all across the mountaintops rose and cheered as the sun breached the far horizon, throwing cups of spirit wine and all manner of olives, figs, meats and cheeses into the air. Nearly to a man they were all roaring drunk. It wasn’t a state of being that the elders would normally tolerate. Today, though, it was encouraged.</w:t>
        <w:br/>
        <w:t>Kykeon was an elevated spirit wine, a cultivator’s drink, but it was still wine. It overpowered the senses in excess. The definition of excess, however, changed depending on one’s familiarity with it. A tolerance could be built up to the more intense cognitive influences of the spirit wine with enough exposure.</w:t>
        <w:br/>
        <w:t>For that reason, among others more obvious, it was a heavily restricted luxury. Only on nights like these were initiates allowed to truly indulge themselves. The absence of a built up tolerance made the experience all the more spectacular.</w:t>
        <w:br/>
        <w:t>I considered the dawn, sat at a long cypress table with a cup of kykeon in my hand. Sol sat across from me. His eyes were lidded and fatigued. The night had come and gone, and we hadn’t exchanged another word.</w:t>
        <w:br/>
        <w:t>Drums began to pound as the rosy fingers of dawn reached across the sky. A low chant was taken up at the edges of the central pavilion, philosophers and senior initiates that hadn’t taken part in the festivities advancing into the final stage of the rites. The new blood looked around in drunken bewilderment as their intoxicated senior brothers began shouting and clambering from their seats in excitement. It was time.</w:t>
        <w:br/>
        <w:t>A new initiate cried out in terror, pointing up at the sky. Eyes followed, the new blood shocked and disbelieving while those who had lived through this day before watched in anticipation.</w:t>
        <w:br/>
        <w:t>A meteor was falling from heaven.</w:t>
        <w:br/>
        <w:t>The new blood, ranging from boys my littlest cousin’s age to young men nearly grown, spilled out of the pavilion in a panicked tide as the ball of fire fell. The intoxicated juniors and seniors in attendance made way as well, but there was no fear in their eyes. The meteor hurtled down through burning clouds, and soon its low roar overtook the drumbeats and chanting of the philosophers.</w:t>
        <w:br/>
        <w:t>Sol watched it fall in stunned wonder. I tilted my cup back, spirit wine spilling down my chin.</w:t>
        <w:br/>
        <w:t>The falling star struck the central pavilion like the fist of an angry god.</w:t>
        <w:br/>
        <w:br/>
        <w:t>“We’re going,” I declared once the world had stopped shaking. I stood from the ruined table, blown to shrapnel and shards save for the small section that I had reinforced with my pneuma. Idly, I brushed marble dust and small debris off my ceremonial attire.</w:t>
        <w:br/>
        <w:t>“Going where?” Sol asked incredulously. He looked pointedly around.</w:t>
        <w:br/>
        <w:t>The Rosy Dawn’s central pavilion had been utterly devastated. The stone steps were shattered, the tables and benches blown clear off the mountain by the force of the impact. The pavilion itself was a cratered ruin, its once flawless stone crushed to pieces small enough for use in a mosaic.</w:t>
        <w:br/>
        <w:t>The only structures left standing, miraculously so, were the marble statues of the heroic cultivators that lined the outer edge of the pavilion. They stood as they always had, proud and tall, gazing up as if tracing the path of the fallen star back to heaven.</w:t>
        <w:br/>
        <w:t>“Into the mountain to finish your rites,” I informed him, striding towards the heart of the crater.</w:t>
        <w:br/>
        <w:t>Where there had once been a grand central fountain with a faceless statue of a man standing in its waters there was now a yawning chasm. The falling star had punched clean through it and the mountain both, leaving a tunnel of stone that spiraled down through the mountain. Emanating from its depths, impossible for the eye to clearly see at this distance, a rosy glow illuminated the stone.</w:t>
        <w:br/>
        <w:t>The rest of the initiates would be close behind us. Already, the sober mystikos and philosophers were herding the new blood and their drunken seniors into a manageable crowd, preparing them for their descent. It was a chaotic press of terror and excitement, but cultivators were experts at imposing order on chaos.Stolen content warning: this content belongs on Royal Road. Report any occurrences.</w:t>
        <w:br/>
        <w:t>We reached the edge of the chasm. The meteor had seemingly struck the mountain at an angle, providing a steep but navigable slope down. Sol peered dubiously into it.</w:t>
        <w:br/>
        <w:t>“Scared?”</w:t>
        <w:br/>
        <w:t>He snorted. “You Greeks are mad.”</w:t>
        <w:br/>
        <w:t>Together we traversed the depths.</w:t>
        <w:br/>
        <w:br/>
        <w:t>The rosy glow had long since faded, leaving us in pitch black with only the distant sounds of the initiates at our backs and our cultivators’ eyes to guide us. The benefits of cultivation allowed us to see, even in oppressive darkness, but only just. We felt our way along the walls as we descended, the stone miraculously cool to the touch.</w:t>
        <w:br/>
        <w:t>Eventually, a new light appeared. This was the dull orange flickering of torch light, seemingly emanating from the walls of the mountain themselves. It wasn’t until we got closer that their true source became apparent.</w:t>
        <w:br/>
        <w:t>Stone hallways, carved out of the mountain on either side of the tunnel. Torches mounted to the walls illuminated their paths, winding and curving at a shallower decline until they both eventually turned corners out of sight. In contrast to the main tunnel which continued seemingly endlessly downward, these were clearly man-made.</w:t>
        <w:br/>
        <w:t>“All of that to open a path that was already here,” Sol said. I hummed, confirming his suspicion. “A locked door would have sufficed.”</w:t>
        <w:br/>
        <w:t>“No,” I said. “It wouldn’t have.”</w:t>
        <w:br/>
        <w:t>I grabbed a torch from off the wall and continued down the main tunnel. Eventually, the dim noise of the drums and chanting behind us faded entirely as the initiates and their minders split off to follow the hand-carved halls.</w:t>
        <w:br/>
        <w:t>“The initiation rites exist to convey something that’s impossible to directly describe,” I said, crouching and sliding down a particularly steep path of slick rock. “Think, slave. They’re called mysteries for a reason. How could I explain the terror of drowning to you if you had no need to breathe? How could I explain the beauty of a woman if you had no eyes to see?”</w:t>
        <w:br/>
        <w:t>“Indirectly,” he realized. I nodded.</w:t>
        <w:br/>
        <w:t>Even my father couldn’t truly describe what lay at the heart of these mountains, or how they came to be here. The greater mysteries of heaven were something even a Tyrant couldn’t wholly grasp. He could show us, though. And so he did.</w:t>
        <w:br/>
        <w:t>“The halls we passed wind through the entire mountain range,” I explained. “The mystikos will be walking them for the rest of the day and through the night. It won’t feel like it, because they’re all blind drunk on spirit wine and the rest of the cult is inside the mountains with us, carrying on the show.”</w:t>
        <w:br/>
        <w:t>“The show?” Sol echoed.</w:t>
        <w:br/>
        <w:t>“The falling star was only the beginning,” I said. “The walls of those man made tunnels are inlaid with mosaics that visually approximate the genesis of the Rosy Dawn. There are staging caverns carved into the stone at intervals throughout, where initiates are waiting to act out the events for the benefit of the new blood. Members of the cult spend months perfecting virtuous techniques in preparation for their performances.”</w:t>
        <w:br/>
        <w:t>“Then why aren’t we following those paths?”</w:t>
        <w:br/>
        <w:t>“Because they’re worthless,” I answered easily. “There is value in my father cracking open this mountain like a tortoise shell. It imparts a sense of scale if nothing else. The acting and the wall art, though? The song and dance? It doesn’t matter.”</w:t>
        <w:br/>
        <w:t>He grunted, annoyed. “What does?” he asked. I smirked and tossed my torch down the path.</w:t>
        <w:br/>
        <w:t>Sol watched it careen down the mountain vein, nonplussed, and was about to speak when it suddenly plunged into a massive opening and vanished. In that moment, that split second before it was snuffed out, something was illuminated that stole his ability to speak. In the silence that followed I could almost hear the hammering of his heartbeat. My own was a rolling thunder in my ears.</w:t>
        <w:br/>
        <w:t>We crept like thieves towards that gaping precipice. Tension and something else, something thick and overpowering, permeated the stone as we approached. When we finally reached its edge, looking down into a massive cavern that glittered with sourceless light, Sol hesitated. I slammed a hand down on the back of his neck and dragged him with me into the abyss.</w:t>
        <w:br/>
        <w:t>The cavern was warm, the stone itself seeming to radiate heat. Those bizarre lights that we had seen from the edge of the tunnel were embedded in the cavern’s floor and walls themselves, stones that I had no name for and had never seen above the surface. They converged in a spiraling pattern towards the center of the cavern, towards-</w:t>
        <w:br/>
        <w:t>“What,” Sol breathed, “is that?”</w:t>
        <w:br/>
        <w:t>A bisected corpse. Sprawling, almost languidly, across a dais of shattered stone.</w:t>
        <w:br/>
        <w:t>It was a sight I had seen exactly seventeen times before. One for each year of my life. And from the first to the last, each memory was as distant as the one that came before it. Indistinct, nearly formless. There were nights that I woke up and wondered if this place was a dream, an elaborate delusion. And then the rites would come, and I’d delve into the mountain, and I would remember.</w:t>
        <w:br/>
        <w:t>But even here and now, crouched beside a shell-shocked slave, the details were slipping away from me as I observed them. My eyes traced the body but it was utterly featureless.</w:t>
        <w:br/>
        <w:t>The face-</w:t>
        <w:br/>
        <w:t>Tan skin. Chiseled jaw, a high and defined cheekbone. Blond curls the color of the sun and an eye that burned-</w:t>
        <w:br/>
        <w:t>- was eerily flat, smooth like the demolished statue within the pavilion’s central fountain. The body-</w:t>
        <w:br/>
        <w:t>Leanly muscled, perfectly sculpted. A constellation of stars tattooed across the chest, severed-</w:t>
        <w:br/>
        <w:t>- was the same. Not a single defining feature.</w:t>
        <w:br/>
        <w:t>The corpse had been severed cleanly down its center, from crown to groin. The right half was nowhere to be seen, though I suspected I knew where it could be found. The innards, in defiance of all natural forces, remained perfectly contained within their half of the corpse. Somehow, the organs-</w:t>
        <w:br/>
        <w:t>- half a brain that crackled and flashed like the center of a lightning storm. A spine that had fractured as if it were made of marble, trailing threads of sensory veins that almost floated in the air, reaching. Something in the liver, written or spoken, or both or neither. And the heart-</w:t>
        <w:br/>
        <w:t>I realized, with a start, that the cavern was suddenly full of people. All of the initiates, new arrivals and juniors and seniors, honored elder philosophers, my uncles and cousins. How much time had passed? How long had we been staring? They all looked upon the mysterious entity in the center of the cavern. My incomprehension was reflected in their own eyes. None dared approach.</w:t>
        <w:br/>
        <w:t>None but my father.</w:t>
        <w:br/>
        <w:t>Damon Aetos stood over the bisected corpse of the fallen sun god. He was speaking, had been speaking for some amount of time that I couldn’t possibly name. But I only now heard him, as he looked across the cavern at me. Me and my slave.</w:t>
        <w:br/>
        <w:t>“Rise,” he commanded. We rose. All of us, the Rosy Dawn. “Initiates old and new. For the third and final time, rise and greet the dawn.”</w:t>
        <w:br/>
        <w:t>And there, within the corpse’s palm, light bloomed.</w:t>
        <w:br/>
        <w:t>The sun rose.</w:t>
        <w:br/>
      </w:r>
    </w:p>
    <w:p>
      <w:pPr>
        <w:pStyle w:val="Heading2"/>
      </w:pPr>
      <w:r>
        <w:t>chapter 12:</w:t>
      </w:r>
    </w:p>
    <w:p>
      <w:r>
        <w:br/>
        <w:t xml:space="preserve">There was something wrong with his cousin. </w:t>
        <w:br/>
        <w:t>Objectively, Myron knew that Lio had always been an agitator. His earliest memories of his cousin were acts of defiance- Lio had a bad habit of giving credit only when credit was due, and that naturally grated on some of the older mystikos. It had led to more than one senior attempting to educate the Young Aristocrat in the early days when he was still refining his virtue, unerringly to their detriment.</w:t>
        <w:br/>
        <w:t xml:space="preserve">But his attitude had always been tempered by a noble restraint, an unspoken acknowledgement that he was the one and only son of Damon Aetos and with that came responsibilities. Lio did what was expected of him. He excelled. And he knew that he could get away with things that others couldn’t as a result. </w:t>
        <w:br/>
        <w:t>Since the initiation rites, though, something had changed. It was a small thing. If asked, Myron wouldn’t know how to describe it. But it was there. And it was growing by the day.</w:t>
        <w:br/>
        <w:t>“Your mind is wandering.” The cousin in question poked his forehead. Myron flinched. He hated when he did that!</w:t>
        <w:br/>
        <w:t xml:space="preserve">“It is not!” he denied, though it surely had been. </w:t>
        <w:br/>
        <w:t>They were meditating in the courtyard, among the filial pools and the statues of the cult’s past kyrioi. Lio had offered to give him a few pointers, seemingly on a whim, the day before. Myron had made a big show of deliberating heavily on the offer, not wanting to be teased for his excitement, but something told him he’d been seen through. Even without the allure of advancing his cultivation, Lio knew he’d never let slip an opportunity to spend time with his older cousin.</w:t>
        <w:br/>
        <w:t>“Perhaps we’ve been at it too long,” Lio mused, glancing up. The sun had been newly risen when they started. It was at its zenith now. “Let’s call it a day-”</w:t>
        <w:br/>
        <w:t>“No!”</w:t>
        <w:br/>
        <w:t xml:space="preserve">Myron flushed, cursing himself for the outburst. Lio considered him with that scarlet-eyed amusement that all of his cousins despised. It was a look that made you feel like an ant making demands of a lion. It was a look backed by arrogance that, somehow, had not once been humbled in seventeen years of life. </w:t>
        <w:br/>
        <w:t>It was also, according to Lydia, maddeningly attractive. She’d always been a little strange when it came to him.</w:t>
        <w:br/>
        <w:t>“I can keep going,” Myron said, firming his posture and inhaling deeply. Lio chuckled, resuming his own meditative stance- though calling it that was an insult to the elders, really. He’d simply draped himself over the stone rim of one of the filial pools, head resting on the crook of his elbow as he circulated his pneuma.</w:t>
        <w:br/>
        <w:t>Pneuma was the vital life force that fueled cultivation. It was virtue made manifest, and ultimately, its refinement was what drove cultivators. Each realm of cultivation, from civic to tyrannic, further refined the soul into something approaching divinity. Each realm revealed to the cultivator a new aspect of their soul, something always known but from birth forgotten. The refinement of that new element was key to ascending to the next realm. And so it went.</w:t>
        <w:br/>
        <w:t>To enter the Civic Realm one had to first become aware of their soul. Manipulating your pneuma was impossible if you couldn’t see it, feel it, or sense it in your blood. While every living thing possessed pneuma, that knowledge alone was not enough to make one aware of their own vital breath.</w:t>
        <w:br/>
        <w:t>Myron had discovered his pneuma while riding on his father’s shoulders, watching his oldest cousin set sail across the Ionian Sea with tears in his eyes. The Aetos family had all been present at the docks to see him off, even Lio and Uncle Damon. In that moment, the salty sea breeze filling his lungs and sorrow making his heart clench, Myron had realized exactly what the Aetos family was. He’d realized, dimly, the space he occupied within it. And that had been enough.</w:t>
        <w:br/>
        <w:t>Once a cultivator was able to sense their pneuma, they were able to exercise it. The challenge of the Civic Realm was consolidation and fortification. A man could chisel himself a divine body with calisthenics and combat, and he could broaden his mind with philosophy and learning, but he could not bid his pneuma to multiply unless he did both. And even then, it was not always that simple.If you spot this narrative on Amazon, know that it has been stolen. Report the violation.</w:t>
        <w:br/>
        <w:t>Myron had reached the seventh rank of the Civic Realm after only three years of active cultivation. His tutors and peers called it an absurd feat. His mother cooed and called him her little prodigy. It was his father and his uncles that Myron gauged his success by, however, and they had only ever been satisfied. Never impressed. Never joyful. Only ever content with his progress.</w:t>
        <w:br/>
        <w:t>He knew why. At his age, nine years old, his eldest cousin had already long reached the Sophic Realm. And here was little Myron, languishing in the Civic Realm without a virtue in his heart. It vexed him. It made him want to try harder.</w:t>
        <w:br/>
        <w:t>So he did. Every day his pneuma grew. And every day he utterly exhausted it, until he fell into bed without a spark of energy left. Some of the mystikos said it was counterintuitive to exhaust his reserves as he was trying to build them, but Myron was an Aetos. He knew the truth.</w:t>
        <w:br/>
        <w:t>The soul was a muscle like any other. It had to be broken down before it could be built back up.</w:t>
        <w:br/>
        <w:t>It was nearly evening when Lio decided he’d had enough. Myron followed him through a brief series of stretches, pondering the best way to broach the topic that had been on his mind for days now. When it came to Lio, direct was almost always the best approach- at least, it was the only approach that had a chance of getting an answer. But something, some gut feeling, told him that this wasn’t the time to be direct.</w:t>
        <w:br/>
        <w:t>Instead he asked, “Have you started training for the games?”</w:t>
        <w:br/>
        <w:t>Summer was nearing its end, and that only meant one thing to the mystikos of the Rosy Dawn. The Scarlet City’s Daylight Games were nearly upon them. Now that the initiation rites were concluded it was all that was talked about among the cult. Who would be chosen to represent the Rosy Dawn this year, who would be sent by the Burning Dusk Cult, and who was favored to ultimately win it all.</w:t>
        <w:br/>
        <w:t>The Scarlet City’s annual games were a spectacle like none other, and while, by their nature, they couldn’t match the profound wonder of the initiation rites, they were still an incredible experience. Both the Rosy Dawn and the Burning Dusk pooled their resources with the city each year to throw a city-wide celebration for the winner, and during the games themselves there were vendors of every kind come from far and wide to peddle their exotic wares. It was a non-stop spectacle, and without a doubt Myron’s favorite time of the year.</w:t>
        <w:br/>
        <w:t>“Training for the games?” His cousin repeated, rocking back and forth as he stretched out his hamstrings. “Why would I do that?”</w:t>
        <w:br/>
        <w:t>Myron gaped. He couldn’t be serious. Even he had limits!</w:t>
        <w:br/>
        <w:t xml:space="preserve">“You’re representing the Rosy Dawn! You’re our top contender!” </w:t>
        <w:br/>
        <w:t>“And?” Lio prompted him, as if anything else had to be said.</w:t>
        <w:br/>
        <w:t xml:space="preserve">“You have to win!” </w:t>
        <w:br/>
        <w:t>Lio tilted his head. “Why?”</w:t>
        <w:br/>
        <w:t>“Because-” Myron struggled to formulate an answer to a question that should have been common sense. He was being teased, wasn’t he? That was just like Lio. Still, he answered. “Because you’re the Young Aristocrat! You represent the Rosy Dawn, but more than that, you represent Uncle Damon. If you lose it’ll look bad on him.”</w:t>
        <w:br/>
        <w:t>“Why should my father’s reputation matter to me?” Lio asked curiously. There was an undercurrent of something in his voice. Myron frowned, uneasy.</w:t>
        <w:br/>
        <w:t xml:space="preserve">“Because you’re his son.” </w:t>
        <w:br/>
        <w:t>He didn’t know how else to explain it.</w:t>
        <w:br/>
        <w:t xml:space="preserve">“I’m his son,” Lio mused, running a hand through his wild blond mane. It had long been a subject of gossip that the Young Aristocrat shared none of his father’s defining features. Damon Aetos’ dark curls and blue eyes were nowhere to be seen in Lio. His stoic glare was something his son had never cared to mimic. </w:t>
        <w:br/>
        <w:t xml:space="preserve">But every so often, the heir to the kyrios did something that left no doubt as to his parentage. And as Lio turned away from him to look upon the statue of their ancestor, standing in its filial pool, his stance was its mirror image. </w:t>
        <w:br/>
        <w:t>“I am his son,” Lio said, almost to himself. “And I am a part of the Rosy Dawn, aren’t I?”</w:t>
        <w:br/>
        <w:t>“We all are,” Myron said hesitantly. His cousin hummed.</w:t>
        <w:br/>
        <w:t>“I suppose I have no choice but to win.”</w:t>
        <w:br/>
        <w:t>Myron clenched and unclenched his fists. He wasn’t sure what to say.</w:t>
        <w:br/>
        <w:t xml:space="preserve">It didn’t matter. Whatever Lio had been deliberating on, he found his answer. </w:t>
        <w:br/>
        <w:t xml:space="preserve">Myron watched, stunned, as his cousin stepped into the filial pool and walked through its sacred waters. He stood nose-to-nose with the marble statue, looking it up and down. And then he reached up around its neck and undid the clasp of its golden chain necklace. The pendant, a radiant scarlet gem, flashed where the sunlight touched it. </w:t>
        <w:br/>
        <w:t>“What-?” Myron whispered in horror. His cousin clasped the necklace around his own neck and strode out of the pool. He looked pleased.</w:t>
        <w:br/>
        <w:t>“I won’t be training for the games, cousin, but worry not.” Lio ruffled his hair, and for once Myron didn’t have the presence of mind to shake him off. The Young Aristocrat grinned fiercely.</w:t>
        <w:br/>
        <w:t>“I’ll win them regardless."</w:t>
        <w:br/>
      </w:r>
    </w:p>
    <w:p>
      <w:pPr>
        <w:pStyle w:val="Heading2"/>
      </w:pPr>
      <w:r>
        <w:t>chapter 13:</w:t>
      </w:r>
    </w:p>
    <w:p>
      <w:r>
        <w:br/>
        <w:t>It is commonly known that there is a gap between birth and the first conscious thought. During this infancy one simply exists, entirely at the mercy of the elements. Then there is a singular event, a spark of true thought, that every man and woman can recall as the moment the veil was lifted and they could finally see. The moment they ascended from the realm of animal instinct and into humanity. The inception of a cultivator is much the same. A spark, a lifting of a veil, and pneuma is revealed.</w:t>
        <w:br/>
        <w:t>I experienced both in the same moment. I was three years old when I first witnessed the initiation rites of the Rosy Dawn. My father was holding me in the crook of his right arm, calling down heaven’s wrath with his left. It was the impact that shook awake my sleeping soul. He held me in that arm as we descended alone into the depths of the Scarlet City’s eastern mountain range. He held me as he approached the bisected corpse of the fallen sun god.</w:t>
        <w:br/>
        <w:t>My father held me as the corpse reached up and laid its palm over my face.</w:t>
        <w:br/>
        <w:t>“This is justice,” he told me. “Remember its face.” But I never could.</w:t>
        <w:br/>
        <w:t>I’d decided to show Sol the city. It was as good a time as any for it. The streets of Alikos were alive with citizens, metics, freedmen and slaves all bustling around in preparation for the games. Foreigners abounded, leading carts and waving cloth and ornaments enticingly to passing citizens. They were like a flood, streaming in from every no-name village within the geopolitical orbit of the Scarlet City.</w:t>
        <w:br/>
        <w:t>Despite the press of bodies, Sol and I were given a comparatively respectful berth as we walked the street. I was well enough known among the citizenry that deference was a given, and Sol’s freshly issued mystiko attire caught the eye long before his slave manacles did.</w:t>
        <w:br/>
        <w:t>Naturally, he found reason to criticize it anyway.</w:t>
        <w:br/>
        <w:t>“This isn’t practical in the slightest,” he grunted, yanking the trailing edge of his tunic out from under the feet of a passing Alikon. We were given more space than most, but in the narrower streets at this time of year there was only so much that could be done. The female citizen fell to the street, already shrieking in outrage, only for it to die in her throat as she spotted the distinctive uniform of the Rosy Dawn.</w:t>
        <w:br/>
        <w:t>“Wearing it properly is a skill,” I said airily. The furthest edges of my cloth were pristine, unmarred even by the dust of the roads. He scowled as I shifted just so, avoiding a passing metic with careless grace. “You’ll learn eventually.”</w:t>
        <w:br/>
        <w:t>He shifted his next step just enough to catch the edge of my tunic. Unfortunately, I’d known him well enough to expect it and he missed by a finger’s width. His scowl deepened.</w:t>
        <w:br/>
        <w:t>“You Greeks make everything more complicated than it needs to be.”</w:t>
        <w:br/>
        <w:t>“Yes, because a toga is so much more practical,” I said, rolling my eyes. “It’s easy enough to criticize, but don’t act as if you’re any better. Half your city’s greatest cultural achievements are the product of Greeks that happened to be passing through, and that’s being generous.”</w:t>
        <w:br/>
        <w:t>“The best parts of Rome have never been touched by Greek hands,” he said. It was likely a common saying among the legions. They had to tell themselves something to maintain morale, after all.</w:t>
        <w:br/>
        <w:t>I sneered. “The best parts of Rome are salt and ash.”</w:t>
        <w:br/>
        <w:t>His expression darkened. Luckily for the public order, we’d just reached our destination. I slipped into a thermopolium, and with nothing in his hands to throw, the slave initiate had no choice but to follow me. He entered with eyes blazing but was immediately distracted.</w:t>
        <w:br/>
        <w:t>Thermopolia were commercial developments, glorified bars where work-weary metics and freedmen could gather to drink and gorge themselves on poorly made food. A well to-do citizen wouldn’t be caught dead in one, and for that reason they were ideal havens for scum and all manner of assorted criminals. If an elder were to discover a member of the Rosy Dawn had been patronizing such a venue, they’d be given a sublime lashing. It was that sort of place.</w:t>
        <w:br/>
        <w:t>And this one, in particular, was even worse. It wasn’t just full of low class wretches and conniving thieves. It was also seething with foreign cultivators, come to challenge the mystery cults of the Scarlet City in the games.Stolen from its original source, this story is not meant to be on Amazon; report any sightings.</w:t>
        <w:br/>
        <w:t>“What are we doing here?” Sol asked in a low voice, assessing the room. More than a few unfriendly eyes were doing the same. Our attire was rather distinct.</w:t>
        <w:br/>
        <w:t>“I told you. We’re here to eat.”</w:t>
        <w:br/>
        <w:t>They were the usual suspects. Men from low-born villages on the edges of enlightened civilization, clothed in rags just a step above what our own slaves wore. Too far from the free city-states of the Mediterranean to regularly benefit from their patronage, but arrogant enough to think that they could challenge us in spite of that.</w:t>
        <w:br/>
        <w:t>The hue of their skin tended towards leather more than bronze. Their hair was often worn in locks or shorn off entirely. They were the children of poor farmers and fishermen, uneducated in all but the most plainly apparent matters of natural philosophy. Their cultivation reflected this. And their pankration was invariably atrocious.</w:t>
        <w:br/>
        <w:t>“Grab us a few bowls of stew,” I bid my slave and junior brother, nodding towards the masonry counter at the far corner of the establishment. “I have a hunger.” He eyed me, still simmering over my comment, but nodded once and split away.</w:t>
        <w:br/>
        <w:t>I walked up behind a seated cultivator and set both hands on the back of his chair. His fellows across the table glared murderously at me. They all wore wind-worn cloth, a faded yellow dye winding over their torsos in the symbol of whatever hovel they had sprung from. The two across the table wore their hair in locks. The one beneath my hands was shaved bald, with a powerful build and weathered skin that spoke to a life of hard labor.</w:t>
        <w:br/>
        <w:t>“You’re in my seat,” I told him simply. He tilted his head back to look up at me.</w:t>
        <w:br/>
        <w:t>“I don’t see your name on it.”</w:t>
        <w:br/>
        <w:t>The audacity of these country dogs was something else. “What does that matter? You wouldn’t be able to read it if it was.”</w:t>
        <w:br/>
        <w:t>The dog bared its teeth. “Go to the crows.”</w:t>
        <w:br/>
        <w:t>I swept the chair back, spilling him from it and stomping him down when he tried to rise. His sworn brothers shouted and lunged across the table at me, one tossing a half-full bowl of fish stew at my face while the other pulled an obsidian dagger of all things and threw it at my chest.</w:t>
        <w:br/>
        <w:t>I leaned away from the flying stew and flicked the broad side of the knife, embedding it in the far wall. With my other hand I caught the neck of the faster of the two and swung him viciously into his sworn brother, striking their skulls together hard enough to daze a bull. They both crashed through a nearby table and collapsed bonelessly. The residents of that table started shouting and drawing weapons over their spilled drinks. Off to my left, a group of what looked like regular patrons were eyeing me with vile intent.</w:t>
        <w:br/>
        <w:t>My pneuma rose and everything stopped.</w:t>
        <w:br/>
        <w:t>“I’ll spare your dog life this once,” I told the man beneath my foot pleasantly. The whites of his eyes were plainly apparent, filled with that wild fear of cornered prey. “Because even if you could read, you wouldn’t have been able to see my name from here. You’d have to climb the nearest mountain and look down to see it written across this whole city.”</w:t>
        <w:br/>
        <w:t>It’s said that as a man progresses through the stages of his cultivation, it is only natural that his renown and his hubris grow in equal proportion. Tribulations are heaven’s way of reminding men that for all that they covet the stars, they will never stand among their number. Vice is as inherent to a cultivator’s lifestyle as his virtue, and attempting to avoid it outright often leads to even worse retribution than the norm.</w:t>
        <w:br/>
        <w:t>I’ve lived what most would call a privileged lifestyle. I enjoyed a position of power and influence that the vast majority of even enlightened citizens would never experience in their entire lives, even with the longevity that cultivation provided. That I coveted more on top of that? That I had chosen to trawl through dive bars in the city and scope out challengers to harass rather than prepare for the Daylight Games the correct way, the virtuous way?</w:t>
        <w:br/>
        <w:t>That was cause for correction.</w:t>
        <w:br/>
        <w:t>A man in a hooded cloak lunged from a shadowed corner of the room, pneuma blazing as he lashed out with a technique that I didn’t recognize, could not predict the effects of. His cloak had obscured the color of his tunic underneath, the same faded yellow of the men I’d singled out. The intensity of his pneuma was such that his technique, many-times magnified, was far too dangerous to block. I shifted on my feet, only for the cultivator I’d stepped on to wrap himself around my leg with a vindictive grin.</w:t>
        <w:br/>
        <w:t>I watched what might have been my death approach. It is the way of heaven to strike down those who revel in hubris. It is an inescapable truth that men were born mortal, and die mortal. The peak of Olympus Mons was nothing more than an ever-distant fantasy. The cultivator’s eyes were a cold grass green.</w:t>
        <w:br/>
        <w:t>Sol appeared in the empty space behind the cultivator and slammed his head through the stone table. He spasmed once and went limp.</w:t>
        <w:br/>
        <w:t>Of course, we defied the heavens anyway. It was what one did.</w:t>
        <w:br/>
        <w:t>“Ho, took you long enough,” I said, stomping viciously on the bald cultivator’s throat. He gagged and heaved, scrabbling at his windpipe. I righted the chair and sat down. Sol sat across, setting down two bowls of stew that he’d balanced in his other arm.</w:t>
        <w:br/>
        <w:t>I've lived my life by the terms of the cult. Where were the edges of those boundaries, my father's will and that of heaven? How far could I push them?</w:t>
        <w:br/>
        <w:t>When would my tribulations come?</w:t>
        <w:br/>
        <w:t>It was time to find out.</w:t>
        <w:br/>
      </w:r>
    </w:p>
    <w:p>
      <w:pPr>
        <w:pStyle w:val="Heading2"/>
      </w:pPr>
      <w:r>
        <w:t>chapter 14:</w:t>
      </w:r>
    </w:p>
    <w:p>
      <w:r>
        <w:br/>
        <w:t>The relationship between Solus and the Young Aristocrat was something that no one really understood. It was perhaps the only matter in which the lowly slaves and the honored mystikos of the Rosy Dawn stood equal. Equally bewildered.</w:t>
        <w:br/>
        <w:t>Athis had slowly eased into her position within the cult since those first few terrifying months, and Solus had been a large part of that. Pervicas, who’d been a slave in the cult’s service far longer than her, hadn’t seen anything like him before. He was undoubtedly a slave, but the way he carried himself and the way others responded to him, instinctively, was evocative of an honored citizen far more than a bonded man.</w:t>
        <w:br/>
        <w:t xml:space="preserve">He was kind to the rest of them, if distant. Since their first meeting Athis had done her best to overcome his intimidating aura and had soon realized that while he was peerless in certain realms, he was far from perfect. He’d never cooked a day in his life. He had little interest in maintaining the gardens, and regularly took on disproportionate work from other slaves to avoid the task. </w:t>
        <w:br/>
        <w:t>Athis had taken it upon herself to teach him what few things she could. Pervicas could crack jokes and make eyes at them all she wanted, but it was really just her way of giving thanks for everything he did for them. Truly.</w:t>
        <w:br/>
        <w:t xml:space="preserve">Solus existed as a silent pillar within the enslaved class of the Rosy Dawn’s brutal hierarchy. He was a bulwark against the whims of the mystikos, a safe haven for any females caught outside of their quarters and a supporting hand to any males struggling beneath the weight of a day’s punishing work. What he lacked in affability he more than made up for with strength of character. He was inexhaustible and utterly fearless. </w:t>
        <w:br/>
        <w:t>Unfortunately, Athis was not the only one to notice this.</w:t>
        <w:br/>
        <w:t>For weeks after that night in the courtyard, Athis had been terrified for her fellow slave. For a slave to speak out against an initiate was cause for severe lashing. To speak out against an honored philosopher was grounds for execution. To go beyond that, to lay hands upon the son of the kyrios, Lio Aetos himself? She had been utterly convinced that his fate was sealed, and that all of the Young Aristocrat’s interest in him was nothing but a long, drawn out execution.</w:t>
        <w:br/>
        <w:t xml:space="preserve">Yet he lived. Months passed, and he continued to defy the social order. The Young Aristocrat did not grow tired of him like Pervicas had worriedly suggested he might. In fact, on the rare occasion that a mystiko had the temerity to strike him for some slight or another, Lio Aetos himself would suddenly arrive at the opportune moment to rebuke his junior initiate and whisk Solus away on some little adventure or another. </w:t>
        <w:br/>
        <w:t>It was almost as if they were friends. But that was impossible. It was more likely for lions to mingle with wolves than for an Alikon to make friends with a slave. And more than that, there was something about the way they interacted the few times she’d seen it in motion. Like predators sizing one another up. Like dogs about to fight.</w:t>
        <w:br/>
        <w:t xml:space="preserve">Athis wished he would stop. Whatever it was he was doing to draw the Young Aristocrat’s eye, she wished with all her heart that he would stop it. They all did. It seemed like every day one of them had a story to share at dinner about some mad thing Solus had done, or would have done had they not rushed to stop him. </w:t>
        <w:br/>
        <w:t>He’d quickly occupied a cherished space in their sorry community. It terrified them to see him tempt the fates with such flagrant disregard. After all, a slave suffered tribulations just as well as a Tyrant.</w:t>
        <w:br/>
        <w:t>But there was little they could do when each day only seemed to bind Solus and the Young Aristocrat more tightly together.</w:t>
        <w:br/>
        <w:t>“Where do we sit?” Athis whispered, nervously brushing down her dinner attire. The cloth was soft and pure white, of a quality she’d never experienced in her living memory. It made her feel anxious just wearing it. The braids they’d done each other’s hair in only compounded the feeling. She felt like an imposter.</w:t>
        <w:br/>
        <w:t xml:space="preserve">There were many holidays that the Scarlet City celebrated, and even more that the Rosy Dawn Cult celebrated on top of that. The vast majority were days like any other to the slaves of the cult. If anything, some brought extra work. The initiation rites were a rare exception, a two day respite that every slave relished. </w:t>
        <w:br/>
        <w:t xml:space="preserve">The Kronia was another. It was a day of festival and celebration, and it went a step further than the rites. Slaves were not merely excused from their duties for the day. They were given fresh clothes of the cult’s own make and allowed to run wild among the estates and recreational buildings. And come dinner, they were served by their masters and allowed to eat alongside them as equals. </w:t>
        <w:br/>
        <w:t xml:space="preserve">It was a day that Pervicas and the rest of the senior girls had been speaking of excitedly since the rites had ended. When it finally came, it was almost as if Athis had woken up from a nightmare that had been plaguing her for years. She donned clean, comfortable clothes and walked outside freely. She enjoyed a relaxed morning, exchanging pleasant conversation with her fellow female slaves and even some of the honored daughters of the cult. She watched and cheered that afternoon as the boys among their number started an impromptu series of games, and cheered even harder when a few mystikos joined in and Solus handed them their heads. </w:t>
        <w:br/>
        <w:t>Now it was time for dinner, where slaves would eat meals prepared by cultivators and dine with them shoulder-to-shoulder. It was a prospect that worried and excited her in equal measure.</w:t>
        <w:br/>
        <w:t>The pavilion had been prepared in much the same way it had for the initiation rites. The horrifying damage that had been done to the central plaza had been repaired by the joint efforts of slaves and junior initiates in the days following, and the elder philosophers had worked such wonders on the finer details of the space that it looked as if it had never been damaged to begin with. Long wooden tables and benches filled with chattering slaves and mystikos abounded. The heroes of the cult stood their same vigil on their outskirts, and the faceless statue jutted up proudly in its fountain, sparkling waters gushing from its extended palm.</w:t>
        <w:br/>
        <w:t>Already, initiates in fine scarlet and white robes were emerging from the kitchens with platters of food in their hands. They had to choose a spot, and quickly, before the choice was made for them. Equals for the day or not, Athis had felt more than a few sets of eyes on her during the day. She had no desire to find out who they belonged to.</w:t>
        <w:br/>
        <w:t>Pervicas, who had been assessing the pavilion, suddenly lit up and waved her arm in the air. “Solus! Hey, over here!”</w:t>
        <w:br/>
        <w:t>The man in question, easily spotted among even the cultivators of the cult due to his size, cocked his head their way and waved. Another slave was walking in step with him, a mess of red hair and a lush beard marking him as Tasos. He was older than them by a few years, and had taken to accompanying Solus on certain tasks when he could. Or minding him, as he would say. If you discover this tale on Amazon, be aware that it has been stolen. Please report the violation.</w:t>
        <w:br/>
        <w:t xml:space="preserve">Athis and Pervicas hurried through the crowds to reach them, and Athis flushed as Tasos looked them both up and down admiringly. </w:t>
        <w:br/>
        <w:t>“Those suit you,” he said. Pervicas scoffed, but she was clearly pleased. Athis snuck a quick glance at Solus, but he was surveying the tables, looking for an open space for the four of them. For some reason that disappointed her, just a bit.</w:t>
        <w:br/>
        <w:t>“Thank you,” she said to Tasos. Then, shyly, she ventured, “You wear those well, Solus.”</w:t>
        <w:br/>
        <w:t>The attire of the Rosy Dawn’s mystikos, pure white with scarlet trim, really did look all too natural on his imposing frame. It had been a terrible shock to see him wearing it the day after the rites ended. Even though the male slaves had insisted up and down that it was the Young Aristocrat himself who’d come and stolen him away in the night for the ceremony, she’d still been worried sick those first few days that some mystiko would take offense to a slave wearing their colors and strike him down. It had yet to happen, though.</w:t>
        <w:br/>
        <w:t>Storm gray eyes glanced her way, and though he didn’t admire her like Tasos had, he did favor her with a faint smile. “Thank you. It’s a skill I had to learn.”</w:t>
        <w:br/>
        <w:t>A skill? Athis looked to Pervicas, confused, but she only shrugged.</w:t>
        <w:br/>
        <w:t>“There’s a space,” he declared, striding forward. Throngs of slaves and initiates alike parted, most without real conscious acknowledgement of having done so. It was just what happened when Solus was around. Athis had long gotten used to it.</w:t>
        <w:br/>
        <w:t>They sat together on the same bench, Pervicas nudging her meaningfully towards the empty space on Solus’ left. Tasos sat down on his right, and Pervicas took the space to her left. There were already platters of olives, dates, goat cheeses and other morsels scattered across the table. Solus and Tasos wasted no time, grabbing handfuls of everything and digging in ravenously. Athis, for her part, took a vine of grapes and popped a couple in her mouth, savoring their sweet tang.</w:t>
        <w:br/>
        <w:t>They spoke idly of the games, the ones they’d played earlier and the true ones to come, and of the dancing and festivities that would carry on into the night after dinner. They savored good food and the good company of friends without obligation. Once again, the feeling of being awoken from a long nightmare suffused her. Her elbow bumped Solus’ as they reached for the same hunk of cheese. He smirked lightly, offering it to her.</w:t>
        <w:br/>
        <w:t>This was how life should always be.</w:t>
        <w:br/>
        <w:t>Alas, all good things end.</w:t>
        <w:br/>
        <w:t xml:space="preserve">A tanned, muscular arm came between them, holding a platter of roasted swordfish filets. It smelled divine as it was placed in front of them on the table, but Athis abruptly found herself without an appetite. </w:t>
        <w:br/>
        <w:t xml:space="preserve">On this day, it was the duty of the masters to serve the slaves. That did not mean the pillars of the Rosy Dawn were to cook food and carry platters themselves, though. They sat as a family at a central table in the pavilion, perpendicular to the rest, and entertained their personal servants with wine and food prepared and served by the rest of the cult. To expect anything more was pure absurdity. </w:t>
        <w:br/>
        <w:t>So why, oh why, was the Young Aristocrat serving them fish?</w:t>
        <w:br/>
        <w:t>“Only the finest for our diligent slaves,” he said, setting down the platter in his other hand. This one was overflowing with mouthwatering slabs of goat’s meat, seared and lathered with fragrant spices and herbs. “Now, allow this humble sophist to join you for a meal.”</w:t>
        <w:br/>
        <w:t>Lio Aetos laid scarlet eyes upon her, and Athis couldn’t breathe. Terror locked her limbs up. Those eyes pierced through her, judging her and finding her hopelessly wanting. She had to get out of the way. She couldn’t get out of the way. She couldn’t breathe-</w:t>
        <w:br/>
        <w:t>“That seat is taken,” Solus said flatly, tearing off two chunks of fresh bread that another mystiko had just placed down and putting a slab of goat meat and cheese between them. Those scarlet eyes flickered away from her, dangerous and amused.</w:t>
        <w:br/>
        <w:t>“Ho, you’d deny me a place at your table? Does your audacity know no limits?”</w:t>
        <w:br/>
        <w:t>“Today, slaves are equal to masters,” Solus replied simply, taking a bite of his sandwich. He closed his eyes, savoring the taste. Some distant, less terrified part of Athis wondered how long it had been since he’d eaten red meat.</w:t>
        <w:br/>
        <w:t>“So they are, but you forget-” The Young Aristocrat leaned on Solus’ shoulder. Pervicas’s hand gripped hers under the table, and Athis squeezed it until her knuckles bled white. “You aren’t just a slave anymore, Sol. A junior initiate pays respect to his seniors, don’t you know?”</w:t>
        <w:br/>
        <w:t>“You’ve never paid anyone respect.”</w:t>
        <w:br/>
        <w:t>“Naturally not,” he said easily. “As I have no seniors. Now move, girl, or be moved.”</w:t>
        <w:br/>
        <w:t xml:space="preserve">Solus’ eyes narrowed. Oh no. </w:t>
        <w:br/>
        <w:t xml:space="preserve">“This seat is open!” </w:t>
        <w:br/>
        <w:t>Lio Aetos raised an eyebrow as Tasos sprung from his seat, hurriedly excusing himself from the table. Athis watched him quickly move to another table, weathering jeers and catcalls from mystikos that had been watching, and wondered if she pitied or envied him.</w:t>
        <w:br/>
        <w:t xml:space="preserve">She had her answer when Pervicas hissed, flicking her eyes at the central table. The Young Miss, Lydia Aetos, peerless marble beauty of the Rosy Dawn, was glaring furiously their way. Her brother and sister, Castor and Rena Aetos, were casting worried looks between her and their elder cousin. She looked like she was debating coming over and lashing them all. Then the youngest of the cousins, Myron Aetos, who had been boredly picking at his food until that moment, finally noticed the trajectory of their gazes. </w:t>
        <w:br/>
        <w:t>The young prodigy’s eyes lit up and he immediately excused himself from the table, making a beeline towards them. Then, to Athis’ horror, it got worse. The Young Miss herself slammed her palms to the table and stood, stalking after her little cousin.</w:t>
        <w:br/>
        <w:t>“You eat like an animal,” Lio Aetos was saying, gathering olives and figs in one hand while he sorted through the platter of swordfish in search of the best cut. “You realize you won’t be getting food like this again anytime soon. You should be savoring it.”</w:t>
        <w:br/>
        <w:t>Solus grunted, taking another large bite of his sandwich. “Work makes a man hungry. You wouldn’t understand.”</w:t>
        <w:br/>
        <w:t>Athis saw the mystikos at their table wince, expecting the worst. And why shouldn’t they? If any other slave had said something like that to the Young Aristocrat, they’d have been dead. If any other initiate had said something like that to the Young Aristocrat, they might have been dead. Yet Lio Aetos simply laughed, flicking an olive at Solus’ face and cackling when he turned and caught it in his mouth.</w:t>
        <w:br/>
        <w:t>They acted like belligerent brothers, and the effect was only compounded when the young prodigy made himself known, squirming into the space between them and grabbing eagerly for a pile of figs. The Young Aristocrat moved them just out of his little cousin’s reach, a mischievous smirk on his lips that forced even Athis to admit that the whispers and gossip about his looks were more than warranted.</w:t>
        <w:br/>
        <w:t xml:space="preserve">“Excuse me.” </w:t>
        <w:br/>
        <w:t>Athis looked back, heart hammering, and found the Young Miss looking down on her with piercing blue eyes. Up close like this, she really was ethereally beautiful. From her thickly lashed eyes to her full lips and the royal slope of her neck, she looked like someone had spent the best years of their life chiseling her from a block of marble. Not to mention the, ah, fullness of her figure. Athis felt her the tips of her ears burning as she realized she was staring.</w:t>
        <w:br/>
        <w:t>Lydia Aetos didn’t comment on her roving eyes, though they’d certainly been noticed. Instead, she looked pointedly at the narrow space between her thighs and Solus’ on the bench.</w:t>
        <w:br/>
        <w:t>“Could you make room?” she asked politely. Athis hurried to oblige, shimmying sideways against Pervicas who hissed at the next slave down to move as well. They managed enough space for the Young Miss to sit, though their thighs were touching. It felt almost sinful.</w:t>
        <w:br/>
        <w:t>“Lean back, junior, I can’t see my cousins,” she immediately demanded of Solus. He wordlessly obliged, offering her a platter of fresh bread. She gave him an ugly look, but took a loaf and joined in on the conversation that Lio was having with Myron. Athis traded a look with Pervicas. In the end, there was nothing they could do but grab themselves some meat and bread.</w:t>
        <w:br/>
        <w:t>They had dinner in the company of kings, going back and forth over wine and good food as if it was the most natural thing in the world.</w:t>
        <w:br/>
        <w:t>For Solus, it simply was.</w:t>
        <w:br/>
      </w:r>
    </w:p>
    <w:p>
      <w:pPr>
        <w:pStyle w:val="Heading2"/>
      </w:pPr>
      <w:r>
        <w:t>chapter 15:</w:t>
      </w:r>
    </w:p>
    <w:p>
      <w:r>
        <w:br/>
        <w:t xml:space="preserve">Summer had come and gone. The Daylight Games loomed on the horizon of tomorrow’s dawn. It was the privilege of those that would compete to spend the day before the games resting and basking in the encouragement and adulation of their peers. Legends would be made tomorrow, and a new champion would don the laurel wreath. </w:t>
        <w:br/>
        <w:t>I’d chosen to take a bath.</w:t>
        <w:br/>
        <w:t>The Rosy Dawn’s gymnasiums contained baths, as all proper establishments of its type did, but just as the pillars of the cult enjoyed a private gymnasium of sublime quality, so too did they enjoy an unparalleled bath house. The myriad pools, ranging from scalding hot to frigidly cold, had been carved out of the rock face of the mountain itself. The warm side of the grand corinthian building was perpetually cloaked in steam, emitted from the mountain’s own natural hot springs.</w:t>
        <w:br/>
        <w:t xml:space="preserve">It was empty but for myself, my slave, and my littlest cousin. No one but an Aetos would dare pass through its hallowed pillars. </w:t>
        <w:br/>
        <w:t>I hummed, elbows propped up on the cool stone of the hot spring’s rim as I unwound. My head hung back, a warm cloth draped over my eyes. For all that it chafed, the life of a Young Aristocrat came with undeniable benefits.</w:t>
        <w:br/>
        <w:t>“Tell me, slave,” I murmured. “Did they have baths as good as these in Rome?”</w:t>
        <w:br/>
        <w:t>“The baths at the forum were better,” he said, somewhere off to the right. Myron, who had gotten bored soon after entering and started splashing around, paused in interest. “What we lacked in natural springs we made up for with ingenuity. The greatest of them had rooms for steam as well as baths heated by hypocausts, mosaic floors, and fine marble walls. They were open to anyone with two denarii and on holidays they were free.”</w:t>
        <w:br/>
        <w:t>“Sounds filthy,” I said. “This place is for cleansing. Why should I share bath water with every wretch that has two silver bits to rub together?”</w:t>
        <w:br/>
        <w:t>“You would understand if you spent time in your own city.” He sighed. “There’s pneuma in every living thing, and there’s virtue just the same. The baths are one of a thousand ways to expose yourself to new aspects of life. Even the lowest of men can be wise.”</w:t>
        <w:br/>
        <w:t xml:space="preserve">“Like you,” Myron declared. </w:t>
        <w:br/>
        <w:t>“The young kyrios is too kind.” Myron squawked at the teasing nickname. “The only thing I know is that I know nothing at all.”</w:t>
        <w:br/>
        <w:t>I lifted the corner of the cloth covering my eyes. There it was. That distant, wistful look.</w:t>
        <w:br/>
        <w:t>“Tell me more.”</w:t>
        <w:br/>
        <w:t>He blinked. “More of what?”</w:t>
        <w:br/>
        <w:t>“You said the baths were one of a thousand ways,” I said. “You may not be wise, but you’re worldly, aren’t you? Tell me about your life. I want to hear it.” He looked surprised. Ho, how insulting. Surely I wasn’t that bad.</w:t>
        <w:br/>
        <w:t>“So do I!” Myron chimed in, kicking off from the far side of the spring and paddling over. “What were the legions like? How’d you get so strong? How many places did you conquer-”</w:t>
        <w:br/>
        <w:t xml:space="preserve">“One at a time, cousin,” I said, flicking a jet of water in his face. He shouted and splashed me back, only for Sol to dunk him when he wasn’t looking. </w:t>
        <w:br/>
        <w:t>“The legions,” Sol said thoughtfully, while Myron coughed and spluttered. “I was young when my father was called up, everything seemed so much larger than life. I’d only ever been to the forum a few times by that point, and always under supervision. I lived my life ensconced in our villa until that day.”</w:t>
        <w:br/>
        <w:t>“Your father had some influence,” I said. I’d known it, but saying the words gave them new weight. “Legionaries don’t bring their sons to war.”</w:t>
        <w:br/>
        <w:t>Sol considered me. He knew. He’d known from the start, just as I had. Our origins rhymed.</w:t>
        <w:br/>
        <w:t>“He was a captain,” he finally said. “An infantryman from the moment he could hold a sword. When I was young he’d tell me stories of his time in the ranks. The first century he was ever assigned to, the first men that he stood shoulder-to-shoulder with in combat.” He smiled faintly. “The first centurion that handed him his head. He used to say that those were the cruelest years of his life, but also the best.”</w:t>
        <w:br/>
        <w:t xml:space="preserve">“He married into money, then,” I mused. </w:t>
        <w:br/>
        <w:t>“He did,” Sol acknowledged. He ran a hand through his hair, frowning. “It was like most marriages of its kind. Politically driven. Loveless. My father had gained enough renown in his service to warrant the match, but my mother’s family and friends never let them forget his roots. It made her bitter. Support the author by searching for the original publication of this novel.</w:t>
        <w:br/>
        <w:t>“But it allowed him to climb the ranks. And that was what mattered.”</w:t>
        <w:br/>
        <w:t>“Where did he stand?” Myron asked eagerly. A common question, when it came to cultivators. Where did he stand, among heaven and earth?</w:t>
        <w:br/>
        <w:t>Sol hummed. “By your standards, he was at the peak of the Sophic Realm.”</w:t>
        <w:br/>
        <w:t>What?</w:t>
        <w:br/>
        <w:t>“Oh,” Myron said, failing to fully conceal his disappointment. The cloth covering my eyes hit the surface of the pool. I realized I’d sat fully up.</w:t>
        <w:br/>
        <w:t xml:space="preserve">“Sophic Realm,” I repeated, incredulous. “Your father?” </w:t>
        <w:br/>
        <w:t>It didn’t make any sense. The son was built upon the foundation of the father. To be at his level, at his age, with such a worthless father? It defied reason.</w:t>
        <w:br/>
        <w:t>“My father was a good man,” Sol said firmly. “He lived his life for Rome, and for the legions that raised him.”</w:t>
        <w:br/>
        <w:t>“I’m not questioning your father’s character,” I said, waving an impatient hand. “I’m questioning-”</w:t>
        <w:br/>
        <w:t>“He was a man that other men respected,” the audacious slave continued, speaking over me without care. “Renowned for his tactics in war and his generosity in victory. Men followed him without question.”</w:t>
        <w:br/>
        <w:t>“So you learned from him?” Myron pressed, curious as I was to know how a man of such subpar cultivation could produce a son like Sol. Myron’s father was a peerless Hero. Damon Aetos was Damon Aetos. It only made sense that we would excel. But Sol?</w:t>
        <w:br/>
        <w:t>The slave and junior initiate was silent for a moment too long.</w:t>
        <w:br/>
        <w:t>Ah. So that’s what it was.</w:t>
        <w:br/>
        <w:t>“I learned many things from my father,” Sol seemingly confirmed. I settled back onto the rim of the stone pool, propping my head upon one hand. “Until the day he died, he was always teaching me.”</w:t>
        <w:br/>
        <w:t>I watched Myron’s excitement crumble. It was too easy, sometimes, to forget how young he was. Only nine years old. Excitable and easy to tease, yes, but learned far beyond any of his peers. Still a child, though. All this time, and he’d likely never once seriously considered what circumstances could have brought Sol here in chains to begin with. It was a child’s naivety to expect only the best for those close to them.</w:t>
        <w:br/>
        <w:t xml:space="preserve">And Sol was someone close to him. I doubted it was a conscious decision he’d made, to make friends with a slave. At some point, my littlest cousin had simply been pulled in by his presence. He was far from the only one. </w:t>
        <w:br/>
        <w:t xml:space="preserve">“Did he teach you to shave the hair off your face?” I asked. Myron looked at me in shock. He was young. He had yet to learn that the only men who desired pity were the ones that didn’t deserve it. Sol eyed my challenging smirk. </w:t>
        <w:br/>
        <w:t>He scoffed. “Of course. A clean face is the mark of a civilized man.”</w:t>
        <w:br/>
        <w:t>“A clean face is the mark of a boy,” I said mockingly. “Or a ‘man’ who can’t grow a proper beard.”</w:t>
        <w:br/>
        <w:t>“Any pleb can grow a beard,” Sol said, sneering. “What differentiates men from beasts is our ability to refine ourselves.”</w:t>
        <w:br/>
        <w:t>“A beard is natural.”</w:t>
        <w:br/>
        <w:t>“So is shitting.”</w:t>
        <w:br/>
        <w:t xml:space="preserve">I frowned. </w:t>
        <w:br/>
        <w:t>“I suppose it’s understandable that a Greek would prefer a luscious beard,” Sol mused. “They hide a weak jaw rather well.” Myron looked between us, wide eyed.</w:t>
        <w:br/>
        <w:t>Gray eyes met mine. “You’re tempting the fates, slave.” Slowly, I smiled. “Myron, fetch me a knife.”</w:t>
        <w:br/>
        <w:t>He hesitated. “Lio-”</w:t>
        <w:br/>
        <w:t>“Now.”</w:t>
        <w:br/>
        <w:t>He leapt from the pool and was out of the bath house in seconds. I considered the audacious Roman across from me.</w:t>
        <w:br/>
        <w:t>“Back then, when you first met Myron, you knew exactly what ailed him because you’d experienced it yourself. A terrible ambition, restrained by a father who cared.” I spoke casually. The humor in his eyes immediately died. “You told him it was a father’s love that stayed my uncle’s hand.”</w:t>
        <w:br/>
        <w:t xml:space="preserve">“I thought that sounded right, but I personally have no experience in such an upbringing. From the moment I was born, the path that I’d walk to heaven was already decided.” I raised a hand from the water, palm up, and light bloomed between my fingers. </w:t>
        <w:br/>
        <w:t>“Justice.”</w:t>
        <w:br/>
        <w:t xml:space="preserve">Sol stared at me, silent. </w:t>
        <w:br/>
        <w:t>“But the odd thing was,” I continued, in the very same tone, “You spoke of the consequences of premature virtue with just as much confidence. You warned him off the way a ruined drunk warns a boy off his first cup of wine. And that, I did have experience in. So tell me slave, because my knowledge of your legions is admittedly deficient. Who stands above the captain?”</w:t>
        <w:br/>
        <w:t xml:space="preserve">He didn’t speak. His eyes were haunted. </w:t>
        <w:br/>
        <w:t>“My father forced justice upon me,” I said, walking through the water until I stood nose to nose with him. “Who forced you, and upon which path? Who made you what you are today?”</w:t>
        <w:br/>
        <w:t xml:space="preserve">Myron chose that moment to come rushing back in, bare feet slapping against stone tiles in quick step. He slid to a stop beside the pool, panting lightly, with something like fear in his eyes. There was a sheathed blade in his hands. The kind used by members of the cult for ritual sacrifice. </w:t>
        <w:br/>
        <w:t xml:space="preserve">“He was just teasing you, Lio,” Myron tried one last time, desperately. “You don’t have to do this.” How cute. </w:t>
        <w:br/>
        <w:t xml:space="preserve">“No, cousin. I’m afraid I do,” I said, pulling the blade from its sheath. </w:t>
        <w:br/>
        <w:t>I flipped it in my grip and held it out to Sol, handle first. They both stared at it in bewilderment.</w:t>
        <w:br/>
        <w:t>“I have an important day tomorrow, and I would hate to look anything less than divine,” I said pleasantly. “Shave me.”</w:t>
        <w:br/>
        <w:t>Sol took the knife, turning it over in his hand. “You can’t be serious.”</w:t>
        <w:br/>
        <w:t>My silence spoke for me.</w:t>
        <w:br/>
        <w:t>There would be hell to pay, of course. The Rosy Dawn’s Young Aristocrat arriving to his first Daylight Games with a shaved face? That was an embarrassment that couldn’t be ignored. My uncles would be absolutely furious, and Lydia may well fall out of love with me. The elders would surely suffer deviations in their cultivation, or at least their daily bowel movements.</w:t>
        <w:br/>
        <w:t xml:space="preserve">It became harder to care with every dawn. The knowledge that there was another world out there, shaping men like Sol from the basest materials while I languished up on this mountain? It made me wonder. It kept me awake. </w:t>
        <w:br/>
        <w:t>I was stagnating while others thrived. It was enough to drive a man mad. Enough to make demons of his soul.</w:t>
        <w:br/>
        <w:t>My virtuous heart would not allow it.</w:t>
        <w:br/>
      </w:r>
    </w:p>
    <w:p>
      <w:pPr>
        <w:pStyle w:val="Heading2"/>
      </w:pPr>
      <w:r>
        <w:t>chapter 16:</w:t>
      </w:r>
    </w:p>
    <w:p>
      <w:r>
        <w:br/>
        <w:t xml:space="preserve">We awaited glory in the silence of the night. The pit sand was cool beneath our feet. Pre-dawn breeze crept across our naked bodies, raising bumps on our skin. We breathed slowly and deeply, each searching for our tranquil center. No one spoke. No one moved. </w:t>
        <w:br/>
        <w:t>Daylight broke over the eastern mountain range and fifty thousand spectators erupted in cheers.</w:t>
        <w:br/>
        <w:t xml:space="preserve">The stadium steps had been filled to capacity since the night before, of course. Admittance to the games was first come, first served, with only the usual vagrant provisions enforced. I had no doubt that more than a few up on those steps had been holding their seats for days. Beyond, at the rim of the massive crater in the earth that was the Scarlet Stadium, thousands more stood looking down, mingling with food carts and merchant stalls. </w:t>
        <w:br/>
        <w:t>The residential rooftops of those citizens influential and fortunate enough to have land close to the stadium were likewise packed with wealthy viewing parties. And I knew that somewhere, up in those mountain ranges, the initiates of the Rosy Dawn and the Burning Dusk would be watching eagerly while their elder philosophers provided narration.</w:t>
        <w:br/>
        <w:t>The pillars, naturally, enjoyed pride of place within the stands. This respect was afforded to both premier cults of Alikos, although the Rosy Dawn was the only one of the two that truly deserved it. Nonetheless, there at the western edge of the stands, on the fourth tier of the steps, the kyrios of the Burning Dusk sat with his arms crossed. He was flanked by his wife and three of their four children. The fourth was down in the pits with me.</w:t>
        <w:br/>
        <w:t xml:space="preserve">On the eastern side of the great oval steps, Damon Aetos sat the fourth tier with his brothers and all five of my adorable cousins. I raised a hand against the sun’s glare, smiling brightly up at my family. </w:t>
        <w:br/>
        <w:t xml:space="preserve">Naturally, my uncles were furious. Uncle Fotios was without a doubt the more kindly of the two, and even he looked like he wanted to lay a few good smacks across my newly shaved cheeks. Uncle Stavros looked simply murderous. Heron wasn’t far behind his father, face turning scarlet with the sun. Castor was stunned, and Myron sat consoling a mortified Rena, who’d buried her face in her hands. </w:t>
        <w:br/>
        <w:t>Lydia stared at me with wide eyes, lips parted in shock.</w:t>
        <w:br/>
        <w:t>Damon Aetos raised an eyebrow as we locked gazes. As ever my father was unimpressed, but I’d expected as much. Not every war could be won in a day.</w:t>
        <w:br/>
        <w:t>The clarion cry of a salpinx split the air. The cheers of the masses redoubled.</w:t>
        <w:br/>
        <w:t>The Daylight Games began.</w:t>
        <w:br/>
        <w:br/>
        <w:t>The Daylight Games were an institution that had existed for over seven hundred years within the Scarlet City. They were a series of trials that any man or woman could compete in, should they meet the qualifications set by the city, testing every element of human athleticism. From sprints, to discus and javelin throwing, all the way to martial combat of every type. Every year, men and women tested the limits of their virtuous souls in pursuit of that laurel leaf crown.</w:t>
        <w:br/>
        <w:t>Of course, these games were only an approximation of the real thing. Each of the eight sovereign city-states of the free Mediterranean hosted their own yearly games, but these were only substitutes for the true competition. The event that drew men and women of sublime cultivation from the furthest reaches of the Greek Isles to compete beneath the eyes of gods and men for supremacy.</w:t>
        <w:br/>
        <w:t xml:space="preserve">One per year, for three years, the eight cities sharpened their citizens to a fine edge with local games. But on the fourth, they all paid their respects to the supreme crucible of virtuous men. </w:t>
        <w:br/>
        <w:t xml:space="preserve">Among heaven and earth, the Olympic Games were king. </w:t>
        <w:br/>
        <w:t>But these games were not those, and the stakes were far lower. Rather than humanity’s renown and power overwhelming, men and women competed in the Daylight Games for things such as citizenship, political influence, and most of all, bragging rights between cults. Certainly, they dressed it up as filial duty and harped upon the economic implications of the Rosy Dawn losing standing to the Burning Dusk, but none of it mattered.</w:t>
        <w:br/>
        <w:t>The Burning Dusk had not been a relevant threat since the day my father returned home from his journeys. On that day, he’d subjugated Alikos in its entirety beneath the Tyrant’s fist. Just as the sun rose in the palm of a bisected corpse god, in my father’s palm rose the Scarlet City.This novel's true home is a different platform. Support the author by finding it there.</w:t>
        <w:br/>
        <w:t>So long as Damon Aetos drew breath, no game would ever change that fact. It made it difficult to truly care about the reputations at stake. So I didn’t. I’d watched these games seventeen different times from the vantage of those stone steps. This time, I wasn’t going to be watching. I was going to be competing, and I was going to enjoy every minute of it.</w:t>
        <w:br/>
        <w:t xml:space="preserve">“Oil,” I called, and three separate civil volunteers came rushing over with jars of olive oil. I disdained their attempts to rub me down themselves, taking a handful of the spirit oil and massaging it into my skin. </w:t>
        <w:br/>
        <w:t>The games were run sequentially, beginning first with the sprints. The vast pitted track that lay at the center of the Scarlet Stadium was large enough for even the strongest Sophic cultivator to heave a discus from one side and never hit the other - provided there was no pneuma involved - but that did not mean it was large enough to conduct every game at once. There were dozens upon dozens of competitors, and games spanning all pursuits. The equestrian events alone would have dominated most of the track.</w:t>
        <w:br/>
        <w:t xml:space="preserve">The sprints were conducted tournament style, in heats of eight, whereupon each heat’s victor would compete in a champion’s heat. And on it would go, until a single competitor stood out above the rest. Already, the first heat was being assembled. Naturally, the competitors from the Rosy Dawn and the Burning Dusk were given pride of place, just as their spectators were. </w:t>
        <w:br/>
        <w:t>I would compete in the first heat, and the Young Aristocrat of the Burning Dusk would compete in the last. The rest of our two cults’ competitors would be evenly spread between us. It was undoubtedly an unfair advantage. But it was one that the city had no choice but to award us.</w:t>
        <w:br/>
        <w:t>“You know,” I said idly, as I passed a certain initiate of the Rosy Dawn. He was nestled amongst citizens and wealthy metics alike on the first level of the stairs, at eye level with the competitors. “Citizenship is granted to any man who wins a laurel crown. Tell me, slave. How would you like to be free?”</w:t>
        <w:br/>
        <w:t xml:space="preserve">The chaotic noise of the stands was such that none of the nearby competitors or spectators heard me. But he did. I could tell. While wealthy citizens shouted and reached out to touch me, lavishing me in praise and words of encouragement, he sat stock still. Speechless. </w:t>
        <w:br/>
        <w:t xml:space="preserve">“It’s not too late,” I said, holding a hand out. He stared at it like it was a living snake. </w:t>
        <w:br/>
        <w:t xml:space="preserve">The war trumpets sounded for the first heat. The commencement speeches had ended. For a long moment, I stayed exactly where I was. Even as the spectators began to panic, urging me to go take my place at the starting line, I watched the storm gathering in those gray eyes. There would be real consequences if we did this. Tribulations. I realized I couldn’t care less. </w:t>
        <w:br/>
        <w:t>Those eyes flickered away. For the first time since I had known him, Sol avoided my gaze. My outstretched hand clenched into a fist.</w:t>
        <w:br/>
        <w:t>“Coward,” I snarled, and walked away.</w:t>
        <w:br/>
        <w:t>Seven men crouched beside me in the sands. The sun rose behind us, beating on our oiled backs. Rage made my blood thunder in my ears, stole from me my senses. I didn’t hear the call to run. I only saw seven men tear off in a dead sprint, gaining four steps before I finally had the presence of mind to go. An insurmountable lead.</w:t>
        <w:br/>
        <w:t>I moved.</w:t>
        <w:br/>
        <w:br/>
        <w:t>“Lio Aetos!”</w:t>
        <w:br/>
        <w:t>Thunder.</w:t>
        <w:br/>
        <w:br/>
        <w:t>“I’ve been waiting for this, Aetos,” spoke the Young Aristocrat of the Burning Dusk Cult.</w:t>
        <w:br/>
        <w:t>Gianni Scala, son of Yianni Scala, crouched beside me among six other victors. The knuckles of his fingers bled pure white as he pressed them to the sands. Every muscle in his body was taught, begging to move.</w:t>
        <w:br/>
        <w:t>“Have you?” I asked, distracted. I was still furious. My mind kept wandering back to those shifting eyes. I had known. I hadn’t believed it, hadn’t wanted to believe it. But I had known. That fucking coward.</w:t>
        <w:br/>
        <w:t xml:space="preserve">“You’ve coasted on your father’s laurels your entire life and no one has denied you it. You even came here with a shaved face. Insulted everyone in attendance! But no longer.” He bared his teeth, burning determination in his eyes. “Today the Burning Dusk retakes its scarlet throne!” </w:t>
        <w:br/>
        <w:t>“Fool.” None of this mattered. Nothing would change.</w:t>
        <w:br/>
        <w:t>The officials raised their flags.</w:t>
        <w:br/>
        <w:br/>
        <w:t>“Lio Aetos!”</w:t>
        <w:br/>
        <w:t>Ovation.</w:t>
        <w:br/>
        <w:br/>
        <w:t xml:space="preserve">After the sprints came the discus. </w:t>
        <w:br/>
        <w:t>“Lio Aetos!”</w:t>
        <w:br/>
        <w:t>After the discus came the javelin.</w:t>
        <w:br/>
        <w:t>“Lio Aetos!”</w:t>
        <w:br/>
        <w:t xml:space="preserve">The horse races. </w:t>
        <w:br/>
        <w:t>“Lio Aetos!”</w:t>
        <w:br/>
        <w:t>Jumping.</w:t>
        <w:br/>
        <w:t>“Lio Aetos! Lio Aetos! Lio Aetos!”</w:t>
        <w:br/>
        <w:t xml:space="preserve">The officials cried out my name again and again. They may as well have been up in the stands with the rest of the city. Athletes all over the pits gnashed their teeth and pounded the sand with their fists. Cultivators from the Burning Dusk to the furthest reaches of the city’s outskirt villages watched in hateful envy as I took from them what they’d spent their entire lives dreaming of without any particular effort. Without any particular care. </w:t>
        <w:br/>
        <w:t>Why hadn’t he taken my hand?</w:t>
        <w:br/>
        <w:t xml:space="preserve">Bronze trumpets let fly their clarion calls. The sun had reached its zenith. The athletic games were over, and now came the martial trials. </w:t>
        <w:br/>
        <w:t xml:space="preserve">Myron came charging out onto the sands with a wrapped blade in his hands. He offered it to me with the same concern that he had offered the ritual knife the day before. A glance up to the stands showed that he wasn’t the only one. </w:t>
        <w:br/>
        <w:t>“Are you well, Lio?” My littlest cousin asked quietly. I closed my eyes. Inhaled deeply.</w:t>
        <w:br/>
        <w:t>What is the first virtue?</w:t>
        <w:br/>
        <w:t>“I will be,” I said, and accepted the blade.</w:t>
        <w:br/>
        <w:t>First, the armed trials.</w:t>
        <w:br/>
        <w:t>“Lio Aetos!”</w:t>
        <w:br/>
        <w:t>Then, pankration.</w:t>
        <w:br/>
      </w:r>
    </w:p>
    <w:p>
      <w:pPr>
        <w:pStyle w:val="Heading2"/>
      </w:pPr>
      <w:r>
        <w:t>chapter 17:</w:t>
      </w:r>
    </w:p>
    <w:p>
      <w:r>
        <w:br/>
        <w:t>“It isn’t fair,” Gianni Scala said bitterly, circling me in the pit. His blade, a finely wrought bronze that shimmered in the setting sunlight, hissed quietly through the air. “Why should heaven reward you for disdaining all that you’ve been given? You treat this life like a joke, you always have, and you’re rewarded for it at every turn!”</w:t>
        <w:br/>
        <w:t xml:space="preserve">As the Daylight Games had progressed, the Young Aristocrat of the Burning Dusk had fallen further and further into despair. He was a diligent student of his cult’s teachings. A fierce athlete. Had I not been present, he would have dominated nearly every single event. </w:t>
        <w:br/>
        <w:t>But I was present. And so he lost, and kept losing. My jumps, both long and high, were superior. My discus and my javelin, superior. My sprints and my horse races, superior. In every way that mattered, I was superior. We were the perfect reflections of our fathers.</w:t>
        <w:br/>
        <w:t>I grimaced and spat.</w:t>
        <w:br/>
        <w:t>“We are filial sons!” He kept on. “It’s our duty to bear the torches of our fathers!” Despair had all but taken him, but still he attempted to distract me with self-righteous scolding while he searched desperately for an opening. The martial trials were entities in and of themselves within the games. Triumphing here would bring him more than enough renown.</w:t>
        <w:br/>
        <w:t xml:space="preserve">We had each conquered three opponents in armed combat to reach this final match. Gianni, to his credit, had not suffered a single scratch. Blade work had always been his specialty as far back as I had known him. As well as I knew that, he knew that pankration was mine. He had no hope of victory in the unarmed events to come. This was his final chance. </w:t>
        <w:br/>
        <w:t xml:space="preserve">He surged forward, having apparently found his mark. His blade caught the light of the falling sun and erupted in blood-orange flames as he swung down, from heaven to earth. </w:t>
        <w:br/>
        <w:t>It was an obvious truth that not all cultivation techniques were created equal. They were manifestations of a man’s virtuous soul, shaped by his unfaltering will and the experiences that had molded him throughout his life. Intent and execution were the dual forces that determined a technique's overall quality, but it was also possible for the origins themselves to be a contributing factor.</w:t>
        <w:br/>
        <w:t>It was a well-kept secret among the two premier cults of the Scarlet City that our foundational techniques were tied to our mysteries. The Rosy-Fingered Dawn was a technique that waxed and waned in strength as the sun blazed its way through heaven. It was strongest at the dawn, when the sun’s first rays breached the far horizon. At the zenith of midday it was as weak as it could be. Because at that point, the Burning-Edged Dusk began to gain in strength.</w:t>
        <w:br/>
        <w:t>That the non-combative events had been portioned for the first half of the day, when the Burning Dusk Cult’s foundational technique was at its weakest, was no coincidence. The Burning Dusk had long enjoyed a position of disproportionate influence within the Scarlet City, and the structure of its Daylight Games reflected this.</w:t>
        <w:br/>
        <w:t>Could Damon Aetos have changed these orders, restructured things in favor of the Rosy Dawn? Without question. Such a thing was well within his power. He’d simply chosen not to.</w:t>
        <w:br/>
        <w:t xml:space="preserve">The Burning-Edged Dusk was at its strongest when utilized with a falling strike, in the light of the setting sun. Gianni brought his blade down upon me with every ounce of strength in his body, steam seething through his clenched teeth. My own blade rose up to meet it. The Rosy-Fingered Dawn was strongest when it climbed, in the light of the rising sun. At this time of day, I could only fulfill one of those two conditions. </w:t>
        <w:br/>
        <w:t>Unfortunately, a technique could not triumph on origins and mysticism alone. Triumph was the providence of tyrants. Execution was king. Damon Aetos had not bothered to alter the city in pursuit of cheap advantages because he had no need for them.</w:t>
        <w:br/>
        <w:t xml:space="preserve">My waning blade of dawn struck his sword and shattered it. </w:t>
        <w:br/>
        <w:br/>
        <w:t>“Lio Aetos!”</w:t>
        <w:br/>
        <w:br/>
        <w:t>“Have you ever left this city, Gianni?” I asked, idly rolling my shoulder. My rival, laughable as that statement was, glared silently as we circled one another. The author's tale has been misappropriated; report any instances of this story on Amazon.</w:t>
        <w:br/>
        <w:t>The games were nearly at their end, now. After armed combat had come wrestling and then boxing, both of which the heir to the Burning Dusk had abstained from competing in. In average circumstances it would have been a terrible loss in standing to do such a thing as his cult’s leading athlete, but I doubted anyone would hold it against him, given his inevitable opponent. It was understandable that he’d save his body for the final event, the only one that mattered. Pankration.</w:t>
        <w:br/>
        <w:t xml:space="preserve">Perhaps unsurprisingly, I had found myself slowly unwinding as I progressed through the wrestling and boxing trials. They soothed my raging soul, provided a balm to my heart. Unarmed combat had always been my style. How conflict ought to be. It was simple. It was profound. </w:t>
        <w:br/>
        <w:t>It was free.</w:t>
        <w:br/>
        <w:t xml:space="preserve">Gianni ducked and lunged forward in two quick steps, attempting to box me out of the ring. I blocked what could not be avoided, met his raised knee with my own and relished the crunch of bone striking bone. Gianni winced, faltering ever so slightly as he tried to pivot on that wounded knee, and I shoved him back with two palms to his chest. </w:t>
        <w:br/>
        <w:t>I could have done more, obviously. But instead I paced around him, wondering.</w:t>
        <w:br/>
        <w:t>“I’ll take your silence as a no,” I said. “But surely you’ve thought about it. Pretend for a moment the cults did not exist. If you could go somewhere, anywhere in this world, where would it be?”</w:t>
        <w:br/>
        <w:t>“Nowhere,” Gianni spat. “My place is here.”</w:t>
        <w:br/>
        <w:t>This sanctimonious liar.</w:t>
        <w:br/>
        <w:t>“You would go nowhere,” I repeated scornfully. “You would see nothing? Where is your curiosity? Where is the passion of your soul!?”</w:t>
        <w:br/>
        <w:t xml:space="preserve">I struck him once, twice, a cross and a right hook to the kidney that folded him over my fist. The crowds screamed and raved, having known from the start how this would go. I swept his feet out from under him and rode him to the sand. He thrashed and kicked, flipping like a beached fish in an effort to escape my hold. His hands were alight, his foundational technique at the height of its power as the scarlet sun touched the peak of the western mountain range. </w:t>
        <w:br/>
        <w:t>It wasn’t even close to the fight Sol had given me with shackles around his wrists. Ah, there was the rage again. I snarled and drove my right forearm into the back of Gianni’s neck, pinning him to the sand.</w:t>
        <w:br/>
        <w:t>“Have you never wondered what life is truly like? The real thing, not this caricature our fathers made for us. Don’t you wish your first Daylight Games had been real? A competition attended by real cultivators and not these handpicked dregs? You know as well as I do that we were the only athletes that mattered today. You know that it was by design, not by virtue!”</w:t>
        <w:br/>
        <w:t>He struggled out of the press and flipped himself onto his back, wound both legs around me, attempting to put me in a counter hold. It was sloppy. It was weak. I smashed my forehead into his nose, breaking it.</w:t>
        <w:br/>
        <w:t>“I pity your father,” Gianni wheezed. “That you are his son.”</w:t>
        <w:br/>
        <w:t>I sneered. “And I pity the slave that praises his master.”</w:t>
        <w:br/>
        <w:t xml:space="preserve">This time, I didn’t allow him to escape the press of my choke. He struggled and spat until his last conscious breath, but he had never had a chance. The Fates had decided things for him long in advance, and he’d thanked them for the privilege. </w:t>
        <w:br/>
        <w:t>“LIO AETOS!”</w:t>
        <w:br/>
        <w:t>The noise was deafening. I stood up, tall and triumphant in the last light of the setting sun, and looked up at my family. Grudging approval from my uncles. Vibrant cheers from Myron and Rena, nearly enough to bring a smile to my face. Lydia was nearly aglow with pride. Even Heron and Castor could do nothing less than applaud me.</w:t>
        <w:br/>
        <w:t>I locked eyes with my father. Damon Aetos nodded once. Nothing more. There was no pride, no joy. After all, I had only done what was expected of me.</w:t>
        <w:br/>
        <w:t>I stood there and accepted the praise and adoration of fifty thousand men, and more beyond the stadium’s rim. I accepted laurel leaf crowns, one for every event that I had won, which was all of them. I played along to the crowd, piled each of them on top of the other until they toppled off my head and into the sand. I offered them to the second and third place athletes of various events, and when they stiffly declined, I shrugged and wore them around my neck, my biceps, everywhere they would fit.</w:t>
        <w:br/>
        <w:t>Dusk finally slipped into night, and torches were lit up and down the aisles of the Scarlet Stadium to illuminate the closing ceremonies. Their flickering light made shadows of the spectators, fifty thousand faces obscured and featureless. I realized that it made no difference.</w:t>
        <w:br/>
        <w:t>I basked in their orchestrated worship. And I understood.</w:t>
        <w:br/>
        <w:t xml:space="preserve">They were all slaves. Every single one of them. And so was I. </w:t>
        <w:br/>
        <w:t xml:space="preserve">This city was the chain. </w:t>
        <w:br/>
        <w:t xml:space="preserve">My pneuma rippled and burst inside my soul, expanding past the limits that had constrained it for the past year of my life. That nearly forgotten rush of ecstasy pounded through my veins, filling me with joy. My virtuous heart swelled in my chest. </w:t>
        <w:br/>
        <w:t>I ascended from the ninth rank of the Civic Realm to the tenth.</w:t>
        <w:br/>
        <w:t>My cousins went wild in the stands. The spectators were even worse. I strode out of the victor’s circle clothed in laurel leaf crowns, head held high and proud, like the good little heir that I was. I passed a thousand grasping hands, each one reaching out from the torch-thrown shadows to touch my oiled skin. To catch triumph with their worthless fingers.</w:t>
        <w:br/>
        <w:t xml:space="preserve">“That’s it?” A slave asked me as I passed, his dark features illuminated by the torch in his hand. </w:t>
        <w:br/>
        <w:t>He looked how I felt. Lost.</w:t>
        <w:br/>
        <w:t xml:space="preserve">“I guess it is,” I said, and kept on walking. </w:t>
        <w:br/>
      </w:r>
    </w:p>
    <w:p>
      <w:pPr>
        <w:pStyle w:val="Heading2"/>
      </w:pPr>
      <w:r>
        <w:t>chapter 18:</w:t>
      </w:r>
    </w:p>
    <w:p>
      <w:r>
        <w:br/>
        <w:t>The Young Miss-tocrat</w:t>
        <w:br/>
        <w:t>Lio Aetos was returned to them.</w:t>
        <w:br/>
        <w:t>For weeks Lydia could hardly believe it. She’d been certain that his victories in the Daylight Games would only drive him further away from his family, deeper into the company of his favored slave. Yet there he was. Back as sudden as he’d left. Eating dinner with them, night after night. Attending sessions in the gymnasium and engaging properly, as he used to. Spending time with her as a fiance should.</w:t>
        <w:br/>
        <w:t>It was as if she had been awoken from a nightmare, and every day that followed was bliss. Castor had been the one to propose an explanation after the third night in a row that Lio had shown up for dinner. As soon as it had been said, Lydia berated herself for not realizing it sooner. It made perfect intuitive sense.</w:t>
        <w:br/>
        <w:t>Lio Aetos had been stuck at a bottleneck in the ninth rank of the Civic Realm for over a year. Interacting with the Roman had been his way of breaking through that bottleneck. A radically different life experience to broaden his cultivation. Now that he had broken through, there was no need to continue humoring the slave.</w:t>
        <w:br/>
        <w:t>It was easy to forget that Lio could struggle with his cultivation as much as any other mystiko within the cult. He had harnessed his pneuma at an unprecedentedly young age and ascended to the upper ranks of the Civic Realm at a breakneck pace, cementing himself early on as a prodigy, but he had never reached their eldest cousin’s heights. That his progress had slowed to such a degree would normally have been cause for great concern. Indeed, had Lio Aetos not been Lio Aetos, her father may have called his status as heir into question himself.</w:t>
        <w:br/>
        <w:t xml:space="preserve">But Lio was himself. It was said that strong foundations built tall cities, and Lio’s foundations were perhaps the strongest of all. It was an absurd prospect in all but the most niche circumstances for a citizen to triumph over a philosopher, whether inside the marble octagon or the symposia chambers, and yet Lio’s was an absurd existence. </w:t>
        <w:br/>
        <w:t>He did not hesitate to punch above his station, and he never, ever lost. Whether it was an exceedingly keen eye that allowed him to pick only the battles he knew he could win or some higher providence, no one knew. But his results spoke for themselves.</w:t>
        <w:br/>
        <w:t>So yes, it was easy to forget that for all his triumphs, her fiance had been languishing in the ninth rank of the Civic Realm for an untenable amount of time. That didn’t mean it had not been bothering him, though. She only wished she’d known it sooner.</w:t>
        <w:br/>
        <w:t>It had resolved itself in the end. He stood now as a captain of the Civic Realm, the tenth and final rank before ascendance to the Sophic Realm. Champion of the Daylight Games. Summer turned to fall, and fall turned to winter. It was as if the Roman had ceased to exist to him.</w:t>
        <w:br/>
        <w:t>Things made sense again.</w:t>
        <w:br/>
        <w:t>“They’re losing their minds,” Lio said, amused, as slaves ran wild through the central pavilion. They were walking back from their hidden place, the alcove in the mountain’s face that the seven of them had carved out so many years ago. They’d spent the afternoon watching light snows fall across Alikos, just the two of them.</w:t>
        <w:br/>
        <w:t>“It was rather short notice,” Lydia said, watching with bubbling excitement as the Rosy Dawn’s servant class rushed to prepare the estates for a celebration the likes of which had not been seen in over a decade. Damon Aetos had given the word to his brothers a month ago, who had passed it onto their children. It was all they could talk about since.</w:t>
        <w:br/>
        <w:t xml:space="preserve">A young pillar of the Rosy Dawn was getting married. The prodigal son of the Aetos line had found himself a girl in the course of his journeys and was returning home to properly introduce her to the family that had raised him. Then, with his uncle’s blessing, he would wed her. </w:t>
        <w:br/>
        <w:t xml:space="preserve">Nicolas Aetos was coming home. </w:t>
        <w:br/>
        <w:br/>
        <w:t xml:space="preserve">“My, my. Look at you,” A heroic beauty murmured, leaning against the archway that connected Lydia’s room to her younger sister’s. Her mother looked her up and down, something nostalgic and wondering in her eyes. </w:t>
        <w:br/>
        <w:t>“What about me?” Lydia asked archly, checking her appearance in a polished bronze mirror. She’d chosen a white silk dress for the occasion, bound at the shoulders by carved bronze eagles, and a scarlet sash was draped diagonally across her chest as a symbol of her status. Her hair had been finely braided by a pair of slaves and wound into a bun at the nape of her neck. It was the color of spun gold, a trait she’d inherited from her mother. A case of literary theft: this tale is not rightfully on Amazon; if you see it, report the violation.</w:t>
        <w:br/>
        <w:t xml:space="preserve">Chryse Aetos crossed the stone tiles and took Lydia’s hair in hand, touching up the braids with deft fingers. Those fingers could - and had - cave in full bronze plate with little effort, but they were gentle and unerringly precise as they undid and redid the braids in her eldest daughter’s hair. </w:t>
        <w:br/>
        <w:t>“You went and became a beautiful woman while I wasn’t looking,” Lydia’s mother said. “Who is this marble swan that’s taken the place of my little ugly duck?” A tinkling laugh spilled from her lips as Lydia swatted at her. “Wasn’t it only yesterday that you were begging me to attend lessons in the gymnasium with the boys?”</w:t>
        <w:br/>
        <w:t>“Perhaps if you spent less time behind closed doors it wouldn’t come as such a shock,” Lydia said, with no real heat. Nonetheless, her mother feigned a wounded expression, reflected in the bronze mirror.</w:t>
        <w:br/>
        <w:t>“My daughter inherited her father’s cruelty. Truly, I am reviled by the Fates.”</w:t>
        <w:br/>
        <w:t>Lydia rolled her eyes, fighting a smile. “If anyone is reviled it’s father. He received you for a tribulation, after all.” She yelped as her mother sharply twisted her ear.</w:t>
        <w:br/>
        <w:t>“You’re still far too young to be getting cheeky with me,” her mother chided her. Her sea green eyes glowed merrily, backlit by the flames of her heroic soul.</w:t>
        <w:br/>
        <w:t>Chryse Aetos was a woman whose presence captivated and intimidated in equal proportion. Lydia had inherited most of her defining traits from her mother, sans the color of her eyes, and it showed in their bronze reflections. Chryse was taller than her by a forearm’s length, taller than most men, the product of a pristine bloodline and her own advanced cultivation. But they shared the same long, lusciously powerful legs. The same smooth skin, the color of polished marble despite the years her mother had journeyed beneath the Mediterranean sun.</w:t>
        <w:br/>
        <w:t>Her mother’s arms were muscled in a way that hers weren’t, one of the few signs that she had lived an entire life before her daughter. They could have passed for sisters, standing there before that bronze mirror. Timelessness was a given when one reached her mother’s level of renown.</w:t>
        <w:br/>
        <w:t>Lydia had always been awed by her mother. She was gorgeous, yes. Ethereally so. But she was powerful, too. She was no coy maiden or cringing wallflower. She was married to one of the most powerful men in the Scarlet City, one of the more powerful men in the known world, and she stood by her father’s side as an equal. They had traveled the Mediterranean together. They had cultivated virtue together. And they had triumphed, as one. Together.</w:t>
        <w:br/>
        <w:t>She’d long admired her mother, and it was for that reason that her opinion was the most difficult to ask for. Still, though, Lydia had never been a coward. She swallowed her fears and raised a hand to grasp her mother’s fingers, lowering them from their work. She stared at her mother’s curious reflection in the bronze.</w:t>
        <w:br/>
        <w:t>“Mother,” she said, slowly. “Am I… ready?”</w:t>
        <w:br/>
        <w:t xml:space="preserve">The fire in her mother’s eyes flickered. But when firm hands turned her around, Chryse Aetos was smiling with pride. </w:t>
        <w:br/>
        <w:t>“More than I ever was,” her mother said, rubbing her thumbs tanderly across the knuckles of Lydia’s hands. “Already, you are more than that boy will ever deserve.”</w:t>
        <w:br/>
        <w:t>“Mother!” she exclaimed, pushing away. “I’m serious!”</w:t>
        <w:br/>
        <w:t>Her mother pulled her back with strength that could not be denied and wrapped her up in a tight embrace. Lydia resisted valiantly, but she may as well have been fighting against the ocean tides. Finally, she huffed and surrendered herself to it.</w:t>
        <w:br/>
        <w:t>“So am I, my ugly duck,” Her mother whispered. “So am I.”</w:t>
        <w:br/>
        <w:br/>
        <w:t xml:space="preserve">It was not her wedding day, not yet, but it felt nearly like it as she walked through snow-covered fields to join her fiance at the docks. </w:t>
        <w:br/>
        <w:t xml:space="preserve">Lio greeted her with a faint smile and did not question her when she slipped her hand into his. His hand was large, tan and calloused. She squeezed it once, searchingly, and her heart leapt in her chest when he squeezed back. She smiled brightly up at him and he chuckled. </w:t>
        <w:br/>
        <w:t xml:space="preserve">“Our wedding won’t be long from now,” she said casually, as the rest of their family gathered at the docks. The pillars were all in attendance, her mother and aunt chatting animatedly about the upcoming wedding while her father and uncles stood at the edge of the dock, towering symbols of the Rosy Dawn’s might. The rest of her cousins had yet to arrive. </w:t>
        <w:br/>
        <w:t>“Not long at all,” Lio agreed, gazing wistfully at the sea. They were all eager to see their eldest cousin again after all these years. “We might as well make it a dual affair. Get both marriages out of the way while things are set up.”</w:t>
        <w:br/>
        <w:t xml:space="preserve">Lydia smacked his arm, and he laughed. </w:t>
        <w:br/>
        <w:t>“Our wedding will be about us,” she said imperiously. “And it will be better than Nico’s wedding in every way, or you will feel this mommy’s wrath. Do you understand?”</w:t>
        <w:br/>
        <w:t>Lio looked fondly down at her, his features somehow more pleasing than they had been before he started shaving. The tips of her ears burned. That, Lydia had decided, was one habit he’d picked up from the slave that she would allow.</w:t>
        <w:br/>
        <w:t>“Of course, cousin,” he said. “Anything you want.”</w:t>
        <w:br/>
        <w:t xml:space="preserve">Lydia nodded firmly, doing her best to conceal how warm she felt, and turned to watch the horizon with him. Soon enough, a ship appeared on the horizon. </w:t>
        <w:br/>
        <w:t>The prodigal son returned.</w:t>
        <w:br/>
      </w:r>
    </w:p>
    <w:p>
      <w:pPr>
        <w:pStyle w:val="Heading2"/>
      </w:pPr>
      <w:r>
        <w:t>chapter 19:</w:t>
      </w:r>
    </w:p>
    <w:p>
      <w:r>
        <w:br/>
        <w:t>The Young Miss-tocrat</w:t>
        <w:br/>
        <w:t>Nikolas Aetos disdained a gangway, didn’t even wait for his ship to near the docks, before leaping from the deck at an absurd distance and landing adroitly before the three pillars of the Rosy Dawn Cult.</w:t>
        <w:br/>
        <w:t>“Uncles,” he greeted warmly, arms spread wide.</w:t>
        <w:br/>
        <w:t>A truly amazing sight followed. Lydia’s own father laughed, breaking formation with his brothers to wrap his nephew up in a tight embrace. Uncle Stavros was not far behind, wrapping him up and slapping his back with a fierce grin and a rib about his nephew’s slender frame. The ever stone-faced twin eagles radiated joy.</w:t>
        <w:br/>
        <w:t>And then something even more unbelievable happened. Damon Aetos himself stepped forward and clasped forearms with his nephew, a fond smile on his lips. In her living memory, Lydia couldn’t recall ever seeing such an expression on her uncle’s face.</w:t>
        <w:br/>
        <w:t xml:space="preserve">“Welcome home, nephew,” spoke the kyrios. </w:t>
        <w:br/>
        <w:t xml:space="preserve">Nikolas returned the smile, crinkled eyes burning sky blue with the light of his virtuous soul. He stood tall, of a height with Lydia’s father and Uncle Stavros, and rippling with muscle despite her uncle’s jokes. His hair was cropped short at the sides, black as night, and his skin was heavily bronzed. He bore a burnished chest plate over a red tunic and stylized greaves as easily as he would a silk robe. </w:t>
        <w:br/>
        <w:t xml:space="preserve">His pneuma rolled off of him like heat from a flame. If his eyes hadn’t been a clear enough sign, the intensity of his presence left no doubt. Their eldest cousin had left as an unprecedented prodigy with an indomitable determination to win glory. </w:t>
        <w:br/>
        <w:t>He had returned to them as a Hero.</w:t>
        <w:br/>
        <w:t>Watching the four of them trade greetings was an eerie thing. Lydia wasn’t the only one to notice it, either. Her mother and aunt stood entranced by the sight. Nikolas Aetos looked like he belonged among his uncles. For a moment, it was if the fourth Aetos brother had never died.</w:t>
        <w:br/>
        <w:t xml:space="preserve">It felt that way, too, when his gaze moved past his uncles and settled on them. It was a powerful sensation, all too similar to the one she felt whenever her father or uncles felt the need to flex their presence. But all thoughts of pressure and intimidation fled her mind when she saw that familiar shining grin, the one she remembered from her childhood. </w:t>
        <w:br/>
        <w:t>“Look at you two!” Niko exclaimed, striding excitedly past his uncles. Lydia wanted to rush forward to meet him, but she couldn’t bring herself to pull her hand from Lio’s. It didn’t end up being an issue. Niko swept them both up in his arms, squeezing them tight. “Who told you to grow while I was gone!? Where did my baby cousins go?”</w:t>
        <w:br/>
        <w:t xml:space="preserve">Lio snorted, clapping his cousin’s back. He was nearly as tall as Niko, his feet still firmly on the docks while hers dangled in the air. Lydia, for her part, wrapped her free arm around her eldest cousin’s neck and returned the hug with all her strength. </w:t>
        <w:br/>
        <w:t>“Who told you to leave?” Lio returned wryly. “You’ve missed all the fun.”</w:t>
        <w:br/>
        <w:t>“Without a doubt,” Niko agreed, lowering her back to her feet and giving them a conspirator’s grin. “But the wider world has its own appeal, too. It’s one thing to hear the stories, and quite another to live them for yourself.”</w:t>
        <w:br/>
        <w:t>Lio smiled lightly. “I wouldn’t know.”</w:t>
        <w:br/>
        <w:t>“You will,” Niko promised, gripping his shoulder. He glanced her way mischievously. “Provided you keep our little swan happy, of course.”</w:t>
        <w:br/>
        <w:t xml:space="preserve">They exchanged a few more pleasantries before Niko’s aunts descended on him, the marble beauties of the Rosy Dawn cooing and fawning over their eldest nephew while he tried valiantly to maintain his heroic bearing. The other cousins were soon to follow, Heron and Myron pounding down the docks with Castor and Rena not far behind. It was a joyous reunion. Even if it was only a temporary thing, the Aetos family was whole again. </w:t>
        <w:br/>
        <w:t>Lydia watched fondly as Niko swung a giddy Myron through the air, marveling at how much he’d grown. She squeezed Lio’s hand again, glancing up at him. His head was tilted to the side, scarlet eyes looking back at the approaching ship.</w:t>
        <w:br/>
        <w:t xml:space="preserve">No, not the ship. </w:t>
        <w:br/>
        <w:t>The sea.</w:t>
        <w:br/>
        <w:br/>
        <w:t>Niko had arrived a week ahead of his wedding. He used that time to re-familiarize himself with the cult and all that he’d missed in his absence from it, to catch up with old friends within the ranks of the mystikos and the honored philosophers both, and especially to make the rounds and introduce everyone to his blushing bride-to-be. Unauthorized usage: this narrative is on Amazon without the author's consent. Report any sightings.</w:t>
        <w:br/>
        <w:t>Iphys Rosi, soon to be Iphys Aetos, was a rose worthy of her name. She wasn’t as tall as Lydia’s mother or her aunt, but she was no less striking for it. She wore her hair in a long braid the color of harvested wheat, tied with multiple strips of blue silk. Her eyes were a kind hazel flecked with gold, even as her Heroic soul lit them like a flame. Rena had immediately found a kindred spirit in the woman, and it had warmed Lydia to her immensely to see them interact.</w:t>
        <w:br/>
        <w:t xml:space="preserve">More than even that, though, Niko had done his level best to spend as much of his time as he possibly could before the wedding with his cousins. They ate all of their meals together, attended the gymnasium together, and shared stories long into each night. Somehow, Niko was as eager to hear their banal tales of life in the cult as they were to hear about his heroic adventures. To that end, he insisted that for every story he told, each of them told one in return. </w:t>
        <w:br/>
        <w:t>Myron complained that such a ratio was far from fair, but there was little he could do to persuade a heroic cultivator. Besides, Lydia knew that he enjoyed the praise that their eldest cousin heaped upon them. He was just too proud to show it.</w:t>
        <w:br/>
        <w:t>The only one truly reluctant to share was Lio.</w:t>
        <w:br/>
        <w:t>“Come now, cousin,” Niko finally insisted, three days before the wedding. “How can the Young Aristocrat stay silent while his cousins take all the glory? I’ve been here four days and I don’t know you any better for it.”</w:t>
        <w:br/>
        <w:t>They sat around a fire in the shadow of the eastern mountain range, telling stories after dark. Iphys was up in the main estate with her new aunts and a bevy of slaves, undergoing preparation for the wedding. Lydia’s father and uncles were handling their own preparations, though they’d stolen Niko away more than once over the last few days to discuss things that Niko wouldn’t speak to.</w:t>
        <w:br/>
        <w:t>“There’s little to say,” Lio said. He was laid out across the fire from his eldest cousin, head propped up on his palm while he gazed lazily into the flames. “We’re all familiar with life in the Rosy Dawn. I’m more interested in hearing about the lands across the sea.”</w:t>
        <w:br/>
        <w:t>“I’m familiar with my life in the Rosy Dawn,” Niko said, leaning forward. “I want to hear about yours. Surely you have a few tales to tell. I refuse to believe Uncle Damon’s son has not been living an interesting life.”</w:t>
        <w:br/>
        <w:t>Lio smiled faintly. Something about it made Lydia’s stomach lurch with unease. It bid her to speak.</w:t>
        <w:br/>
        <w:t>“Lio won the Daylight Games.”</w:t>
        <w:br/>
        <w:t>Niko blinked, surprised. An unspoken tension in the air suddenly eased. “He did? Which event?”</w:t>
        <w:br/>
        <w:t>“All of them,” she said, pride warring with her concern. “He went undefeated.”</w:t>
        <w:br/>
        <w:t>“And it wasn’t even close,” Myron added. “They gave him so many laurel crowns that he had to wear them on his arms!”</w:t>
        <w:br/>
        <w:t xml:space="preserve">“He was incredible,” Rena said softly. </w:t>
        <w:br/>
        <w:t>“He could have done worse,” Heron grudgingly admitted. Castor, sitting beside him, chuckled and draped an arm across his shoulders.</w:t>
        <w:br/>
        <w:t>“Now, now, it’s alright to be honest. Our senior brother brutalized the competition.”</w:t>
        <w:br/>
        <w:t>“Is that so?” Niko asked. Lio hummed, neither confirming nor denying it. “You cheeky brat, I only won three events when I competed, and you mean to tell me you swept the whole lot? Tell me all about it!” For some reason, Lio didn’t puff up with pride as any of them surely would have. The knowledge that he had triumphed so absolutely where even their prodigal cousin had struggled didn’t seem to fill him with any particular joy.</w:t>
        <w:br/>
        <w:t>His eyes only narrowed. That faint, gnawing dread compounded.</w:t>
        <w:br/>
        <w:t>“We competed in different games, cousin,” Lio finally said. Modestly, almost. Since when had Lio become modest? “You’d have won just as easily. More, even. Even back then, your cultivation was far beyond what mine is now.”</w:t>
        <w:br/>
        <w:t>“Nonsense,” Niko said, waving a hand. Myron and Rena exchanged nervous looks. “The Lio I remember was never too far behind me. He wasn’t modest about it, either. Where do you stand now, fifth rank? Sixth?”</w:t>
        <w:br/>
        <w:t>“Tenth.”</w:t>
        <w:br/>
        <w:t>Niko’s eyes flickered in honest shock. “Captain of the Sophic Realm? Already?” Lydia’s eyes clenched shut.</w:t>
        <w:br/>
        <w:t>“Civic,” came Lio’s mild reply.</w:t>
        <w:br/>
        <w:t>Silence.</w:t>
        <w:br/>
        <w:t>“... Ah, I see. So it’s like that.” Niko sighed, leaning back. “You know, you have nothing to be ashamed of. Captain of the Civic Realm at your age is impressive by any metric. Especially under these conditions.”</w:t>
        <w:br/>
        <w:t>Please stop talking, Lydia silently asked.</w:t>
        <w:br/>
        <w:t xml:space="preserve">“What do you mean by that?” Heron asked. </w:t>
        <w:br/>
        <w:t>Stop.</w:t>
        <w:br/>
        <w:t>“Well, there’s only so much you can do on top of a mountain, no matter what the elders say,” Niko reasoned. “My time abroad has exposed me to things I had never even heard of in my childhood days here. Our uncles provide the best education they can, and I can’t think of anywhere else I’d have liked better to grow up, but at a certain point an eagle has to spread its wings and fly.”</w:t>
        <w:br/>
        <w:t>Enough.</w:t>
        <w:br/>
        <w:t>“Some men feel the itch worse than others. We call it wanderlust,” Niko said, winking and nudging Myron with an elbow. “But you’ll all get a chance to scratch it soon enough. The business of a cult like the Rosy Dawn is endlessly demanding. I’m sure Uncle Damon is just waiting until you hit the Sophic Realm to send you out, Lio. How long have you been at the tenth rank?”</w:t>
        <w:br/>
        <w:t>“Four months.”</w:t>
        <w:br/>
        <w:t>He didn’t wince. He didn’t have to. “Soon enough, then. How about we exchange a few pointers before I leave? I may be able to offer you some insight.”</w:t>
        <w:br/>
        <w:t>“Of course, cousin,” Lio said. He smiled, scarlet eyes glinting in the firelight. “Now, I think it’s your turn. Tell me about your time in the north.”</w:t>
        <w:br/>
        <w:t>Niko accepted the cue for what it was, and the storytelling continued on late into the night. Slowly, one by one, they each drifted off to sleep. Myron was the first to go, his age asserting itself as he splayed across Rena’s lap. The poor girl wasn’t far behind, and after a few more hours of valiant struggle Heron and Castor gave in as well. Lydia was the last to drift off, wrapped up in Lio’s arms with her back to his chest.</w:t>
        <w:br/>
        <w:t xml:space="preserve">The last thing she saw before sleep claimed her, glancing up, was his eyes. Raptly focused on Niko as he spoke. </w:t>
        <w:br/>
        <w:t>Growing colder with every word.</w:t>
        <w:br/>
      </w:r>
    </w:p>
    <w:p>
      <w:pPr>
        <w:pStyle w:val="Heading2"/>
      </w:pPr>
      <w:r>
        <w:t>chapter 20:</w:t>
      </w:r>
    </w:p>
    <w:p>
      <w:r>
        <w:br/>
        <w:t>The eve of Nikolas Aetos’ wedding arrived with snow flurries and songs. Spirit wine flowed freely and freshly butchered meats abounded. Mystikos spent the morning conducting their own mock games for the entertainment of our guests, while the honored philosophers traded discourse with the young heroes in the afternoon. When evening came they all gathered to enjoy a feast with my elder cousin’s companions.</w:t>
        <w:br/>
        <w:t>This entire day was itself a celebration in preparation for the ceremonies tomorrow. The only portion of the cult not present for the pavilion feast was the Aetos family itself. Instead we were to welcome the newest addition to the family with a grand symposia, hosted in the main estate.</w:t>
        <w:br/>
        <w:t>I’d cleansed myself in the bath house with my cousins and donned my finest cult attire for the occasion. The quiet slap of my bare feet against the marble floors of the hall were the only sound to be heard as I made my way to the symposia chambers. The pavilion feast was already well underway. My own would begin soon enough. Then, tomorrow, the wedding. After that, farewell to Nikolas once more. Then…</w:t>
        <w:br/>
        <w:t>I paused. In the low light of the sunset, I saw something truly ludicrous taking place in my courtyard. My legs carried me into the gardens and pools of their own volition.</w:t>
        <w:br/>
        <w:t>“What are you doing?” I asked the slave tending to one of my ancestors’ filial pools.</w:t>
        <w:br/>
        <w:t>“What does it look like?” Sol asked. I tilted my head.</w:t>
        <w:br/>
        <w:t>“It looks like you’re draining the pool with a spoon.”</w:t>
        <w:br/>
        <w:t>And so he was. As I watched incredulously, the slave dipped a shallow silver spoon into the filial pool and deposited its meager contents into the clay jar beside him. There were seven more jugs off to the side, and three of them were full. How long had he been doing this?</w:t>
        <w:br/>
        <w:t>“Why are you doing this?” I asked, when it became clear that he was letting his actions speak for him. He glanced up at me, storm gray eyes flickering with something that was almost annoyance, almost amusement.</w:t>
        <w:br/>
        <w:t>“Your cousin’s orders.”</w:t>
        <w:br/>
        <w:t>I blinked. “Heron?” Sol nodded, and I found myself laughing. Once it started it didn’t stop. I gripped his shoulder as a brace, nearly doubled over in mirth. “He made you use a spoon?” I finally gasped.</w:t>
        <w:br/>
        <w:t>“He did.”</w:t>
        <w:br/>
        <w:t>“And you’re actually doing it?” This was too much.</w:t>
        <w:br/>
        <w:t>“It was an order from on high.” He shrugged and dipped his spoon back into the water, depositing another few drops into the jar. “Besides, what else is there to do?” My laughter died down to low chuckling, and then faded to a thoughtful silence. I considered the filial pool and its sunkissed waters.</w:t>
        <w:br/>
        <w:t>What else was there to do?</w:t>
        <w:br/>
        <w:br/>
        <w:t>“Tell me something, slave,” I said, dipping my spoon into the pool. Sol hummed. “How long do you plan to suffer this?”</w:t>
        <w:br/>
        <w:t>“Suffer what? Enslavement?”</w:t>
        <w:br/>
        <w:t>“Obviously,” I said. He stared at me for a moment, lost for words. “Has it not lost its lustre yet? Or is it the kiss of the whip that gives you pleasure? I knew Romans were deviants, but still.”</w:t>
        <w:br/>
        <w:t>“You’re still upset about the games?” Sol asked. I snorted, dipping my spoon. It really would have been faster to just use our cupped palms.</w:t>
        <w:br/>
        <w:t>“What am I, a woman? No, I’m genuinely asking. There’s only so much a man can do to punish himself before it becomes gratuitous. If you keep this up there won’t be anything left of you for the Fates to torment.”</w:t>
        <w:br/>
        <w:t>His expression shuttered, right on cue. “You don’t know what you’re talking about.”</w:t>
        <w:br/>
        <w:t>“No, that’s where you’re mistaken. I’m the only one who knows what I’m talking about.” I grabbed one of the full jars and dumped it back into the pool. Sol glared murderously at me, but hells, what else was there to do?</w:t>
        <w:br/>
        <w:t>“Day in and day out, we’re all just staring up at heaven. Waiting for the sun to rise and thinking to ourselves that this is the day we’ll finally catch it in our hands.” I filled my spoon with water and deposited it in an empty jug, then grabbed another full jug and dumped it back in the pool. “We cultivate virtue so that we can someday break bread with the gods, but what does cultivating virtue mean, really?”</w:t>
        <w:br/>
        <w:t>“You’re about to tell me,” Sol muttered. I bared my teeth in a grin and flicked a spoonful of water at his face.</w:t>
        <w:br/>
        <w:t>“We exist, body, mind, and spirit. The philosophers preach that the tripartite soul is a balancing act, that we must restrain with reason the hunger in our souls if we are to ascend. Disdain our heart’s natural passions in the pursuit of virtue. Why? For what purpose? Is it our filial duty to be dull?”</w:t>
        <w:br/>
        <w:t>“Temperance is virtue,” Sol said.This story has been unlawfully obtained without the author's consent. Report any appearances on Amazon.</w:t>
        <w:br/>
        <w:t>“Virtue is performative excellence,” I corrected him. “We agreed before that a man’s purpose was to ascend the divine mountain and throw off his destined threads. Whatever path leads him there, by default, is a virtuous one. Isn’t that so?”</w:t>
        <w:br/>
        <w:t>Sol eyed me.</w:t>
        <w:br/>
        <w:t>“Results are all that matter. Cultivation is all that matters. If I strangled you here and now, drowned you in this pool, and in so doing ascended to the Sophic Realm, the act would become virtuous by default. Isn’t that so?”</w:t>
        <w:br/>
        <w:t>“No.”</w:t>
        <w:br/>
        <w:t>“Explain yourself.”</w:t>
        <w:br/>
        <w:t>Sol tapped the fingers of his free hand against the pool’s marble rim, his manacle’s severed chain swaying to and fro. “A man is more than just a number,” he said.</w:t>
        <w:br/>
        <w:t>“More than just a rank,” I added. He ignored me. Continued to play dumb.</w:t>
        <w:br/>
        <w:t>“It isn’t enough to be blessed by heaven,” he said. “Cultivation only makes us more of what we already are.”</w:t>
        <w:br/>
        <w:t>Therein lay the issue. There was a reason that some men rose to perilous heights on the shoulders of virtue while others languished in the lowest realms despite living as they should. Heroes and Tyrants were the product of epics. Beloved by the Muses and reviled by the Fates, they were all connected by a common thread. Wicked or kind, monstrous or just, they were interesting. Nikolas had given himself fully to this concept. Enslaved himself to it.</w:t>
        <w:br/>
        <w:t>“My cousin would disagree,” I informed Sol. He only shrugged.</w:t>
        <w:br/>
        <w:t>“Why should I care what a Greek thinks?”</w:t>
        <w:br/>
        <w:t>I laughed. “Exactly! Who cares what they all think? Who cares what heaven has to say? We exist in three parts, and each of them is king inside our soul. Why should we disdain one for the other? Why should we cultivate virtue at the expense of our dignity?”</w:t>
        <w:br/>
        <w:t>He was the only one that understood. The rest of them were too deeply immersed in it. They’d been born into this world, had never thought to wonder what existed beyond it. It was only natural they would respond as they did.</w:t>
        <w:br/>
        <w:t>“My cousins think I’m jealous,” I said, resting an elbow on the rim of the pool and fully facing the slave. “They think I covet Nikolas’ advanced cultivation. My aunts and uncles think I envy his circumstances.”</w:t>
        <w:br/>
        <w:t>“Do you?” Sol asked.</w:t>
        <w:br/>
        <w:t>“Do I envy him for having a longer leash than I do? Of course not. He’s still a dog.” Silver spoons dipped into crystalline water. At some point the sun had given way to the stars. It was a dead moon night. “My cousins pity me for my bottlenecks, as if they were the disease themselves and not merely the symptom. My aunts and uncles scorn me for my impatience, as if these token journeys my father hands out are what I actually want.”</w:t>
        <w:br/>
        <w:t>“What do you want, then?” He paused in his own spooning, looking at me. For a moment even his faint, ever present contempt gave way to honest curiosity.</w:t>
        <w:br/>
        <w:t>“I have no idea.”</w:t>
        <w:br/>
        <w:t>Sol rolled his eyes.</w:t>
        <w:br/>
        <w:t>“My virtuous heart can’t lie,” I told him, grinning. “But I know that whatever it is, it’s not something a slave’s eyes can see.”</w:t>
        <w:br/>
        <w:t>“Seems you’ll never know, then.” Ho, how cruel.</w:t>
        <w:br/>
        <w:t>“And what about you?” I asked. “What does the son of Rome desire?”</w:t>
        <w:br/>
        <w:t>“Nothing,” he said. “Nothing at all.”</w:t>
        <w:br/>
        <w:t>I frowned, propping my cheek up on my free hand. I stirred my spoon idly in the pool, flicking small streams into an open jar with unerring precision. “That right there. I despise that about you.”</w:t>
        <w:br/>
        <w:t>This was why he hadn’t taken my hand in the Scarlet Stadium. This was why he suffered the daily indignities of a slave, never once bothered to sell his skills for coin. He had no intention of paying his freedom’s price. He had no desire to be a citizen of the Scarlet City. Because even if he was, it wouldn’t matter.</w:t>
        <w:br/>
        <w:t>“Most slaves only serve one master. But not you,” I said. “Even if my father let you go, it wouldn’t make a difference to you. Would it?”</w:t>
        <w:br/>
        <w:t>He shook his head once.</w:t>
        <w:br/>
        <w:t>“You can’t wallow forever.” I watched his fist clench, his jaw flex. Pathetic. He was so close. And yet here he was. Pathetic. “You had aspirations before, didn’t you? There’s an entire world out there, lands that enlightened eyes have never seen before. Don’t you ache to see them? To experience everything this world has to offer?”</w:t>
        <w:br/>
        <w:t>“For what purpose? Why?” He demanded, frustrated not because he didn’t feel that desire, but because he did. Because his hunger was at war with his spirit, and his reason was lost. He was drowning, but his tripartite soul would not let him die.</w:t>
        <w:br/>
        <w:t>“Because this world exists.” I said simply. “Because we can.”</w:t>
        <w:br/>
        <w:t>What other reason did a man need?</w:t>
        <w:br/>
        <w:br/>
        <w:t>We talked about the places we would go, the things we wanted to see. We drained those filial pools with our spoons, and when the sun rose I left him to join my family in a joyous ceremony. My aunts and uncles were furious with me for missing the symposia, of course, and my cousins weren’t far behind. But there were more important things to focus on.</w:t>
        <w:br/>
        <w:t>The wedding was beautiful beyond words. The bride and the groom joined hands around an ornamented blade and sacrificed their first animal as husband and wife, to the cheers of their companions. A grand feast followed, with the men occupying one set of tables and the women occupying another, and after that came all manner of wedding games.</w:t>
        <w:br/>
        <w:t>When the time finally came to consecrate the marriage, to lift the lover’s veil, the bride and the rest of my eldest cousin’s companions were treated to the memorable sight of a star falling from heaven to earth.</w:t>
        <w:br/>
        <w:t>Their heroic pneuma blanketed the mountaintop, virtuous hearts rising to confront the threat, but they needn’t have bothered. Nikolas Aetos held his wife steady and watched fondly as Damon Aetos blew a hole in the eastern mountain range, revealing the path to the greater mystery of the Rosy Dawn Cult.</w:t>
        <w:br/>
        <w:t>It was only natural that an Aetos’ wife would be inducted into the cult, after all.</w:t>
        <w:br/>
        <w:t>Nikolas swept his veiled bride into his arms and went charging down into the yawning abyss, calling for his companions to follow him. They didn’t hesitate, eyes blazing with excitement as they descended into the abyss. My aunts and uncles followed suit. My father was the last to go. He sealed the chasm behind him, leaving the rest of the cult to their after party.</w:t>
        <w:br/>
        <w:t>I turned and left the pavilion, accepting a jug of spirit wine from a mousy slave as I did. By the time I found him it was empty, and my pneuma was aglow.</w:t>
        <w:br/>
        <w:t>“How would you like to be free?” I asked, and Sol looked up from tuning his lyre. Somehow, this one was even uglier than the last.</w:t>
        <w:br/>
        <w:t>“Don’t you have anything better to be doing?” he asked, annoyed.</w:t>
        <w:br/>
        <w:t>“I don’t,” I said confidently, and gripped his manacles in both hands. My pneuma drove into them, warping them, until they cracked apart. That was all it took. “And now neither do you.”</w:t>
        <w:br/>
        <w:t>Sol stared at his wrists uncomprehendingly. The manacles were utterly ruined, joined only by the thinnest slivers of iron. All he had to do was take them off.</w:t>
        <w:br/>
        <w:t>“From this moment on, your life is your own,” I told him. “If you’re still a slave tomorrow, it’ll be because you chose it.”</w:t>
        <w:br/>
        <w:t>He would come with me or he wouldn’t. Either way, I wouldn’t begrudge him his decision. My heart was singing. The ocean called.</w:t>
        <w:br/>
        <w:t>Freedom was a distant shore.</w:t>
        <w:br/>
      </w:r>
    </w:p>
    <w:p>
      <w:pPr>
        <w:pStyle w:val="Heading2"/>
      </w:pPr>
      <w:r>
        <w:t>chapter 21:</w:t>
      </w:r>
    </w:p>
    <w:p>
      <w:r>
        <w:br/>
        <w:t xml:space="preserve">I watched my father burn to ash. The salt of the sea coated my tongue. </w:t>
        <w:br/>
        <w:t>Fourteen years old. Too young to stand shoulder-to-shoulder within the ranks, to have been there to make a difference. Too old to ever forget the sight of him carried in on a bed of broken shields. Tears blurred my vision, smoke and sea breeze mingling unbearably on my senses. I refused to sob. The men bore it in grim silence, watching their captain and countless brothers burn to ash. I would do the same.</w:t>
        <w:br/>
        <w:t xml:space="preserve">Captains led from the front. It was the way of the legions, the first virtue of the Republic. It was the first lesson that my father had taught me, and he had matched his words to action time and again in his service. The men of the fifth legion loved him for it. They moved mountains for him because of it. </w:t>
        <w:br/>
        <w:t xml:space="preserve">And when he died and entered the great beyond, they followed him there too. </w:t>
        <w:br/>
        <w:t xml:space="preserve">The mournful bellows of the legions’ war trumpets blanketed the camp, legionaries breathing their souls into their horns for the fallen captain and his men. Some men wept silent tears. Others stared vacantly into the flames, their minds still in the thick of the fight. Most, though. Most were simply grim. </w:t>
        <w:br/>
        <w:t xml:space="preserve">“Dry your eyes, young Solus.” </w:t>
        <w:br/>
        <w:t>Instinct moved me. I snapped to attention, dashing tears of grief, salt, and smoke from my eyes. A wave of sound swept through the ranks, hundreds of men slamming clenched fists to their hearts in respect. Belatedly, I did the same.</w:t>
        <w:br/>
        <w:t xml:space="preserve">The general of the western front dropped a hand onto my shoulder, and I staggered under the weight of it. It was not a physical thing. It was his presence alone that nearly drove me to my knees. The general looked upon the mass funeral pyre, with my father at its center. There was sorrow in his eyes. But no tears. </w:t>
        <w:br/>
        <w:t>“We don’t weep until the battle is won,” he told me. His resolve was a quiet thing. Yet it shook the earth beneath our feet. “Your father accepted death before defeat. It’s up to us to honor that resolve with action. Dry those eyes until we’ve swept his enemies into the sea.”</w:t>
        <w:br/>
        <w:t>The words were for me, but they carried as easily as the war horns. Legionaries shouted and hammered their fists to their breast plates, slammed the butts of their spears against the earth. It was the nature of a Roman general to command unfaltering loyalty, but it was the providence of the man that led the western front to command devotion overwhelming. No man in the entire Republic was so beloved.</w:t>
        <w:br/>
        <w:t xml:space="preserve">He turned me away from the pyre, away from the ash and salt, and urged me back to camp with his hand on my shoulder. I might as well have tried to resist the turning of the seasons. </w:t>
        <w:br/>
        <w:t>“Your father was a fine husband to my niece, and a finer captain in my legions.” My great-uncle led me through the camp, with its weathered tents and siege materials. The earth beneath our feet had long been pounded to mud. “What I owed him, I now owe you. A boy your age needs a hand to guide you. I’ll have to suffice.”</w:t>
        <w:br/>
        <w:t>He parted the command tent’s flap and ushered me in. Inside were men that appeared to be no older than my father, but possessed the bearing and scars of men far older preserved by cultivation. The logisticos of the western legions laid eyes upon me, and the pressure of their notice nearly drove me to my knees.</w:t>
        <w:br/>
        <w:t xml:space="preserve">I grit my teeth and stood to attention, and though I had no breast plate to strike, I slammed a fist to my heart anyway. They eyed me appraisingly.My great-uncle entered behind me, and those monsters rose and followed my example before the general of the west. </w:t>
        <w:br/>
        <w:t xml:space="preserve">“At ease,” he said, allowing a legionnaire that had been waiting just inside the tent’s entrance to remove his heavy crimson cloak. He kept his armor, taking his place on a simple bench at the head of a wide sand table. The logisticos relaxed, retaking their seats and returning to their prior discussion. </w:t>
        <w:br/>
        <w:t xml:space="preserve">One of them, though, glanced curiously at me. I hadn’t moved. Hadn’t dared to leave the position of attention. </w:t>
        <w:br/>
        <w:t>“Gaius,” the logistico said. “Who is the boy?”</w:t>
        <w:br/>
        <w:t>My great-uncle glanced back at me, and his expression made my heart clench in my chest. I’d mastered the tears. But the taste of sea salt and funeral ash remained.</w:t>
        <w:br/>
        <w:t>“This is my nephew, Solus,” he said. “His father brought him here to show him how the virtuous men of Rome live. Now, I’ll teach him how to lead them.”</w:t>
        <w:br/>
        <w:t>He gestured, and I joined him on the bench. The furthest western reaches of the Mediterranean were arrayed before us on the sand table, with all their armies. My eyes immediately sought out one set of pieces in particular. My great-uncle shook his head once.</w:t>
        <w:br/>
        <w:t>“We have a long campaign ahead of us, nephew.” He pointed elsewhere. North.</w:t>
        <w:br/>
        <w:t>“First we take the Gauls.”</w:t>
        <w:br/>
        <w:br/>
        <w:t>“What is the primary quality that a man must have to lead?” my great-uncle asked me. It was a rhetorical question, like most he asked. His bright gray eyes swiveled across the field. Searching for something only he could see. “It is not strength alone. Neither is it wisdom. A man doesn’t need to be superior to those he leads in any particular manner, but for one.”</w:t>
        <w:br/>
        <w:t xml:space="preserve">“What is that, uncle?” I asked dutifully, resisting the urge to roll my shoulders in the unfamiliar armor I’d been issued. Still too young to stand shoulder-to-shoulder in the ranks, but neither could I ride at the general’s side in plain clothes. </w:t>
        <w:br/>
        <w:t>“Men in general are quick to believe that which they wish to be true,” Gaius spoke. “It is the burden of the Republic to shed light on every shadowed nation. We are besieged on all sides by barbarian states. In circumstances like these, a man desires a guiding light above all else. To make that man believe you are someone worth following into the screaming hordes, someone worth dying alongside. Worth dying for. That is the minimum that you’ll need to lead.”</w:t>
        <w:br/>
        <w:t xml:space="preserve">His eyes burned as he found what he had been looking for in the press of battle. </w:t>
        <w:br/>
        <w:t>“Watch me,” he commanded, and urged his horse into a sprint.</w:t>
        <w:br/>
        <w:t>The western legions were joined in vicious combat with the Gallic hordes. They had tried to hide behind the walls of their settlement, but Gaius’ officers had shattered them with cultivation that shook my senses. The barbarians that spilled out were massive, larger than all but the greatest of legionnaires, and far more numerous. Thousands upon thousands had come charging out of the walls, and then the buccinators among the legions had raised their trumpets and sounded the alarm as more came howling up the rear.</w:t>
        <w:br/>
        <w:t xml:space="preserve">We were caught in the middle. The only way out was through. I watched the general of the west run his horse headlong into the fray, and I watched the disrupted ranks of the legions reform themselves, as if by magic, where he passed. </w:t>
        <w:br/>
        <w:t>Shield walls slammed together. Century lines dug their heels into the mud and held, where before they had been pushed back. Legionnaires who had been shouting in anger and fear, or in simple exhilaration, went silent. Focused. Gaius shot through the lines like an arrow, and in his passing left them silent and dangerous as a knife.</w:t>
        <w:br/>
        <w:t xml:space="preserve">He plunged that blade into the Gallic army’s screaming throat. </w:t>
        <w:br/>
        <w:t>I gripped the gladius at my side tightly, aching to join them. Every fallen legionnaire was a life I could have saved. A father that would burn on the pyre because I hadn’t been there to cover him in the press. But I mastered the desire. I observed. And I promised myself that some day soon, I would be as my great-uncle was. The light that guided.</w:t>
        <w:br/>
        <w:t>Gaius drove through the Gallic tides and found his mark. The general of the west met the Gallic king and their clash rocked me off my mount. I scrambled for the reins while the war horse reared up and screamed its defiance to heaven. Even the beasts gave their hearts for Gaius.</w:t>
        <w:br/>
        <w:t>It was over as quickly as it had begun. The Gallic armies gave way like they were made of sand, a cascading retreat that started from both fronts and was soon spilling over to their furthest back lines. They were held up as precipitously by their king as the legions were by their general, and as Gaius drove the Gallic tyrant into the earth it was clear who stood greater among heaven and earth.</w:t>
        <w:br/>
        <w:t xml:space="preserve">The legions let fly their eagle standards, clarion calls of war trumpets splitting the air. The Gallic king clutched a gaping wound in his side, and before the eyes of legionnaires and barbarians alike he slowly knelt. </w:t>
        <w:br/>
        <w:t xml:space="preserve">Lightning struck the general of the west. </w:t>
        <w:br/>
        <w:t>Horror stopped my heart. The bolt fell out of a clear blue sky, and was followed in the next instant by another. Then another. Dozens, in the blink of an eye. Hundreds. Barbarians caught too close were vaporized by the pillar of light. Legion shield walls were raised in turtle formation as the general’s men formed ranks against heaven.</w:t>
        <w:br/>
        <w:t>After what seemed like an eternity and yet no time at all, the lightning storm ceased. At the epicenter of its destruction knelt the Gallic king, a smoking ruin of a man. Still alive, still kneeling, but only just.</w:t>
        <w:br/>
        <w:t xml:space="preserve">Gaius sat tall on his horse. His pneuma unfurled like an eagle standard across the battlefield, and where it passed men fell to their knees. A rolling thunder of noise passed through the legion ranks, thousands of fists slamming to armored chests in salutes. </w:t>
        <w:br/>
        <w:t xml:space="preserve">My legs shook with the urge to kneel. My basest instincts begged me to submit. But I stood tall and proud, a fist to my heart. And when my great-uncle looked back across the field at me, there was pride in his eyes. </w:t>
        <w:br/>
        <w:t>From that day on, my path was set.</w:t>
        <w:br/>
        <w:br/>
        <w:t xml:space="preserve">The general of the west returned home for his Triumph. The Gallic king was paraded around the great city, and for days Rome celebrated her favored son. It was a dizzying experience. I felt utterly out of place in the city that I had once so arrogantly prowled like a hunting cat. </w:t>
        <w:br/>
        <w:t xml:space="preserve">My armor now felt more natural than the soft cloths and togas I’d worn as a boy. My blade was more familiar to my hand than any cup of wine. </w:t>
        <w:br/>
        <w:t>When my great-uncle presented me with a girl and declared her to be my wife, I had no idea what to do with her. But I was my father’s son. I offered her my hand and she took it. Her skin was soft, the color of fresh cream. She looked coyly up at me through long lashes. I decided I didn’t like the schemes behind them.</w:t>
        <w:br/>
        <w:t>So I pulled her tight to my chest and kissed her soundly. The men of the fifth legion cheered and laughed. When we parted her chestnut braids were disheveled, blue eyes startled.</w:t>
        <w:br/>
        <w:t>“No games,” I told her. “And I’m yours.”</w:t>
        <w:br/>
        <w:t>Slowly, she smiled.</w:t>
        <w:br/>
        <w:br/>
        <w:t>I had just turned seventeen. The western front was a ruin. Crows blackened the skies and ash rolled like mist through the countryside. Where the enemy went, they burned and they salted.</w:t>
        <w:br/>
        <w:t>“We have no choice,” my great-uncle said grimly. We were arrayed around the sand table, logisticos and officers of every legion gathered to hear the general speak. He moved ivory pieces through the sand, corralling a tide of obsidian stones. “Our internal conflicts have weakened us, and the enemy allows us no time to consolidate. We split them here and drive them into the sea, or we are lost.”The narrative has been illicitly obtained; should you discover it on Amazon, report the violation.</w:t>
        <w:br/>
        <w:t>Officers were given marching orders each in turn, slamming fists to hearts and striding out of the command tent to round up their men. The legions were weary. They were worn. But they were sons of Rome, and they would march until the fight was won.</w:t>
        <w:br/>
        <w:t>Soon only the logisticos remained. Gaius spoke to them for hours about the lands that lay between us and the enemy, the advantages that could be manufactured for our forces along the way. I stood by his side all the while, eyes roving over the sand table. My armor was cold. Heavier than usual on my shoulders.</w:t>
        <w:br/>
        <w:t xml:space="preserve">“What do you see, Solus?” he asked me, some time later. </w:t>
        <w:br/>
        <w:t>“We outnumber them,” I said. My fist clenched.</w:t>
        <w:br/>
        <w:t>“Yet they ravage us like crows.” He nodded, taking an ivory piece in hand that stood taller than the rest. He rolled it between his fingers, contemplating. “Wars are won in the hearts of the men fighting them. Men have to believe they can win. Triumphing against greater numbers builds that faith.” He didn’t explain what happened in the opposite case. He didn’t have to.</w:t>
        <w:br/>
        <w:t>“These stories we’ve been hearing…”</w:t>
        <w:br/>
        <w:t>“Don’t matter. Our objective is unchanged.” He waved a hand, dismissing the logisticos from the tent. When they had gone, he brought that hand down and divided the ivory legions. He set his piece with the western forces. “I’m entrusting the fifth legion to you.”</w:t>
        <w:br/>
        <w:t>“You can’t!” It was an immediate response. Instinctive. The tyrant of the west raised an eyebrow at me. “Sir, I’m not ready. I’m not strong enough-”</w:t>
        <w:br/>
        <w:t>“What have I told you?” Bright gray eyes burned. They measured me, the same way they had measured every enemy to fall at the Republic’s feet. “Strength alone is not what matters. You are my nephew, who has cultivated my own virtue. The men of the fifth legion love you as dearly as they loved your father. You will lead them.”</w:t>
        <w:br/>
        <w:t>“Is there no one else?” I asked, a heavy weight in my stomach.</w:t>
        <w:br/>
        <w:t>“None that I can spare. You will have advisors and logisticos, and three thousand shining Roman souls to carry you through. All you must do is show them the way.”</w:t>
        <w:br/>
        <w:t xml:space="preserve">I inhaled deeply. My fist rapped against my breast plate. </w:t>
        <w:br/>
        <w:t>“I won’t fail you, uncle.”</w:t>
        <w:br/>
        <w:t xml:space="preserve">“Father,” he corrected me, smiling faintly at my confusion. From a fold in his robes he produced a roll of papyrus. He offered it to me. I unfurled the document, and read in growing disbelief. </w:t>
        <w:br/>
        <w:t xml:space="preserve">It was a declaration of adoption. </w:t>
        <w:br/>
        <w:t>“Fight, my son,” he said, rising and clapping my shoulder. His gray eyes burned fiercely. “Fight until the last man falls. I, your father, will handle the rest.”</w:t>
        <w:br/>
        <w:br/>
        <w:t xml:space="preserve">The enemy was unlike anything the fifth legion had ever seen. They surged across the battlefield like a midnight tide. Like a living nightmare. When they clashed against our shield walls, their howls shook the earth. </w:t>
        <w:br/>
        <w:t>Within minutes our formations were shattered. They swept us away from our sister legions, the only sign as to their location being the wheeling murders of crows that darkened the sky. In the distance, lightning struck the earth over and over as the men of my adopted father’s legions pitted their souls against the enemy and ascended. It was chaos. It was a nightmare that had no end.</w:t>
        <w:br/>
        <w:t xml:space="preserve">I’d seen enough men die. I dug my heels into my horse’s flank, and the midnight war stallion reared up and screamed defiance. </w:t>
        <w:br/>
        <w:t>“Sir, you can’t!” One of the advisors that Gaius had allotted me cried out, reaching for me. A life in the legions had sharpened the man’s cultivation to a knife’s edge. Without question, his life’s essence was stronger than mine.</w:t>
        <w:br/>
        <w:t xml:space="preserve">But strength alone was not enough. My pneuma rippled out from me in a wave. Gaius’ virtue slammed the man down into his saddle. </w:t>
        <w:br/>
        <w:t xml:space="preserve">“A captain leads from the front,” I snarled, and my horse leapt into a gallop across the field. </w:t>
        <w:br/>
        <w:t xml:space="preserve">It was worse to see the enemy up close. They were an impossibility. A perversion of nature. Worse, they wore the armor of a dead nation. An empire that could not exist. </w:t>
        <w:br/>
        <w:t>Carthage had been burned and salted long ago.</w:t>
        <w:br/>
        <w:t>“For Gaius!” I bellowed, charging into the nightmare’s teeth with naught but a blade and my defiant soul. “For Rome!”</w:t>
        <w:br/>
        <w:t>“Gaius!” The men of the fifth legion screamed. “ROME!”</w:t>
        <w:br/>
        <w:t>I pierced the storm as the tip of the spear.</w:t>
        <w:br/>
        <w:br/>
        <w:t>“Sir.” The first spear stood at attention. I had dismissed everyone else from the tent.</w:t>
        <w:br/>
        <w:t>The messenger eagle cocked its head, eyeing me curiously as I read its missive. Awaiting a reply that I could not give it, because there was no one for the bird to deliver it to. No where to return.</w:t>
        <w:br/>
        <w:t>“The city of Rome is lost.”</w:t>
        <w:br/>
        <w:t>The first spear was an older man. Weathered and scarred despite the preserving nature of cultivation. He had been at war for longer than I had been alive. When I recited the news, he only closed his eyes in grief. I dropped the letter onto my cot. My hands were shaking, so I clenched them into fists.“Do you have a family, first spear? A wife?” I asked.</w:t>
        <w:br/>
        <w:t>“Aye, sir.” His voice rasped. “And three boys your age.”</w:t>
        <w:br/>
        <w:t>I tried to recall the taste of my wife’s lips. Funeral ash and sea salt were all that remained.</w:t>
        <w:br/>
        <w:t>“Those dogs burned and salted the city of Rome,” I said. “They scattered her legions to the four corners of the Mediterranean and backed us into hostile lands. Tell me our options, centurion.”</w:t>
        <w:br/>
        <w:t>The first spear answered without hesitation. “Fight and die, sir. Drag them down to tartarus.”</w:t>
        <w:br/>
        <w:t>I stood, and the first spear straightened to face me. His grief mirrored mine, but it was something he’d mastered long ago. I would have to do the same.</w:t>
        <w:br/>
        <w:t>A captain leads from the front.</w:t>
        <w:br/>
        <w:t>“What are you waiting for, then?” I asked, a fire building in my soul. “Gather the men. Let’s make them bleed.”</w:t>
        <w:br/>
        <w:t>The first spear slammed his fist to his chest.</w:t>
        <w:br/>
        <w:t>Fight. Until the last man fell.</w:t>
        <w:br/>
        <w:br/>
        <w:t xml:space="preserve">Carthage came for us in the night and we met them screaming. </w:t>
        <w:br/>
        <w:t>We set fire to our tents, that they might light the field. At my command centurions bawled out the order to fire, and up and down the lines archers loosed their flaming arrows. Their lights arched high and long, and were swallowed by the advancing horde. I led the charge with the first spear and the prime cohort at my side.</w:t>
        <w:br/>
        <w:t>We clashed in thunder and blood. The warriors of Carthage raked us with clawed fingers that parted bronze like spider silk. They howled loud enough to make men bleed from their ears, and snarled hatefully as they tore into us, and were torn into in turn. I drove my spear through a Carthaginian breastplate and caught the retaliatory swing of a broadsword on my shield. The impact numbed my arm instantly. The enemy glared at me with caustic yellow eyes as it died.</w:t>
        <w:br/>
        <w:t>They were wolves in the shape of men. The smallest of them taller than the tallest Gaul, walking upright on legs that were jointed like a hound. They bore the arms and armor of the fallen Carthaginian Empire, warped and stretched grotesquely over their monstrous frames. They were demons.</w:t>
        <w:br/>
        <w:t xml:space="preserve">They could cultivate. </w:t>
        <w:br/>
        <w:t>A whip crack of sound and light stunned the men of the prime cohort. Links of chain lightning ripped through our shield wall in the blink of an eye, locking up limbs and staggering men for precious moments. The dogs howled and dove into our ranks with heavy spears and bronze blades. Men were torn apart, run through, and burnt out from the inside as the forces from Carthage drove lightning through their blades.</w:t>
        <w:br/>
        <w:t xml:space="preserve">I grit my teeth and snarled against the lightning in my veins. I took my spear in both hands as three of the beasts lunged towards me, and slammed its tip into the earth. </w:t>
        <w:br/>
        <w:t>My virtue rocked the battlefield. Every arrow in the sky changed its course, careening through murders of shrieking crows to bury themselves in canine flesh. The wave of arrows drove back the first line of the dogs for precious seconds. I shouted up and down the line. The ranks reformed around the dogs that had pierced through our formations, and legionnaires of the prime cohort hacked them apart.</w:t>
        <w:br/>
        <w:t>It only gave us time. It wasn’t enough. Couldn’t possibly be enough. They had overwhelmed the best of our legions when we outnumbered them four to one. We didn’t have the advantage of numbers anymore. And we didn’t have the greatest general in the Republic, either. The fifth legion only had me.</w:t>
        <w:br/>
        <w:t xml:space="preserve">Centurions roared up and down the lines. The shield wall shifted as men moved up from the back to relieve the men up front, fresh blood to face the beasts of Carthage. I tore my spear from the earth and leveled it at the enemy. I panted harshly, my pneuma thundering through me. </w:t>
        <w:br/>
        <w:t xml:space="preserve">But they didn’t throw themselves mindlessly into our shields and spears. They fell back, and they parted around a single beast. The creature stared at me with burning golden eyes. Its lips peeled back from stark white fangs, and it snarled once. A word. </w:t>
        <w:br/>
        <w:t>The vanguard dogs fell back, and hundreds more seamlessly took their place. Practiced. I watched in dread as the new arrivals closed ranks with one another and raised massive shields affixed to tree-trunk arms. Shields joined with shields, and the demons of Carthage vanished behind the largest shield wall the Mediterranean had ever seen.</w:t>
        <w:br/>
        <w:t>A battle is lost the moment the men lose hope. I had known from the beginning that there was only one end to this fight. The first spear had known it. The officers. But the men of the rank and file, the infantry, had placed their hope in me. They’d trusted in me as they’d trusted my father, trusted my adopted father, to lead them through the bloody crucible alive if not whole. In all its years, the fifth legion of the western front had never once lost faith.</w:t>
        <w:br/>
        <w:t>In that moment they did. And the battle was lost.</w:t>
        <w:br/>
        <w:t xml:space="preserve">The captain of the Carthaginian demons snarled again, and their shieldwall advanced. I saw terror in the eyes of my officers. I saw men twice my age look desperately to me for some command, some yet unseen miracle. I felt the cold breath of tartarus as it breathed down my neck, wrapping its fingers around my throat. </w:t>
        <w:br/>
        <w:t>A captain leads from the front.</w:t>
        <w:br/>
        <w:t>I hollered in fury and plunged into the shield wall. My pneuma exploded from my soul, shattering through the front of their line as I ascended.</w:t>
        <w:br/>
        <w:t>The world dissolved into the thunder of colliding shields, flashing blades, and snarling muzzles. I shattered shields with a spear that could have been used to pick their jagged teeth, driving through the beasts until I caught sight of the captain. It raised a man’s hand, the skin thick and padded like a dog’s paw, and lightning erupted between the tips of its clawed fingers. I slammed my spear through the dirt, driving my virtue into its depths. Beasts howled and yelped, thrown from their feet in a wide circle around me. The captain planted clawed feet and weathered it.</w:t>
        <w:br/>
        <w:t>“You want my sons of Rome, dog!?” I shouted furiously. My pneuma was running wild, spirit and hunger overwhelming reason in the throes of my ascension. “You can’t have them! ‘Til my final breath, I won’t let you take a single one!”</w:t>
        <w:br/>
        <w:t>The captain spoke.</w:t>
        <w:br/>
        <w:t>“Then in hunger, this dog of heaven shall devour you.”</w:t>
        <w:br/>
        <w:t>It pulled a blade of obsidian stone from its sheath and coated its length with lightning. Then it moved, and I lunged forward to meet it.</w:t>
        <w:br/>
        <w:br/>
        <w:t>Fight. Fight. Until the last man falls.</w:t>
        <w:br/>
        <w:t>Fight. I drove my spear through a hound’s yellow eye. Fight. I weaved my virtue through my fingers and crushed a dog’s skull between them. Fight. I threw my spear with all my strength at the captain’s retreating back, but a shield was raised against it. It pierced through the shield and the dog behind it, but not the one I wanted. And now I had no spear.</w:t>
        <w:br/>
        <w:t>Fight. Men died. In numbers I couldn’t track. In magnitudes that made my heart ache. Men that had raised me. Men that had taught me how to throw dice, how to hold a sword. They screamed and they choked on their own blood as they died. The lightning took some. Swords and spears took others. Most, though, fell to sheer monstrous strength- fangs and clawed fingers.</w:t>
        <w:br/>
        <w:t>Fight. I caught a beast’s arm as it swung, twisted and slammed it over my shoulder. It arched up, and I stomped it to the earth. Its breast plate caved and shattered, and so did its chest. I heaved for breath, steam billowing from between my clenched teeth. It felt as if I was in a chariot careening down a mountain. My pneuma wouldn’t stop, couldn’t stop. When it did, I would die. I felt it deep in my bones.</w:t>
        <w:br/>
        <w:t>“Rome,” I breathed, catching a descending sword swing on my bare palms. The blade bit into the bone but could not sever. I wrenched it out of the demon’s grip and swung the pommel into its skull like a mace, shattering it. “Rome!”</w:t>
        <w:br/>
        <w:t xml:space="preserve">No one answered the call. I looked around. I saw corpses and crows, hundreds of prowling beasts. The stares of dead men drilled into me. They accused me. They judged me, and found me wanting. </w:t>
        <w:br/>
        <w:t>I was all that remained.</w:t>
        <w:br/>
        <w:t xml:space="preserve">Fight. </w:t>
        <w:br/>
        <w:t>A brassy cry split the heavens, and a sea of bronze struck the wolves of Carthage like a javelin. I stared, uncomprehendingly, as the beast legions were driven howling from the field by men in feathered helmets and shimmering bronze greaves. Their banners and tunics were scarlet. Rome’s color. For a moment, I dared to hope.</w:t>
        <w:br/>
        <w:t xml:space="preserve">Foolish. </w:t>
        <w:br/>
        <w:t>They forced me to my knees before the Alikon captain. Shackled and chained my wrists. The man, tall and cruelly strong, rendered judgement upon me in the tongue of my childhood mentor.</w:t>
        <w:br/>
        <w:t>“Son of Rome. Your life-”</w:t>
        <w:br/>
        <w:br/>
        <w:t>“- is your own,” Griffon told me. In his scarlet eyes I saw the sun. “If you’re still a slave tomorrow, it’ll be because you chose it.”</w:t>
        <w:br/>
        <w:t>My pneuma, locked away for so many months, seeped through the cracks in my manacles. It brought everything with it. Pneuma was the essence of the soul. It was joy. It was grief. It was three thousand men, dead because I couldn’t lead them home.</w:t>
        <w:br/>
        <w:t>My eyes stung, and for the first time in a year I tasted ash and salt on the wind.</w:t>
        <w:br/>
        <w:t>Dry those eyes, young Solus. We don’t weep until the battle is won.</w:t>
        <w:br/>
        <w:t>I grit my teeth and stood.</w:t>
        <w:br/>
      </w:r>
    </w:p>
    <w:p>
      <w:pPr>
        <w:pStyle w:val="Heading2"/>
      </w:pPr>
      <w:r>
        <w:t>chapter 22:</w:t>
      </w:r>
    </w:p>
    <w:p>
      <w:r>
        <w:br/>
        <w:t>Nothing was ever simple.</w:t>
        <w:br/>
        <w:t>“Lio?”</w:t>
        <w:br/>
        <w:t>Griffon’s youngest cousin stood just outside the room where I’d hidden away to tune my lyre. Half-concealed by a marble pillar, he stared bewildered at my ruined manacles. I’d grown fond of Myron Aetos during my time as a slave. He was a powerfully gifted boy, yet still so young. Trusting. His sky blue eyes looked first to me, then his cousin.</w:t>
        <w:br/>
        <w:t>“What’s going on?” he asked. “Why’d you leave the feast?”</w:t>
        <w:br/>
        <w:t>“Sol and I are taking a walk,” Griffon said easily. Utterly shameless, as always. “Care to join us, cousin?”</w:t>
        <w:br/>
        <w:t>Myron visibly relaxed, suspicion giving way to curiosity. “Where are you going?”</w:t>
        <w:br/>
        <w:t>“Olympia.”</w:t>
        <w:br/>
        <w:t>It was cruel, forcing a boy into this position. He could have lied. It was well within Griffon’s ability to give a plausible excuse, send his cousin away. But that wasn’t in his nature. His virtuous heart wouldn’t tolerate such a thing. I rolled my wrists, considering my broken manacles. My pneuma was trickling in through their cracks, slowly, but not enough to manifest. I would have to tear them fully off.</w:t>
        <w:br/>
        <w:t>Salt and ash. I clenched my fists and dropped them.</w:t>
        <w:br/>
        <w:t>Myron looked like a deer before a lion. He backed up a single step.</w:t>
        <w:br/>
        <w:t>“That’s not funny,” he whispered.</w:t>
        <w:br/>
        <w:t>“No,” Griffon agreed. “It’s not.”</w:t>
        <w:br/>
        <w:t>Myron took off running, feet slapping against the marble floors of the junior mystiko estate as he fled. Griffon made no move to stop him. Only glanced at me, raising an eyebrow challengingly.</w:t>
        <w:br/>
        <w:t>“Well? It’s now or never again.” He strode out of the empty room, content with the audacity of what he’d come here to do. I hesitated, glancing back at the room’s bed and its mound of woven wool blankets.</w:t>
        <w:br/>
        <w:t>I lifted them carefully and met Athis’ wide eyed stare.</w:t>
        <w:br/>
        <w:t>“Are you going with him?” she whispered. My heart lurched in my chest. Three thousand dead men whispered through the cracks in my manacles.</w:t>
        <w:br/>
        <w:t>“I don’t know.”</w:t>
        <w:br/>
        <w:t>Yet, even as I said it, I was picking up the lyre that I’d dropped and placing it on the bed. She reached desperately for my hand, her fingers slender and calloused by slave work. I squeezed her hand once and let it drop. Before I had consciously decided to do so, I was jogging down the hall to catch up with the arrogant Young Aristocrat of the Rosy Dawn.</w:t>
        <w:br/>
        <w:t>“They’ll never let us go,” I said. My pulse pounded. The estate was all but empty, save for the slaves like myself and Athis that had disdained sleep but couldn’t attend the party.</w:t>
        <w:br/>
        <w:t>“Naturally. But tragedy of tragedies, my father and all my uncles and aunts are currently at the bottom of this mountain, inducting our honored guests into the greater mystery of the Rosy Dawn.” He flicked his right hand, shooting rosy streamers of light through the air. “I trust you understand what that means.”</w:t>
        <w:br/>
        <w:t>Memories of glittering light and a bisected corpse with no face, not a single defining feature. Time slipping through my fingers like sand as I stared into the rising light held in its palm. The dawn. Every legendary cultivator on this mountain, and the patriarch himself, would emerge only after the rites were concluded. We had until the dawn.</w:t>
        <w:br/>
        <w:t>“There are dozens of philosophers in this cult,” I warned him. The elders of the Greek cult were men that could have been officers in a typical Roman legion, or senior legionnaires in those led by the tyrant of the west. They weren’t soldiers, of course. Not even close. But they had strength of heart to spare.</w:t>
        <w:br/>
        <w:t>“Ho, are you scared?” Griffon asked jeeringly. My virtuous heart throbbed. “Where’s your courage? Where’s that audacity? We’re on the precipice of adventure and you’re worried about a few old men?”</w:t>
        <w:br/>
        <w:t>It was the prerogative of a cultivator to tempt the Fates. And in return, it was the prerogative of the Fates to strike them down for their transgressions.</w:t>
        <w:br/>
        <w:t>“Stop.”</w:t>
        <w:br/>
        <w:t>An elder cultivator appeared at the end of the hall. He was tall, ornately clothed in layered robes of philosopher threads. His beard was long, bone white, his eyes a dull blue that spoke to blindness yet intently traced every detail of us. His body was strong, if not tan or rugged. And as his eyes fell upon my manacles, his pneuma flooded the marble hall.</w:t>
        <w:br/>
        <w:t>“Young Aetos,” he thundered. “What have you done?”</w:t>
        <w:br/>
        <w:t>“Nothing at all, honored elder!” Griffon called, never once breaking stride as he approached the philosopher. I felt a tension long-buried reassert itself in my soul. I heard the marching drums. “This lowly sophist was just fetching his junior brother for the wedding festivities.”</w:t>
        <w:br/>
        <w:t>“His shackles are broken!” The philosopher stalked towards me, thundering retribution in his steps. “This is beyond audacity! There are limits, Young Aetos, even for you. Be assured that your father will be hearing about this, and as for you-”</w:t>
        <w:br/>
        <w:t>He wasn’t given the chance to finish. Griffon lunged forward with pneuma flaring, closing the remaining five steps between them in a single bound.</w:t>
        <w:br/>
        <w:t>Cultivation was an odd thing. Throughout the known world, there were nearly as many interpretations of man’s relation to heaven and earth as there were cities and kingdoms. The barbarous Gauls had their own primitive understanding of the virtuous realms that lead up to heaven, as did the Celtics and the Numidians across the sea. The Greek interpretation was in many ways similar to the righteous path of the Republic, but even then there were notable differences.</w:t>
        <w:br/>
        <w:t>I couldn’t intuitively grasp the immensity of the gap between a captain of the Civic Realm and an elder several ranks deep into the Sophic Realm. These were not my cultural touchstones, despite the efforts of my old mentor. My tongue may have been fluent in their chosen language, but my soul was not.</w:t>
        <w:br/>
        <w:t>Still. No matter the culture, some things were simply absurd.</w:t>
        <w:br/>
        <w:t>The elder reacted with speed far beyond the mortal limits of a man his age, and it was not enough. Griffon slipped his grasping hand with a snake’s grace. His clenched fist rose, burning with the mark of his cult’s foundational virtue, and drove up into the elder’s gut.</w:t>
        <w:br/>
        <w:t>Audacity wasn’t a strong enough word to describe it. The elder’s gasped in disbelief as much as pain, and his pneuma exploded in a wordless virtue. Wind howled through the halls, his dull blue eyes flashing as he drove an open palm down onto Griffon’s outstretched arm. My sense for pneuma was still restrained, but through the cracks in the shackles I could feel the immensity of the force behind it. It was a blow that would shatter bone.</w:t>
        <w:br/>
        <w:t>It missed.</w:t>
        <w:br/>
        <w:t>Griffon had already withdrawn from the blow, already driven his knee up to meet the palm strike. An invisible thundercrack of force rocked the hall, rending the marble beneath their feet. The Young Aristocrat was no faster than the elder - if anything he was slower - but he moved as if their fight was choreographed.</w:t>
        <w:br/>
        <w:t>He stomped his raised leg down onto the elder’s foot, pivoted to avoid his attempt at a grapple, and latched onto the elder’s outstretched arm. He exhaled sharply, and slammed the philosopher over his shoulder. The old man’s back struck the marble.</w:t>
        <w:br/>
        <w:t>Griffon fell with him, driving the weight of his body and soul into his elbow and smashing the elder philosopher’s head through solid stone.</w:t>
        <w:br/>
        <w:t>For a moment no one moved. The elder because he was unconscious, maybe dead. Griffon and I because the immensity of what he’d just done required a moment of proper appreciation. We locked eyes.</w:t>
        <w:br/>
        <w:t>“Now we run,” he decided.</w:t>
        <w:br/>
        <w:br/>
        <w:t>Drum beats and the pounding noise of a thousand dancing feet hit us in a wave as we came charging out of the junior mystiko estate. The layout of the Rosy Dawn Cult was such that we could have disdained the central pavilion entirely, skirted its edge or simply doubled back around the estate we’d just left and descended the mountain into the city of Alikos. Griffon had other plans, though. He ran headlong into the masses, countless initiates celebrating the wedding that was being consecrated beneath our feet in the heart of the mountain.</w:t>
        <w:br/>
        <w:t>Flickering torchlight and stars lit the ruined mountaintop. The initiation rites had been outrageous enough the first time I’d experienced them, but watching hundreds upon hundreds of men and women, young and old, dancing without care across a shattered pavilion that had been struck not an hour ago by the fist of a falling star defied belief. Greeks.</w:t>
        <w:br/>
        <w:t>I threaded through the crowds at a less frantic pace, tracking the Young Aristocrat as he speared through. He moved with confidence, and when grace failed him he adapted quickly. A woman in fine cult attire bumped into him as he passed, and he turned the collision into a graceful spin, twirling her into another initiate’s arms and swiping her cup of spirit wine in the process. He downed it in one mouthful, scarlet liquid spilling past the corners of his mouth and trailing down his throat. He didn’t once break stride.</w:t>
        <w:br/>
        <w:t>My waxing senses traced the initiates around me, but there were too many cultivators packed too closely together, and I was still too restricted by my shackles to meaningfully distinguish between them. I couldn’t feel the ire of any approaching enemies, but that did not mean they weren’t there.</w:t>
        <w:br/>
        <w:t>My eyes were drawn to the center of the pavilion where the falling star had struck. Where there should have been a yawning chasm, there instead was the fountain. Reconstituting itself stone by stone in a bizarre example of passive cultivation. A faint mist hung around it, moisture being drawn out of the air itself and into the basin of the fountain in thin spiraling threads.</w:t>
        <w:br/>
        <w:t>The faceless statue had yet to reform. Instead, the fountain was filled with dancing women. As the drum beats rose and the chanting wedding song rose to a new peak, they whirled and spun through its waters, kicking up waves. I counted nine before a shout drew my attention away.</w:t>
        <w:br/>
        <w:t xml:space="preserve">Griffon waved an arm from the edge of the crowd, lips moving silently. I read them easily enough. With purpose, slave. </w:t>
        <w:br/>
        <w:t>I burst out of the crowd, sprinting after him.</w:t>
        <w:br/>
        <w:t>“Can you hear it!?” He called over his shoulder. “The call to adventure screaming in your ear? It’s deafening!” His mania was infectious. I opened my ears, casting out for such a sound.</w:t>
        <w:br/>
        <w:t>All I heard was howling.</w:t>
        <w:br/>
        <w:t>We sprinted through the mountaintop trails that connected the various estates to the central pavilion, pounding up the marble steps of the Aetos estate. Past its grand columns, the night horizon was slowly lightening to gray. Pre-dawn was giving way, the dead moon falling unseen from its peak. We were nearly out of time.</w:t>
        <w:br/>
        <w:t>“Why through here!?” I shouted as we blew through the halls of the main estate. The courtyard with its gardens and pools flashed by on our right, the past patricians of the Rosy Dawn standing timeless watch in their pools.</w:t>
        <w:br/>
        <w:t>“I forgot something!”</w:t>
        <w:br/>
        <w:t>Worthless, thoughtless Greek.</w:t>
        <w:br/>
        <w:t>We ascended the steps to the second level of the estate and sprinted down the shadowed halls. Past the room that I knew to be Griffon’s own quarters. Past the chambers of his male cousins, and those of his uncles. He planted his feet and slid across the marble as we reached a room with a heavy wooden door at the end of the hall, and as he reached it he reared back and kicked it off its hinges.</w:t>
        <w:br/>
        <w:t>The office of the cult’s patrician, Damon Aetos, was militantly furnished. It evoked memories of Gaius’ personal quarters while on campaign, those simple tents with their cots and unadorned trunks. Shelves were carved into the smooth pale stone of the wall, filled end to end with rolls of papyrus and clay tablets. A desk of rich dark wood was central in the room, a dining table balanced on three legs and a reclining dinner couch next to it positioned in the far right corner, with an open terrace showing a view of the central pavilion. Tapestries hung on the walls, depicting battles and landscapes that I had never seen or heard of. Carved into the side of the desk itself was a scene of four men, three locked in furious combat against one.You might be reading a stolen copy. Visit Royal Road for the authentic version.</w:t>
        <w:br/>
        <w:t>Griffon disdained the desk and whatever its contents may have been, ignored the tablets and scrolls in their shelves. Instead he crossed over to the far wall, where a sheathed blade was mounted between two tapestries. He lifted the blade off its hooks and gripped the sheath in one hand, the pommel in the other. Gently, he eased it just slightly out of its sheath.</w:t>
        <w:br/>
        <w:t>I saw a sliver of bronze that burned even to my dulled senses, and then he slammed it back fully into the sheath and hooked it to his belt.</w:t>
        <w:br/>
        <w:t>The sound of running feet drifted through the broken doorway.</w:t>
        <w:br/>
        <w:t>“It seems we are found out,” Griffon said, rolling his shoulders. He stepped up beside me, shoulder to shoulder. “Is it time for the Son of Rome to show what he’s made of?” I clenched and unclenched my fists. I couldn’t bring myself to tear those shackles off. I dreaded what would come next too much.</w:t>
        <w:br/>
        <w:t>Griffon snorted coldly. “Perhaps he already has.”</w:t>
        <w:br/>
        <w:t>He walked past me.</w:t>
        <w:br/>
        <w:t>“Lio!”</w:t>
        <w:br/>
        <w:t>The Fates were truly cruel.</w:t>
        <w:br/>
        <w:t>Myron hadn’t simply run off. Of course he hadn’t. He’d known his limits well enough to understand he couldn’t stop his older cousin alone, so he’d enlisted help. The young generation of the Aetos family had come to stop their wayward cousin.</w:t>
        <w:br/>
        <w:t>Lydia Aetos’ gaze slid from Griffon for a bare moment when I exited the patriarch’s study, sky blue eyes flashing hatefully. They refocused in the next instant.</w:t>
        <w:br/>
        <w:t>“Lio,” she repeated, softer. “Tell me Myron heard you wrong. Tell me the things he said were lies.”</w:t>
        <w:br/>
        <w:t>She stood in the middle of the hall back the way we’d come, with Myron and her younger sister, Rena. The other two, Heron and Castor, were currently sprinting around the other side of the rectangular second floor to prevent us from running the other way. Castor had his blade, Myron’s hands were fidgeting on his daggers, and the Young Miss herself held a spear longer than she was tall in one hand.</w:t>
        <w:br/>
        <w:t>Griffon tilted his head, amused. “Seems you already know that’s not the case.”</w:t>
        <w:br/>
        <w:t>“Don’t do this,” Lydia pleaded. “You only have to wait a little longer. We’ll travel the world like Niko did, like our parents did. Together.”</w:t>
        <w:br/>
        <w:t>“Lio,” Heron seethed, skidding to a stop just a few feet behind us with Castor at his side. “This isn’t another one of your games. There’s no coming back from something like this!”</w:t>
        <w:br/>
        <w:t>“Think of what you’d be throwing away,” Castor urged. His eyes flickered, meaningfully, to his older sister. “And for what? A privilege you’ll be given anyway in a few years? All you have to do is be patient.”</w:t>
        <w:br/>
        <w:t>“Who says I want to travel with any of you?” Griffon asked curiously. My eyes narrowed. The impact of his words was a visible thing. Myron flinched like a kicked dog. Rena’s expression crumpled in grief. And Lydia…</w:t>
        <w:br/>
        <w:t>“You son of a bitch!” Heron lunged forward, but Castor caught him under the arms and wrenched him back. “You don’t deserve any of what you’ve been given! None of it-”</w:t>
        <w:br/>
        <w:t>“Enough!” Lydia snapped, pneuma lashing through the hall. Heron’s teeth clicked together, even as he continued to glare. The Young Miss sighed explosively, mastering herself into something resembling calm. “Lio,” she said, one last time. “I won’t let you throw your life away for a slave.”</w:t>
        <w:br/>
        <w:t>“For a slave?” Griffon echoed, confused.</w:t>
        <w:br/>
        <w:t>“Don’t be coy!” Lydia leveled her spear at me. “You’ve been obsessed with that wretch since he arrived here. I don’t know what it is about him that fascinates you, and I don’t care either. Whatever it is, it’s not worth throwing us all away!”</w:t>
        <w:br/>
        <w:t>Griffon… laughed.</w:t>
        <w:br/>
        <w:t>“You think this is about Sol?” He shook his head, untenably long hair waving with the motion. His shoulders shook with mirth. “How could a slave have anything to do with it? I’ve hated this city since I was a boy. I’ve spent every day of my life watching the horizon and wishing I was on the other side of it, anywhere but here.</w:t>
        <w:br/>
        <w:t>“I won’t suffer another day with you. My virtuous heart won’t tolerate it.”</w:t>
        <w:br/>
        <w:t>Griffon told the truth, as he always had, and in doing so he lied.</w:t>
        <w:br/>
        <w:t>I watched the shock, the hurt, and the fury rippled through the sons and daughters of the Aetos line in grim resignation. It was delivered with no particular heat, no emotion. Matter of fact. Spoken by the man that had ascended in cultivation out of pure spite for the city he lived in, and then chose to suffer that city for another four long months thereafter. The same man that had spent every waking moment of those four months in the company of his cousins, in some way or another.</w:t>
        <w:br/>
        <w:t>That man told them the truth, that his cultivator’s heart could not bear another moment of this life. But in so doing he lied. And they believed him.</w:t>
        <w:br/>
        <w:t>I’d known from our first encounter that Griffon possessed a terrible charisma.</w:t>
        <w:br/>
        <w:t>His cousins moved as one. Heron roared a curse and rushed past me with fists of burning red, Castor’s sword flying from its sheath as he leapt clear over my head. Myron rushed in low with his knives, teeth grit in frustrated grief. Rena moved in his shadow, her fingers curved like claws. Lydia came at him head on, without any attempt to feint. Her eyes were resolute, her spear blazing with pneuma that whirled in a helix of light around the tip.</w:t>
        <w:br/>
        <w:t>Griffon didn’t reach for his new blade. His pneuma rose, his scarlet eyes blazed, and he exploded into motion.</w:t>
        <w:br/>
        <w:t>Heron was the first to reach him and the first to be struck. Griffon whirled and laid the heel of his foot across his cousin’s face, staggering him against the wall. He lashed out with both hands, diverting Castor’s descending blade with the back of one palm and burying his other fist in the young man’s gut as he fell, driving the breath out of him. He pivoted, gripping Castor firmly by his wedding attire, and slammed him down on top of Myron.</w:t>
        <w:br/>
        <w:t>Rena was just far enough back to avoid the tangle of limbs. Everything I had seen of the girl, shy as she was, spoke to the kindly nature of a mother. But that was all gone as she dove into Griffon’s guard with - clawed fingers, crackling with beast lightning - elongated nails enhanced by her pneuma. She swiped raked furiously at him, moving with a fluidity that could only come with practice.</w:t>
        <w:br/>
        <w:t>With that same fluidity he deflected each and every swipe, turning her aside with a blow to the temple and then sweeping her feet so she fell on top of her brother and cousin.</w:t>
        <w:br/>
        <w:t>Griffon leaned sideways, and the cyclone of light and heat whirling around Lydia’s spear singed a few golden hairs as it thrust past.</w:t>
        <w:br/>
        <w:t>“Good!” He grabbed the spear and drove a knee up into Lydia’s stomach. When she twisted her hips and blocked it with her thigh, he swung the spear and her with it, tossing her into Heron as he approached. The rosy light coating the young man’s hands flickered and died out so he could catch her.</w:t>
        <w:br/>
        <w:t>The Young Aristocrat tilted his head to the right, dodging one thrown dagger and catching the other between two fingers. Myron was already midair as he did, body a blur as he spun into a roundhouse kick that Griffon had leaned his head directly into the path of. Scarlet eyes flashed and Myron slammed sideways into the wall.</w:t>
        <w:br/>
        <w:t>“Even better!” Griffon exclaimed, stepping through a whirling series of coordinated strikes between Rena’s claws and Castor’s blade. He diverted one into the other, laying a kick into Castor’s side when he yanked back to avoid skewering his sister. “Show me what the young pillars are made of!”</w:t>
        <w:br/>
        <w:t>Griffon turned and backhanded Heron across his face, sending him spinning through the air.</w:t>
        <w:br/>
        <w:t>“I won’t suffer another day in this life, so take me by force!” He dodged back as Lydia laid into him with quick, shallow jabs. Not far enough for him to grab anything but the flaming tip. She swept it from side to side, herding him back into the others. “Give me all you have!”</w:t>
        <w:br/>
        <w:t>“So be it!” Lydia snapped. Her pneuma rippled and flared around the tip of her spear, a searing point of light gathering at its tip.</w:t>
        <w:br/>
        <w:t>The other four followed suit. She’d herded Griffon into the middle of them, and as one their pneuma rose like a tidal wave. Five separate virtuous techniques flared like the dawn, on steel blades and clenched fists.</w:t>
        <w:br/>
        <w:t>They moved together. Griffon sucked in a breath.</w:t>
        <w:br/>
        <w:t>External manipulation of pneuma is the mark of the truly advanced and the even more truly gifted. Shaping the vital essence of the self into a physical thing, something that can be touched and felt, is a lesson in frustration. A cultivator must catch their breath and mold it like clay, must wrestle it into shape with their will alone, make order of it where it had once been nothing but formless chaos.</w:t>
        <w:br/>
        <w:t>When properly done, a man could manifest through intent alone a blade, a spear, even arrows. The best could manifest many at once, and control each individually. Swords of Intent. Spears of Intent. Arrows of Intent. What a man chose to shape his soul into said as much about him as any words could.</w:t>
        <w:br/>
        <w:t>Griffon exhaled, and his Pankration Intent flooded the hall.</w:t>
        <w:br/>
        <w:t>Ten arms of purest pneuma burst from the sea of his soul, noticeable even through the haze of my manacles, and struck each of his cousins mid-technique.</w:t>
        <w:br/>
        <w:t>They grappled. They punched, slapped, and elbowed. They gripped Lydia’s spear and forced it up, where it discharged its pinprick of light in a beam that shot up to heaven. They struck the thinner bones of Castors wrists and shattered them, forcing him to drop his burning blade. They locked grips with Heron, pushing him down the same as they had before, in the Trial by Hunger.</w:t>
        <w:br/>
        <w:t>Myron was wrestled down, and Rena’s shining claws raked ineffectually at arms that could not bleed. Griffon walked out of the circle untouched, one hand on his hip and the other resting negligently on the pommel of his stolen blade. His cousins struggled and thrashed in his wake, fighting against the manifestation of his unwavering soul.</w:t>
        <w:br/>
        <w:t>“You can’t keep watching forever,” he said. He glanced back over his shoulder, a single scarlet eye leveling me with his contempt. A single arm of his intent lashed out at me across the hall.</w:t>
        <w:br/>
        <w:t>I caught it in my hand and crushed it.</w:t>
        <w:br/>
        <w:t>“So strong,” he said mockingly. “I can feel your soul straining against those shackles. Desperate to run free. When will you allow it? For how long are you going to run from your failures? How much of your future will you throw away for your past?”</w:t>
        <w:br/>
        <w:t>I grit my teeth, fists clenching and unclenching. They were too heavy to raise. Salt and ash. Salt and ash.</w:t>
        <w:br/>
        <w:t>“ENOUGH.”</w:t>
        <w:br/>
        <w:t>A hurricane pillar howled up from the courtyards below, and on its winds rose four more cultivators. But these ones did not wear the tunics of junior mystikos, or even the fine scarlet clothes of seniors and favored children.</w:t>
        <w:br/>
        <w:t>They wore the philosopher threads of elders, every single one. From the eye of the hurricane emerged a fifth, the same one whose head Griffon had planted through the marble floor. His nose was a broken ruin. The man was livid.</w:t>
        <w:br/>
        <w:t>“This ends here!” The elder philosopher roared, and the hurricane followed his voice as it carried down the hall. “Your father was always too lenient with you. Come, vile boy, I will teach you the way of things in the real world you so covet! Attend.”</w:t>
        <w:br/>
        <w:t>The pneuma of all five elders flooded the estate. Griffon’s eyes flickered back and forth, the hand on the pommel of the patrician’s blade tensing. He drew it, just a sliver, from its sheath. Then he snorted and slammed it back home. His cousins slumped and gasped as the arms of his pankration intent withdrew, whirling around him.</w:t>
        <w:br/>
        <w:t>Griffon glanced back at me.</w:t>
        <w:br/>
        <w:t>“So you were a slave after all.”</w:t>
        <w:br/>
        <w:t>He dismissed me, turned and advanced into the tide of rosy light and hurricane winds.</w:t>
        <w:br/>
        <w:t>What does it take for a man to lead?</w:t>
        <w:br/>
        <w:t>The children of Aetos, each in the process of recovering, slammed flat against the floor. The marble groaned and cracked, spiderweb fractures fanning out across its length.</w:t>
        <w:br/>
        <w:t xml:space="preserve">What is it that calls others to him? </w:t>
        <w:br/>
        <w:t>The head elder’s hurricane virtue guttered out, dispersed, and was reformed. It whirled, like a cyclone, around a new central point.</w:t>
        <w:br/>
        <w:t>What gives them faith?</w:t>
        <w:br/>
        <w:t>Griffon grinned victoriously as my shackles clattered to the stone.</w:t>
        <w:br/>
        <w:t>“I knew it.”</w:t>
        <w:br/>
        <w:t>I raised an empty hand and clenched it.</w:t>
        <w:br/>
        <w:t xml:space="preserve">Gravitas. </w:t>
        <w:br/>
        <w:t>Five elder philosophers staggered beneath the gravity of the captain’s virtue. Two of them fell entirely to their knees, unable to resist the pressure of my will. My pneuma did not rise. It did not pierce, or thrust, or harry. It fell like a blanket across every shoulder, and pressed them all down. Three of the philosophers, and somehow Griffon himself, remained standing. But it was an effort.</w:t>
        <w:br/>
        <w:t>I cast forward my empty fist and opened it, like I was throwing a knife. Gravity changed, sending Griffon’s cousins tumbling and driving the five philosophers back across the marble. Griffon planted his feet, ten arms of pneuma gripped every banner, column, and railing they could to hold him in place. He laughed wildly.</w:t>
        <w:br/>
        <w:t>My virtue carried down the hall, past the philosophers, and struck the furthest wall. It groaned and cracked, and just barely held. I narrowed my eyes and flicked a finger.</w:t>
        <w:br/>
        <w:t>The eastern wall of the Aetos estate screamed as it flew apart.</w:t>
        <w:br/>
        <w:t>“What-” Lydia gasped as I passed her on the floor. She struggled to rise against my gravity, shoving a trembling arm beneath her. A few feet away, Myron had managed to come to one knee, barely. “What is this?”</w:t>
        <w:br/>
        <w:t>I kicked the end of her spear, flipping it up into my hand.</w:t>
        <w:br/>
        <w:t>“This is virtue.”</w:t>
        <w:br/>
        <w:t>I raced down the hall, and Griffon threw himself into a sprint alongside me. He grinned like a madman all the while, as we weaved and leapt over and across one another in the press of the fight. His pankration intent was a storm of fists that shattered every guard, his own hands bloodied and scraped as they drove into the bones of men with bodies enhanced far beyond his own. I whirled my stolen spear with Gaius’ virtue affixed to its tip, drawing virtuous techniques into it and away from us as it swept through their ranks.</w:t>
        <w:br/>
        <w:t>Scarlet light bloomed on the horizon, visible through the gaping hole I’d blown through the wall. Griffon and I locked eyes, and words weren’t needed for what came next.</w:t>
        <w:br/>
        <w:t>I planted both feet and reared back my spear. It was too long to be thrown like a javelin, unwieldy and poorly balanced. It didn’t matter. I shouted and threw it with all my strength, and gravitas led it straight and true. It struck one philosopher and produced a shockwave that threw him into another. In the same moment, all ten of Griffon’s pankration arms swarmed the final elder that stood between us and the end of the hall, dragging, beating, and grappling him through the air. Griffon cast him bodily over our shoulders, into the two elders behind us.</w:t>
        <w:br/>
        <w:t>And the path revealed itself.</w:t>
        <w:br/>
        <w:t>“Lio, please! Don’t go!” Lydia cried out. There were tears in her eyes.</w:t>
        <w:br/>
        <w:t>I was the only one that saw the moment he hesitated.</w:t>
        <w:br/>
        <w:t>But this choice had been made for him long ago. His cultivator’s soul would accept nothing less. “It’s Griffon!” He shouted joyfully, and took off in a dead sprint. I matched him every step of the way.</w:t>
        <w:br/>
        <w:t>We reached the precipice together and leapt out without hesitation.</w:t>
        <w:br/>
        <w:t>The sun breached the Ionian Sea. The rosy-fingered dawn reached out across the heavens.</w:t>
        <w:br/>
        <w:t>Griffon spread his arms against the wind, laughing in pure and honest joy as we plummeted through open air, off the mountain entirely. His pneuma rippled and pulsed. His soul rejoiced, and in the light of the cresting dawn the wings of his pneuma flew wide for the first time. He ascended.</w:t>
        <w:br/>
        <w:t>My own pneuma rushed back to me in a flood, everything that had been locked behind chains since that day. I felt it all in excruciating clarity. The memories. The funeral ash and the sea salt. The corpses. Crows. Three thousand men laid hands upon me, clawing, pulling, dragging me back to the mountaintop. Back to enslavement.</w:t>
        <w:br/>
        <w:t>I wouldn’t let them. Not yet.</w:t>
        <w:br/>
        <w:t>The battle was yet to be won.</w:t>
        <w:br/>
      </w:r>
    </w:p>
    <w:p>
      <w:pPr>
        <w:pStyle w:val="Heading2"/>
      </w:pPr>
      <w:r>
        <w:t>chapter 23:</w:t>
      </w:r>
    </w:p>
    <w:p>
      <w:r>
        <w:br/>
        <w:t>“Take care, cultivator. Your heart is not your own.”</w:t>
        <w:br/>
        <w:t>Selene cast off her golden veil, rising before a broken man. The whisper of shifting cloth and his own ragged breaths were the only sounds to be heard in the temple. Her shawl fell away from her shoulders, revealing an armored breastplate of purest gold. An ornately crafted spear came to her hand, its shaft a bone-white wood inlaid with carved prophecies, and its head a glimmering bronze.</w:t>
        <w:br/>
        <w:t>The cultivator’s fine tunic was drenched in sweat, his traveling cloak draped over his hunched body like a funeral shroud. He had attractive features, as most powerful cultivators did, but they were made grotesque by his anguish. His gold was scattered across the floor between them- he’d barely had the strength to dump it out of his purse.</w:t>
        <w:br/>
        <w:t>“I beg the Oracle,” he gasped, pupils quivering. “I will pay any price. Just make me whole again.”</w:t>
        <w:br/>
        <w:t>In the beginning, when the first man was molded from clay by a titan with no face or name that could be remembered, order was made of chaos. The titans and their children, the gods of Olympus, were the first ordered existence to emerge from the primordial sea. Humanity, then, was made in their image. An imposition of order on the earth mother’s materials.</w:t>
        <w:br/>
        <w:t>To cultivate virtue was to make order of a chaotic soul. It was humanity’s long march towards the light of enlightened civilization reflected in a single man’s journey. Cultivators rose on the principles that had built the strongest empires of history, and they fell in just the same way.</w:t>
        <w:br/>
        <w:t>Internal strife had toppled more than one great empire. If she did not step in here, it would soon topple another.</w:t>
        <w:br/>
        <w:t>“Have hope,” Selene told the cultivator, smiling softly. “You’re not alone anymore.”</w:t>
        <w:br/>
        <w:t>She drove her spear through his chest and dove into the sea of his soul.</w:t>
        <w:br/>
        <w:t>Virtue was a winding mountain path. A man could walk it in the light of day or the darkest night and never stray from it, and he could just as easily be lost. Or, if he was truly unfortunate, driven off of it. By wind, by rain, or by virtuous beasts. It was an easy thing to lose course in the slightest of degrees. Over time, those minute diversions might not amount to more than a few grains of sand slipping through cupped palms.</w:t>
        <w:br/>
        <w:t>But it was a cultivator’s nature to seek greater heights and ascend Olympus Mons. With every ascending step, a cultivator became more of what they were. Their every essence grew exponentially. Those grains of sand became stones, and those stones became boulders. Even the greatest cultivator could only carry so much weight up the divine mountain.</w:t>
        <w:br/>
        <w:t>Souls deviated in those small moments. That is how heart demons were born.</w:t>
        <w:br/>
        <w:t>The souls of cultivators were said to be grand things, marble cities built by their unwavering souls. A soul plagued by a heart demon, though, was a ruin. Selene stepped into the cultivator’s soul and looked upon a devastated landscape. Broken pillars and crushed marble were all her eyes could see. The parthenon of the cultivator’s heart, the central edifice of his cultivation, had been torn down to its foundation and set aflame. The demon of the cultivator’s heart watched with satisfaction as it burned.</w:t>
        <w:br/>
        <w:t>“You,” The cultivator said, suddenly at her side. Here, within the sea of his soul, he stood unhindered by the agonies that had incapacitated him in the waking world. Not for much longer, though. Even now sweat beaded on his brow. His hands faintly tremored.</w:t>
        <w:br/>
        <w:t>“Me?” The heart demon echoed, turning away from the vast conflagration. He was a mirror image of the cultivator, save for a scar that ran from the bottom of his square chin to the corner of his right eye. It was a wound that his cultivation had long ago healed externally. Superficially.</w:t>
        <w:br/>
        <w:t>“Demon of my heart,” the cultivator seethed. “I’ve come to kill you.”If you stumble upon this tale on Amazon, it's taken without the author's consent. Report it.</w:t>
        <w:br/>
        <w:t>“Of course you have.” The heart demon sneered, strolling down the parthenon’s broken steps on light feet. The smoke and miasma of the burning wreckage whirled and coiled into his palm, forming a blade that matched the one in the cultivator’s white-knuckled grip. “It’s what you do, after all. Man, woman, or child. The old men snap their fingers and you go hunting like a dog.”</w:t>
        <w:br/>
        <w:t>The cultivator bared blood-stained teeth. “Vile imposter. A man of the cult does what he must. I refuse to accept that any part of me could be as cowardly as you.”</w:t>
        <w:br/>
        <w:t>“And we are brave, aren’t we?” the heart demon mused, whirling his dark blade in hand. “These hands of ours built such a fine monument. Any of the free cities would have been proud to lay claim to such a monolith. What a tragedy that it fell so quickly.” He smiled faintly. “The foundations always were weak.”</w:t>
        <w:br/>
        <w:t>The cultivator shouted and leapt forward, locking blades with the demon of his heart in the ruin of his soul. Before his deviation he had been a man of wide renown for his martial prowess. It showed in the ferocity of his bladework, the intensity of his pneuma.</w:t>
        <w:br/>
        <w:t>But to call it an even fight would have been far too charitable.</w:t>
        <w:br/>
        <w:t>“Here he comes, the butcher with his blade!” The heart demon taunted, parrying lightning quick strikes with horrible ease. “It’s been some time since you’ve faced an opponent that could fight back, hasn’t it? It shows!”</w:t>
        <w:br/>
        <w:t>The heart demon lashed out, once, and opened up a gouge across the cultivator’s face. From the bottom of his chin to the corner of his right eye, a perfect match to the heart demon’s own. The significance of the wound staggered the cultivator as much as the pain of it. The memory likely hurt him more.</w:t>
        <w:br/>
        <w:t>“Don’t lose heart now,” the heart demon spoke, advancing with his grimacing smile. “Remember your virtue, dog. Remember the path you made slick with blood. What was it the old men said?”</w:t>
        <w:br/>
        <w:t>The cultivator gripped his blade with both hands and snarled, swinging with all his strength. The heart demon blocked it with one hand on his sword. With the other, he took the cultivator’s throat in hand and lifted him from his feet.</w:t>
        <w:br/>
        <w:t>“Courage,” the heart demon snarled. “Courage, until the job is done-”</w:t>
        <w:br/>
        <w:t>The demon choked. He looked down at the bronze-headed spear buried in his gut, confused. For the first time, he seemed to see her. And then the burning light in his eyes faded, and he slumped over the bone-white shaft of her weapon. The cultivator fell to the ground, choking and clutching his face, while the demon of his heart slid slowly off her weapon.</w:t>
        <w:br/>
        <w:t>“Is-” The cultivator coughed. The heart demon’s grip had left bruises on his throat. “Is it done?”</w:t>
        <w:br/>
        <w:t>Selene looked sadly down at the corpse. She shook her head once. “Cast the body into the fire, cultivator. Else it will rot inside your soul.”</w:t>
        <w:br/>
        <w:t>He grunted and forced himself to his feet, dragging the twin corpse over his shoulder and trudging up the steps of the burning parthenon.</w:t>
        <w:br/>
        <w:t>The cultivator heaved the corpse of his guilt into the flames.</w:t>
        <w:br/>
        <w:br/>
        <w:t>“There is nothing else I can give you? Truly?” The cultivator was on his knees before her, back in the temple that housed the Oracle. His eyes were shining with relief. “This lowly sophist swears he’ll fulfill any wish, no matter how steep!”</w:t>
        <w:br/>
        <w:t>It was terrible, watching them fall back into the same habits that had brought them to her. Selene only smiled and donned her shawl and veil of gold, obscuring her features more than the mists already did.</w:t>
        <w:br/>
        <w:t>“Focus on the wishes of your own heart first,” she advised him. Most didn’t listen, of course, but that didn’t mean she would stop trying. “Live so that I never have to see you again.”</w:t>
        <w:br/>
        <w:t>The cultivator bowed his head deferentially. Almost as an afterthought, he pulled another purse from the folds of his traveler’s cloak and dropped it at her feet. It chimed, drachma against drachma, as it struck the marble. A small fortune, but to a cultivator of his renown it was hardly a day’s labor.</w:t>
        <w:br/>
        <w:t>“Then you have my undying thanks,” he said. He rose to leave, hair matted to his skull and still drenched with sweat, but already he looked stronger. Healthier. The only lasting remnant of his near death were the strangling marks around his throat, and the gouge across his face. Selene hoped he’d let it scar. Some things needed to be remembered.</w:t>
        <w:br/>
        <w:t>The cultivator hesitated at the temple’s entrance. She waited patiently for the question he was trying his best not to ask.</w:t>
        <w:br/>
        <w:t>“... Honored Oracle,” he finally said. “Have you seen my fate?”</w:t>
        <w:br/>
        <w:t>“I’m sorry, cultivator,” Selene said. “You know the gods don’t speak to us anymore.”</w:t>
        <w:br/>
        <w:t>The cultivator sighed, nodded, and left.</w:t>
        <w:br/>
        <w:t>Selene sat on the sacrificial tripod of the temple of the oracle and closed her eyes. The echo of the fallen sun god’s death throes were deafening in her ears.</w:t>
        <w:br/>
        <w:t>The free cities of the Mediterranean had long forgotten the names and faces of the Greek pantheon, and the gods no longer whispered prophecies in their ears. But that didn’t mean the oracles stopped listening. It didn’t mean there was nothing left to be heard.</w:t>
        <w:br/>
        <w:t>That night Selene dreamed of a war that would shake the heavens, and a serpent with the sun in its mouth.</w:t>
        <w:br/>
      </w:r>
    </w:p>
    <w:p>
      <w:pPr>
        <w:pStyle w:val="Heading2"/>
      </w:pPr>
      <w:r>
        <w:t>chapter 24:</w:t>
      </w:r>
    </w:p>
    <w:p>
      <w:r>
        <w:br/>
        <w:t xml:space="preserve">The Son of Rome </w:t>
        <w:br/>
        <w:t>The Eos was a ship built for speed. Her hull was sleek and her scarlet sails caught the wind like eagle wings, driving her through the waves at speeds that belied all common sense. It was a beautiful day for her to sail.</w:t>
        <w:br/>
        <w:t xml:space="preserve">It was my first time on an open sea. The taste of salt on the air was all too familiar, but the cresting blue waves, the vast empty horizons, and the steady rolling of the deck beneath my feet were all entirely new experiences. I’d had my doubts when Griffon had suggested sailing, and in particular sailing this ship, but most of my concerns had quickly been put to rest. It was an exhilarating experience. </w:t>
        <w:br/>
        <w:t xml:space="preserve">Still, there were complications to consider. </w:t>
        <w:br/>
        <w:t>“They’re going to be furious,” I said, leaning on the rail at the bow. The Ionian Sea stretched out endlessly ahead, clear blue and shimmering in the sun.</w:t>
        <w:br/>
        <w:t>“Will they?” Griffon asked behind me, and I could hear the roll of his eyes. “I hadn’t realized. What other profundities does the son of Rome have to offer?”</w:t>
        <w:br/>
        <w:t>He’d stacked every single rowing bench on the ship into a bizarre approximation of a throne, and now lounged in it while the ship’s oars and favorable winds steadily propelled us forward. I’d allowed the absurd display, as he was doing the hard sailing. His pneuma intent had grown alongside the rest of his cultivation when he’d ascended, and where there had been ten arms before there were now twenty. Each arm of pure intent heaved on the oars of the Eos.</w:t>
        <w:br/>
        <w:t>“More than they would have been if we hadn’t stolen their ship,” I clarified, turning to him and leaning back against the ship’s rail. “Why did you feel the need to slap every face you possibly could on your way out the door?”</w:t>
        <w:br/>
        <w:t xml:space="preserve">The faint cries of sea birds and the rolling slaps of waves against the Eos’ hull hung between us while the former Young Aristocrat of the Rosy Dawn considered his answer. His right cheek rested on his fist, scarlet eyes glittering with the satisfaction of a lion that had just eaten its fill. He’d slipped his scarlet and white robes off his shoulders early on into the voyage so that they hung down around his belt, leaving his torso bare. He looked utterly content. </w:t>
        <w:br/>
        <w:t>For now.</w:t>
        <w:br/>
        <w:t>“Tell me something, Sol,” he said. “Are you familiar with the hero’s journey?”</w:t>
        <w:br/>
        <w:t xml:space="preserve">“Vaguely.” Faint memories of an old man in weathered Alikon cloth, afternoons spent in the vineyards discussing everything under the sun. </w:t>
        <w:br/>
        <w:t>“There are an infinite number of paths to the peak of Olympus Mons, but it’s a fact of life that some are more often tread than others,” he explained. “Every man likes to think he’s unique, but all too often we’re just echoes of those that came before us. We all labor within the divine framework. As such, there are certain constants that any man can expect to run up against in the race to divinity.”</w:t>
        <w:br/>
        <w:t>Griffon lazily raised his free hand, lifting fingers one by one. “Bottlenecks. Deviations. Trials.”</w:t>
        <w:br/>
        <w:t>“Tribulations,” I said. Lightning falling from clear blue skies. Griffon inclined his head.</w:t>
        <w:br/>
        <w:t>“It’s the nature of the Fates to decide our lives for us from the moment we’re born. As we draw our first breath, they know. Which among us will be tyrants, and which will be slaves. It’s why they hate men like you and me.” He smiled, something vicious in the quirk of his lips. “They know that their only choice is to kill us in the cradle, because we will never, ever submit.</w:t>
        <w:br/>
        <w:t>“To cast off destiny’s threads a man must first live an utterly audacious life. No one is born a Tyrant and there are no shortcuts to the peak of the mountain. How is it, then, that men ascend at all? The Fates know us fully at the moment of birth. Intuitively, there are only two possibilities - that the Fates can be defied. Or that ascension is a lie, and we’re all just dancing to our graves while heaven beats its drums.” Unauthorized usage: this tale is on Amazon without the author's consent. Report any sightings.</w:t>
        <w:br/>
        <w:t>Griffon shrugged. “I choose to believe the former. And because I believe it, it is so. Until the moment I die my life is my own, and so I’ll always be reviled by the Fates. Tribulations are inevitable. Why cringe away from them?”</w:t>
        <w:br/>
        <w:t>“So instead,” I said incredulously, “You welcome them with open arms.”</w:t>
        <w:br/>
        <w:t>“They’re the best part of the journey, after all.”</w:t>
        <w:br/>
        <w:t>My heart and soul for a companion with sense.</w:t>
        <w:br/>
        <w:t>“If that’s the case, Olympia is where we part,” I decided. He laid a palm on his bare chest, eyes closing in mock hurt. I snorted. “I have enough madness ahead of me without throwing you onto the pile.”</w:t>
        <w:br/>
        <w:t>“Oh? What sort of madness? Is it the kind that howls?”</w:t>
        <w:br/>
        <w:t>For some reason that I still wasn’t quite sure of, I’d told him the story of my time in the legions as we ran through the fields of the Rosy Dawn towards the docks. I’d told him as we rigged his cousin’s ship and cut it loose, and as the sun fully rose to light up the Ionian Sea, I’d seen in vivid clarity the hunger in his eyes as he listened.</w:t>
        <w:br/>
        <w:t xml:space="preserve">“It is,” I decided. </w:t>
        <w:br/>
        <w:t>“And how is one son of Rome going to tear down an empire of demons?” Griffon asked curiously. “Your legions are dead and gone.”</w:t>
        <w:br/>
        <w:t>My fists clenched and unclenched. “How does any man stand against an empire?”</w:t>
        <w:br/>
        <w:t>“And you call me mad.” Griffon chuckled. His arms of pankration intent withdrew into his soul all at once, the Eos coasting to a steady halt in the calm waves. “How can a Roman ever hope to raise an army of Greeks against anyone but himself?”</w:t>
        <w:br/>
        <w:t>“The legions of the Republic were the finest in the world,” I said, and before he could make a smart remark, continued, “We triumphed over superior numbers and individuals of absurd cultivation as a matter of course. That those dogs drove us from our provinces, flushed us from our city, and tore apart our legions? With smaller numbers?” I snarled and spat over the side of the ship. “They’re dogs, but they’re war dogs. They were built for this work.</w:t>
        <w:br/>
        <w:t>“If they only wanted Rome, then fine. I’ll climb that fucking mountain and bury them under the sea with my strength alone. But if they’re the kind of animals I think they are, they won’t stop at just one. They’ll be at your father’s door next, and then I won’t have to raise the army. Damon Aetos will do it for me.”</w:t>
        <w:br/>
        <w:t>One way or another, I’d tear that captain’s throat out and eat his beating heart.</w:t>
        <w:br/>
        <w:t>“That’s my kind of plan,” Griffon said approvingly. “But there is one flaw in your reasoning, and as your blood brother I can’t help but point it out.”</w:t>
        <w:br/>
        <w:t>I sneered. “We aren’t brothers.”</w:t>
        <w:br/>
        <w:t>“Worthless Roman, we have been from the start.” He leaned forward, elbows on his knees. His pneuma was alight. “And as your brother, I must ask the hard questions. First and foremostly, what makes you think that these dogs of Carthage will pose a threat to my father? Just because they thrashed your glorious Republic? The same Republic that never once dared to war with our free city-states?”</w:t>
        <w:br/>
        <w:t>“After Gaul, you were next,” I informed him simply. He smirked.</w:t>
        <w:br/>
        <w:t>“I’m sure we were. But even if I were to believe that, there’s another flaw in your plan.”</w:t>
        <w:br/>
        <w:t xml:space="preserve">I raised my own pneuma, flexing muscles that had gone unused for months on end. The waves around the Eos shuddered and pulsed. </w:t>
        <w:br/>
        <w:t>“Enlighten me.”</w:t>
        <w:br/>
        <w:t>“You’re under a delusion,” Griffon informed me. “That anything you do will make what’s to come any less mad, any less ruinous. We were marked by the Fates from the beginning and you’ve already begun to suffer their attention. Run from me if you’d like. It won’t make a difference.”</w:t>
        <w:br/>
        <w:t xml:space="preserve">I made to answer but was interrupted by the sound of beating wings. An eagle’s cry split the air, and from the sky dove the predator itself, talons spread wide. I raised an arm, some instinct holding back my pneuma, and it landed roughly on my forearm. Its talons sank into my flesh, would have shredded it if not for the reinforcement of my cultivation. </w:t>
        <w:br/>
        <w:t>I stared, lost for words, at the messenger eagle of Rome. It tilted its head left and right, watching me expectantly. It had no scroll on its leg.</w:t>
        <w:br/>
        <w:t>“The poets like to say that the Epic doesn’t start until a man ascends to the Heroic Realm,” Griffon mused. The eagle cocked its head and whistled sharply at him. “But the truth is, the winds have been blowing for a year now. The Muses are already watching. How can we do anything but give them a show?”</w:t>
        <w:br/>
        <w:t xml:space="preserve">On the horizon, a ship appeared. It was a light, shallow-bottomed vessel. Its sails were ragged, its oars pumping furiously against the waves. As it breached the far horizon and we became as visible to it as it was to us, its course changed at once. </w:t>
        <w:br/>
        <w:t>“Pirates?” I whispered, watching it come for us.</w:t>
        <w:br/>
        <w:t>“Heaven beats its drums,” Griffon said, rising from his throne and stretching. “Are you ready to dance?”</w:t>
        <w:br/>
        <w:t>I stared at him for a silent moment.</w:t>
        <w:br/>
        <w:t>Gravitas.</w:t>
        <w:br/>
        <w:t>Griffon laughed as the captain’s virtue threw him from the ship. The eagle on my arm shrieked and took flight as twenty arms of pneuma latched onto me and dragged me over the rail with him.</w:t>
        <w:br/>
      </w:r>
    </w:p>
    <w:p>
      <w:pPr>
        <w:pStyle w:val="Heading2"/>
      </w:pPr>
      <w:r>
        <w:t>chapter 25:</w:t>
      </w:r>
    </w:p>
    <w:p>
      <w:r>
        <w:br/>
        <w:t>Slayer of monsters.</w:t>
        <w:br/>
        <w:t>It was a title he’d been given the day he ascended, a title most cultivators within the Heroic Realm received, sooner or later. A natural consequence of the lives they lived. He took pride in it, as he knew his wife and their companions did. The life of a hero was fraught with dangers, both internal and external, but that was what made it so rewarding.</w:t>
        <w:br/>
        <w:t>Celebrating success was important. It wasn’t always the case that the monsters lost, after all. He’d seen that particular reality for himself. Lived it, since he was a boy.</w:t>
        <w:br/>
        <w:t>There were some monsters that even heroes couldn’t slay.</w:t>
        <w:br/>
        <w:t>Damon Aetos stood in the gaping entry to his office. His door had been kicked cleanly off its hinges. The force of the conflict that had taken place in the hall had carried through the open entry, shattering the dining couch and table entirely. The contents of the wall-carved shelves were scattered around the room - some had been blown clear off the terrace, into the central pavilion outside.</w:t>
        <w:br/>
        <w:t>The Tyrant of the Rosy Dawn stepped into his office and righted his desk. It had been thrown up against the back wall, but unlike the other furniture it had weathered the blow. Lacking a proper seat, he leaned back against it, arms crossed.</w:t>
        <w:br/>
        <w:t>“Enter.”</w:t>
        <w:br/>
        <w:t>Niko entered the ruined office with his bride at his side, a bracing hand on the small of her back. She was tense, understandably so. The initiation rites were an interesting experience, even to a cultivator of her stature, and the mystery at the bottom of the eastern mountain range baffled the mind no matter where you stood among heaven and earth. Niko had wondered, as they descended, whether it would be different now that he’d reached the same realm as his aunts and uncles, if there would be any greater clarity. But no. It had been just the same.</w:t>
        <w:br/>
        <w:t>Then they’d exited the mountain, reeling from the mystery of the bisected corpse of the fallen sun god, and found the cult in chaos. It hadn’t been hard to guess who was behind it.</w:t>
        <w:br/>
        <w:t>Niko’s stomach sank as his cousins slunk into the office like beaten dogs. They had the marks to match their posture, too. Bruises, split lips, and black eyes abounded. The entire right side of Heron’s face was already darkening into an ugly purple bruise, leftover from a vicious backhand. Poor Rena’s left eye was almost entirely swollen shut. Castor gingerly cradled a broken wrist, and Myron walked with a noticeable limp.</w:t>
        <w:br/>
        <w:t>Lydia was the worst by far. She had escaped with the least physical damage, but her expression was haunting. She looked utterly lost. As the five of them knelt in front of the kyrios, she was the only one who didn’t look shamefully at the floor. She stared straight ahead.</w:t>
        <w:br/>
        <w:t>“What happened here?” Damon asked. His voice was level. Iphys inhaled quietly, circulating her pneuma. Niko shook his head. She glanced at him, hesitated, but released it.</w:t>
        <w:br/>
        <w:t>If it came to that, it wouldn’t matter anyway.</w:t>
        <w:br/>
        <w:t>“I saw Lio leave the pavilion,” Myron said. The other three cousins that were paying attention to the conversation visibly relaxed. “He’d been acting strange since Niko arrived, so I followed him. He went looking for Sol-”</w:t>
        <w:br/>
        <w:t>“Sol?” Damon interrupted. Myron swallowed.</w:t>
        <w:br/>
        <w:t>“The slave, uncle. The one that Lio sponsored for initiation.”</w:t>
        <w:br/>
        <w:t>“Why do you know this slave by name?” Damon asked.</w:t>
        <w:br/>
        <w:t>“We used to spend time together, the three of us,” Myron admitted.</w:t>
        <w:br/>
        <w:t>“And why were you spending time with a slave?” It was asked with no particular inflection. Even so, the dread it invoked was palpable. Heron grit his teeth, warring with himself, but he was beaten to the punch before he could speak up on his younger brother’s behalf.</w:t>
        <w:br/>
        <w:t>By Myron himself. “He’s skilled, uncle. I tried to ambush him when we first met and I couldn’t touch him, even in chains. He’s wise, too. He and Lio helped me get through my bottleneck over the summer. And… Lio acted like he used to, when he was with Sol. It was fun.”</w:t>
        <w:br/>
        <w:t>Not for the first time since returning home, Niko marveled at the boy his youngest cousin had become in just a few short years. Only nine years old and already facing challenges that his elder cousins balked at. He was growing at a prodigious rate, and it was clear that it hadn’t gone to his head. Though perhaps there had been another hand involved in that.</w:t>
        <w:br/>
        <w:t>“I see,” Damon said. His nephews and nieces waited nervously. “Continue.”</w:t>
        <w:br/>
        <w:t>Myron exhaled. “He went looking for Sol. When he found him, he broke his manacles. I asked what they were doing, and he said…”</w:t>
        <w:br/>
        <w:t>“Olympia,” Lydia murmured. “He said he was going to Olympia.”</w:t>
        <w:br/>
        <w:t>Myron nodded miserably. “I should have tried to talk him down, at least stall for time until the rites finished, but I panicked. I went and found Lydia and then we split up to get the others. I found Castor and Rena while she went after Heron. By the time we joined back up they’d already made it here.”</w:t>
        <w:br/>
        <w:t>“So you tried to fight him,” Damon stated. Nods. He hummed. “Elders, a moment.”</w:t>
        <w:br/>
        <w:t>Five honored philosophers of the Rosy Dawn entered the kyrios’ office with what dignity they could. For all that they dwarfed Niko’s cousins in rank of cultivation, they had been savaged far worse in the escape. Three of them, philosophers Niko had not personally known before he departed from the cult, were covered in the inflamed red skin of coming bruises. The fourth was cradling a broken jaw. He was a younger man that Niko remembered vaguely as being a senior of his back when he was a mystiko. Was it Dymus? Pollio, maybe?Taken from Royal Road, this narrative should be reported if found on Amazon.</w:t>
        <w:br/>
        <w:t>The fifth philosopher was a man Niko knew all too well. Old Chersis the uncharitable. The infamously surly tutor that every young pillar of the Rosy Dawn had to suffer at some time or another. Niko had been the first to receive his wisdom, and it had not been a pleasant experience for either of them. Before he’d left, Lio and Lydia had just started their lessons with the old philosopher.</w:t>
        <w:br/>
        <w:t>He supposed the broken nose summed up Lio’s opinion of his tutor rather succinctly.</w:t>
        <w:br/>
        <w:t>“Who did this to you?” Damon asked the wise men of the cult.</w:t>
        <w:br/>
        <w:t>Niko liked to think of himself as a virtuous man, on his good days at least, and his wedding day was better than most. Still, there was a not insignificant part of him that enjoyed every single moment of old Chersis struggling to explain how the little lion of the Rosy Dawn had thrashed him not once, but twice in the span of an hour. There was some pride there as well. It was a complicated feeling.</w:t>
        <w:br/>
        <w:t>When the story was fully told by all those involved, Damon closed his eyes in silent deliberation. Tense moments passed. He sighed.</w:t>
        <w:br/>
        <w:t>“In summation, my son defeated the five of you alone and unarmed, simultaneously,” he said, addressing the children. “Then,” he continued, “He made a mockery of the elders that this cult holds in such high regard, that are showered with resources and renown in exchange for their competence and wisdom. Not once. But twice.”</w:t>
        <w:br/>
        <w:t>“Lord Damon,” Chersis protested. “I did not expect him to do something so...”</w:t>
        <w:br/>
        <w:t>“Bold,” Niko offered. His old tutor looked sharply at him.</w:t>
        <w:br/>
        <w:t>“Cheeky. I did not expect the son of the kyrios to so brassly strike at his own tutor. The second occasion he was not alone.”</w:t>
        <w:br/>
        <w:t>“Ah, yes,” Damon said. “He had a slave.”</w:t>
        <w:br/>
        <w:t>“He was no ordinary slave, Lord Damon,” one of the horrifically bruised philosophers insisted. “His pneuma was in the Sophic Realm at least, and his virtue was incredibly potent-”</w:t>
        <w:br/>
        <w:t>“Potent?”</w:t>
        <w:br/>
        <w:t>Ah, there it was.</w:t>
        <w:br/>
        <w:t>The tyrant’s fist.</w:t>
        <w:br/>
        <w:t>Niko held his bride firmly to him, lest she crumple to her knees beneath the weight of Damon Aetos’ pneuma. She reached back and grabbed his hand tightly. Her eyes were wide and intent, the way they always were before a fight, but her grip was white-knuckled with panic. Iphys was strong enough to know just how far beyond them the kyrios of the Rosy Dawn cult was. It was an all too familiar feeling for Niko.</w:t>
        <w:br/>
        <w:t>“The slave’s virtue was too potent for you,” Damon repeated. “And those bruises, those were his work as well? He did that to you with his spear?”</w:t>
        <w:br/>
        <w:t>“No, Lord Damon,” the unfortunate philosopher said through grit teeth. His head bowed, as surely as the sun set, before the kyrios’ pressure.</w:t>
        <w:br/>
        <w:t>“Who, then?”</w:t>
        <w:br/>
        <w:t>“The Young Aristocrat,” Old Chersis bit out. “It was a joint attack between them.”</w:t>
        <w:br/>
        <w:t>“I believe I’ve heard enough excuses,” Damon said quietly. The philosophers shut their mouths and awaited judgement, and in that moment they looked little different from the children kneeling on the floor. “Return to your estates. Do not leave them for any reason until I’ve come for you myself. And, if you so choose, take this time to contemplate tonight’s events.”</w:t>
        <w:br/>
        <w:t>His smile was an executioner’s blade. “It might be wise.”</w:t>
        <w:br/>
        <w:t>The philosophers fled the room, and the tyrant pulled back his fist. Niko inhaled slowly, marveling at the sudden lack of pressure. How long had it been since a cultivator’s sheer presence had driven his soul into such a corner like that? How long had it been since anything, monster or man, had filled him with such unshakeable dread?</w:t>
        <w:br/>
        <w:t>Since he’d first ascended to the Heroic Realm, Niko had been walking on glass. He was still acclimating to the changes in his tripartite soul, still worried even when interacting with his cousins who were all deep into the Civic Realm. They still felt like baby birds in his hands. He couldn’t trust himself to rough house with them like he used to, let alone truly spar. He’d become far too strong in too short a time.</w:t>
        <w:br/>
        <w:t>Was that how a tyrant felt, to look at a hero? At what point did the entire world feel as if it was made of glass?</w:t>
        <w:br/>
        <w:t>“Nikolas.” Niko straightened. There was something in his uncle’s eye. “I’m sorry. He took your father’s sword.” Iphys looked back at him, concerned. She knew the story, of course. He’d told her.</w:t>
        <w:br/>
        <w:t>“I see,” he rasped.</w:t>
        <w:br/>
        <w:t>“That impudent child,” came a voice from the hall. The twin eagles of the Rosy Dawn and their wives entered the office. Niko’s aunts went to their children at once, raising their faces and checking them for serious or disfiguring injury. Stavros Aetos placed a hand atop Heron’s head, his expression a storm as he locked eyes with his brother. “We warned you for years. Years, Damon! How many times has that boy spit on the name of the Rosy Dawn while you sat back and watched him fondly? How many times has he shirked his duties as heir? And now this?”</w:t>
        <w:br/>
        <w:t>Damon’s eyes narrowed. “You want to do this now?”</w:t>
        <w:br/>
        <w:t>“He took Iskander’s blade.” Fotios Aetos stood beside his brother, rigid with outrage. “He beat our children like dogs and discarded my daughter three months before their marriage! We’re doing it now!”</w:t>
        <w:br/>
        <w:t>“What would you have me do?”</w:t>
        <w:br/>
        <w:t>“I want him disowned!” Fotios snapped. Niko had never seen him so furious. Watching Aunt Chryse attempt to console Lydia, still slumped on the marble floor, he found it hard to hold it against his uncle.</w:t>
        <w:br/>
        <w:t>“Never,” Damon said immediately. Fotios’ expression darkened, and Niko wondered if this was the day he’d see a tyrant fight. But Stavros clamped a hand on his brother’s shoulder, stopping him before he could say something he wouldn’t be able to take back.</w:t>
        <w:br/>
        <w:t>“Disinherited, then,” Stavros said. When Damon didn’t immediately respond, he went on, “Look at our children, brother. Look at what your son has given them in return for their love. A kyrios’ hands didn’t leave those marks. This isn’t justice.”</w:t>
        <w:br/>
        <w:t>Damon stared at his younger brother for a long moment.</w:t>
        <w:br/>
        <w:t>“Chryse. Raisa. Take the children, please.”</w:t>
        <w:br/>
        <w:t>Niko’s aunts looked worriedly between their husbands and their brother-in-law, but ultimately complied. Niko whispered assurances to his cousins as they passed, squeezing Rena’s shoulder and pulling Castor into a quick one-armed hug. Then it was only the pillars and them. Niko decided that was still two too many, and quietly ushered Iphys towards the door.</w:t>
        <w:br/>
        <w:t>“Stay.”</w:t>
        <w:br/>
        <w:t>He looked back, confusion and a low dread in his gut. “Uncle?”</w:t>
        <w:br/>
        <w:t>“My brothers demanded we do this now, so we will.” Damon said. And then, simply, as if observing the weather, he declared, “As of now, my son is disinherited. I have no other children, so the burden of the kyrios falls to the next best candidate among my nephews and nieces.”</w:t>
        <w:br/>
        <w:t>The dread rose.</w:t>
        <w:br/>
        <w:t>“What does that have to do with me?” Niko asked, though he already knew.</w:t>
        <w:br/>
        <w:t>Damon smiled faintly. “Congratulations, nephew.”</w:t>
        <w:br/>
        <w:t>Niko looked to his other two uncles for help. Both of them had sons, surely they’d rather one of them take on the role? But no, while Stavros and Fotios were both scowling ferociously at the blatant snub, when they met his eyes they only nodded in agreement. No, no, no. He didn’t want their blessing! He didn’t want this!</w:t>
        <w:br/>
        <w:t>In that moment, he understood perfectly what his little cousin had been feeling. And he decided he was going to do exactly the same thing about it. As soon as his uncles entered their closed door cultivation, he was going to jump in his ship and sail far, far-</w:t>
        <w:br/>
        <w:t>“Niko!” Philon shouted, his voice carrying from outside. The fastest of their companions leapt up and through the gaping hole in the eastern wall of the Aetos estate, sliding down the hall in the blink of an eye and catching himself roughly on the door frame. He was heaving for breath, his eyes wild. The heroic cultivator held up a length of severed rope.</w:t>
        <w:br/>
        <w:t>“They took the Eos.”</w:t>
        <w:br/>
        <w:t>Son of a bitch.</w:t>
        <w:br/>
      </w:r>
    </w:p>
    <w:p>
      <w:pPr>
        <w:pStyle w:val="Heading2"/>
      </w:pPr>
      <w:r>
        <w:t>chapter 26:</w:t>
      </w:r>
    </w:p>
    <w:p>
      <w:r>
        <w:br/>
        <w:t>The Young Griffon</w:t>
        <w:br/>
        <w:t>Twenty arms of pankration intent pulled me from the sea, a crawling mass of grasping hands heaving me up and over the bow of the encroaching ship. I spat sea water and raked a hand through my soaked hair, surveying the deck.</w:t>
        <w:br/>
        <w:t>The galley was a shallow thing, hardly fit for trade - a proper trireme would have dwarfed it. Even the Eos was a bit larger. It was a vessel built for speed and agility over deep waters and shallow coastlines both. A beautiful racing girl, despite her ragged sails and sparse oars. Her keel had been lashed by rough strokes of white and blue paints, and up at the front I could see her figurehead. No woman or beast. Just a single grasping hand.</w:t>
        <w:br/>
        <w:t>A shout went up and down the deck as my presence was noticed. There were ten men at the oars, five on each side, and all of them twisted and jerked on their benches at the sight of me. There was a pitiful mix of terror and hope on their grubby faces as they tried to get away. They couldn’t move far, unfortunately. They’d been shackled to their oars.</w:t>
        <w:br/>
        <w:t>The slavers in charge of the vessel pounded down the deck towards me. I leapt fully onto it, rolling my neck and striding forward to meet them. The wings of my pneuma unfurled, blanketing the vessel.</w:t>
        <w:br/>
        <w:t>The Eos was still a distant blot on the horizon. It was only just barely possible to make out the silhouette of a man crouching on the ship’s figurehead.</w:t>
        <w:br/>
        <w:t>The Eos dipped sharply, rocking in the water, and the man was gone.</w:t>
        <w:br/>
        <w:t>“Well now, this is hardly fair,” I said, spreading my arms wide. “I don’t even have a blade!” Indeed, my late uncle’s sword was still in its sheath back on my cousin’s ship. I was utterly defenseless before these sea thieves.</w:t>
        <w:br/>
        <w:t>The pirate that had been closest when I boarded the vessel growled a curse in a language not my own, a curved kopis in his right hand and a braided lash in his left. He cracked the whip in an effort to disorient me, the edge of the cord kissing my nose, and swept in with his sword.</w:t>
        <w:br/>
        <w:t>The backs of twenty palms struck his cheek at one moment, throwing him spinning into the ocean.</w:t>
        <w:br/>
        <w:t>“Have any of you been to Olympia recently?” I asked, continuing forward while the rest of the pirates staggered to a stop. They eyed me warily. “I’m on my way to visit and I want to make the most of it. Any suggestions?”</w:t>
        <w:br/>
        <w:t>Unfortunately for me, they didn’t get a chance to respond. A shadow passed over the ship in that instant, and two of the pirates looked up just in time to be smashed flat against the deck by a falling Roman. The slave galley rocked as Sol discharged his virtuous technique at the point of impact, arresting his momentum and driving the two hapless pirates cleanly through the wood. He stood, rolling his shoulders.</w:t>
        <w:br/>
        <w:t>“My uncle said that two things were universal when it came to pirates,” Sol said, holding out an empty hand. His virtue called and a blade leapt to his palm, courtesy of one of the thieves he’d just flattened. “They cheat at dice no matter what, and hunger endlessly above their station. One is a symptom of the other. The punishment for both is the same.”</w:t>
        <w:br/>
        <w:t>“You kill people for cheating at dice?” I asked, confused.</w:t>
        <w:br/>
        <w:t>“No. We crucify them.”</w:t>
        <w:br/>
        <w:t>The deck groaned and cracked beneath the weight of a gravity that had not been there before. The remaining slavers, seven strong and armed to the teeth, fell to their knees. The slaves slumped over their oars, unable to bring any pneuma to bear in defense against the Roman’s virtue. Their eyes rolled wildly in their heads.</w:t>
        <w:br/>
        <w:t>“You crucify people,” I repeated. “For cheating at dice.”</w:t>
        <w:br/>
        <w:t>One of the pirates spoke furiously, struggling to raise his head.</w:t>
        <w:br/>
        <w:t>Sol frowned. “What did he say?”</w:t>
        <w:br/>
        <w:t>“Just bring your own dice and they can’t cheat,” I reasoned.</w:t>
        <w:br/>
        <w:t>“They said that?”</w:t>
        <w:br/>
        <w:t>“No, I said-”</w:t>
        <w:br/>
        <w:t>Hngh.This tale has been unlawfully lifted without the author's consent. Report any appearances on Amazon.</w:t>
        <w:br/>
        <w:t>I looked down, surprised, at the bolt protruding from my stomach. Where had that come from? I touched it experimentally, wincing at the sharp stab of pain it invoked. It was real. I heard seven slavers roar and lurch across the deck at Sol, hoping to overwhelm the lone cultivator while I was stunned. I squinted at the bolt. It had entered through my back.</w:t>
        <w:br/>
        <w:t>Behind me, a loose plank slid near soundlessly back into place. I inhaled, eyes rolling back into my head. Ow. Twenty hands of pankration intent smashed through the deck of the ship, pulling a thrashing young boy from underneath. He wiggled like a fish, fruitlessly trying to kick and bite the arms of my soul. He was small, around Myron’s age if I had to guess, and he was clutching the most bizarre bow I’d ever seen.</w:t>
        <w:br/>
        <w:t>I pressed him to the deck and slapped his face twenty times with my pankration intent, leaving him stunned. I took the bow in my hand, and when he lurched up with it like a barnacle I gave him another twenty slaps. He fell back, clutching his face and moaning. I laid a kick into his ass for good measure, inspecting his weapon.</w:t>
        <w:br/>
        <w:t>It was a bow and yet it was not. It had been mounted to a shaft, and at the shaft’s end there was a curved brace with wooden handles on either side. The string was attached to a sliding mechanism which the brace at the end of the handle was used to prime. I recognized the design. This was the first time I’d ever seen such a thing in person, though. It was a crude, inefficient weapon for a cultivator. The Rosy Dawn cult had no need for such a thing.</w:t>
        <w:br/>
        <w:t>Though it clearly had its uses. I tossed it into the sea, ignoring the boy’s protesting cry, and reached behind my back. I snapped the back of the shaft, took another breath, and pulled the arrow out from the front in one swift motion.</w:t>
        <w:br/>
        <w:t>The boy shrieked as my pankration arms rained slaps upon his face.</w:t>
        <w:br/>
        <w:t>Wood shattered and the ship rolled dangerously beneath my feet, doing wonderful things to my wound. Worthless Roman. If you wanted to sink the ship, you should have just done so to begin with. I stalked across the deck, catching a pirate with pankration arms as he hurtled through the air and planting him through the boards next to the other two.</w:t>
        <w:br/>
        <w:t>Sol was either taking his time or was atrociously bad at fighting on a moving ship. He wielded the pirate’s unfamiliar blade with admirable dexterity, parrying and casting aside multiple blades at once, but his opponents were wily on the deck. They moved between the shackled oarsmen, striking only with short, weaselly chops and stabs.</w:t>
        <w:br/>
        <w:t>They were all too susceptible to the Roman’s virtue, but so was the ship.</w:t>
        <w:br/>
        <w:t>“It occurs to me-” I paused, coughing blood. Embarrassing. I seized a man that was inching towards Sol’s blind spot and hurled him bodily over the ship’s rail. “We never asked these men what their intentions were, or if they were even targeting the Eos to begin with. For all we know they’re perfectly friendly slavers.”</w:t>
        <w:br/>
        <w:t>“Beardless boy whore!” One of the pirates spat in their vile language, lashing a whip at me. I caught it around my own flesh and blood arm, rolling my wrist and gripping it tight. The pirate had the good sense to let go when I yanked back, but it didn’t do him much good. I whipped him with the handle’s end and shattered his teeth, sending him tumbling into the lap of an oarsman.</w:t>
        <w:br/>
        <w:t>I rolled my eyes. “Never mind.”</w:t>
        <w:br/>
        <w:t>We wrapped the rest of them up in short order, and Sol promptly started breaking chains. I reclined on a bench, eyeing our captives. The man I’d thrown overboard had clambered his way back onto the ship and been swiftly pummeled into submission, and I’d caught the red-haired boy before he could jump off the ship in turn. It wasn’t hard to guess his intent. He’d been diving in the direction of the Eos, the cheeky wretch.</w:t>
        <w:br/>
        <w:t>The rest of our captives were either fully unconscious or near enough to it. I kept them in the corner of my eye anyway- I’d already been given a kiss for my hubris. I wasn’t eager for another.</w:t>
        <w:br/>
        <w:t>“Who gave you that, by the way?” Sol asked, nodding to my wound. I’d tied the excess cloth hanging around my waist about it, stymieing the worst of the bleeding. A little salt water to cleanse it and I’d be healthy and whole tomorrow. My robes, though…</w:t>
        <w:br/>
        <w:t>The pirate child flailed as I laid a dozen pankration slaps across his face. At this point his cheeks were about as red as his hair.</w:t>
        <w:br/>
        <w:t>“A boy?” Sol asked. His lips twitched.</w:t>
        <w:br/>
        <w:t>“A gastraphetes,” I corrected him sourly. “The boy just happened to be holding it. He was hiding under the deck.”</w:t>
        <w:br/>
        <w:t>“I see,” he said, taking another set of chains in hand and snapping apart the links. His expression was stoic. I saw the mirth in his eyes, though. “Bad luck, I suppose.” I snorted, fighting my own smile.</w:t>
        <w:br/>
        <w:t>When the last of the slaves were set loose, Sol crossed his arms and looked to me. I raised an eyebrow.</w:t>
        <w:br/>
        <w:t>“I don’t speak their language.”</w:t>
        <w:br/>
        <w:t>“And what do you want me to say to them?” I asked, curious. We’d broken the back of the slaving crew, and likely consigned them to death by releasing the oarsmen they’d been whipping like bulls for who knew how long. As far as I was concerned, the work was done. Our path to Olympia was clear once more.</w:t>
        <w:br/>
        <w:t>Sol looked over the assembled oarsmen. They bowed their heads as his eyes fell upon them, murmuring thanks and prayers in a different tongue than the slavers had been using.</w:t>
        <w:br/>
        <w:t>“Tell them where we’re going. Ask if they’d like to come.”</w:t>
        <w:br/>
        <w:t>“I’m not taking my throne apart,” I informed him. “They’ll have to stand.” Sol rolled his eyes, waving me on. I obliged, raising my voice in their tongue. “Hear me, slaves. My brother and I sail for Olympia. Which of you dogs wants to be free?”</w:t>
        <w:br/>
        <w:t>Ten men were added to our number, and one struggling boy pirate. We left the slavers with their ship- they wouldn’t be rowing after us anytime soon. As we swam the distance between the slave galley and the Eos, my captive spluttering and cursing as my pankration arms dunked him beneath the waves more than was strictly necessary, I addressed the Roman swimming beside me.</w:t>
        <w:br/>
        <w:t>“Over dice?”</w:t>
        <w:br/>
      </w:r>
    </w:p>
    <w:p>
      <w:pPr>
        <w:pStyle w:val="Heading2"/>
      </w:pPr>
      <w:r>
        <w:t>chapter 27:</w:t>
      </w:r>
    </w:p>
    <w:p>
      <w:r>
        <w:br/>
        <w:t>The Son of Rome</w:t>
        <w:br/>
        <w:t>“Ego desoptron een, opos aee vlepis mi,” called an oarsman who was heaving at the sea.</w:t>
        <w:br/>
        <w:t>“If only I could be a mirror, so that you would always look at me,” Griffon sang, his voice smooth and sweet as honey. Nine more voices rose in nearly as many languages, belting out their foreign tongues in the same cadence.</w:t>
        <w:br/>
        <w:t>“Ego heeton genimin, opos aee foris mae!”</w:t>
        <w:br/>
        <w:t xml:space="preserve">“If only I could be a robe, so that you would always wear me!” </w:t>
        <w:br/>
        <w:t>Griffon sat upon his throne of piled benches, somehow translating a Thracian sea song in such a way that every man on board could parse it regardless of their primary language. Including me. The oarsmen stood and pulled rhythmically, working with the practiced ease of men that had been forced to endure far more punishing paces for vastly longer periods of time.</w:t>
        <w:br/>
        <w:t>“Idor thelo genesthe, opos se hrota looso.”</w:t>
        <w:br/>
        <w:t>“If only I could be water, so that I could wash your skin.”</w:t>
        <w:br/>
        <w:t>“Opos, opos, opos se hrota looso!”</w:t>
        <w:br/>
        <w:t>“So that, so that, so that I could wash your skin!” Griffon leered at me across the ship while our new oarsmen echoed him in song. When I’d asked him why he wasn’t manning the oars with his pankration arms anymore, he’d shrugged and asked why he should do such a thing now that there were proper sailors on the deck. Since then he’d simply lounged in the sun, bare above his waist but for a golden necklace with a scarlet pendant and a pair of laurel crowns that he was still, for some reason, wearing around his biceps.</w:t>
        <w:br/>
        <w:t>“Are you not singing because you don’t understand, or because you don’t care to?” I asked the boy pirate beside me. Bundled up by rigging lines as he was, he couldn’t do much but growl and spit in reply. “I see.”</w:t>
        <w:br/>
        <w:t>The boy was exactly what I’d imagined a pirate to be, only smaller in scale. My boyhood mentor had described red-heads as foxes and thieves, bereft of virtue and most often consigned to life at sea- because, of course, civilized society would not have them. My great-uncle had described pirates as irreverent vagrants, cheaters and sneaks.</w:t>
        <w:br/>
        <w:t>The boy was certainly guilty of all charges. Even after the thrashing Griffon had given him for his surprise attack, he’d still struggled like a demon to escape overboard until long after his slave galley had disappeared behind us. Eventually he’d switched tactics to mutiny. Unfortunately for him, all he got for his troubles were a few more slaps and a swaddle of rigging rope. Since then, he’d settled for sulking and making a nuisance of himself.</w:t>
        <w:br/>
        <w:t>I wasn’t sure what had possessed Griffon to take him with us, but the former Young Aristocrat seemed content to smack the pirate around when he got out of line and otherwise let him stew. For now I’d let it be.</w:t>
        <w:br/>
        <w:t>There were more pressing things, after all. Olympia loomed in the distance.</w:t>
        <w:br/>
        <w:t>The city was hardly more than a lash of color on the horizon, now, but we’d be upon it soon enough. Then the journey would begin in full. My days had been numbered since that day a year ago, but looking at the far shore it felt all too real. My fingers drummed along the rail of the Eos. I was leaning beside the ship’s figurehead, a woman clad in flowing wood-carved robes, with both hands cupping her own cheeks. We both contemplated the landmass of Greece proper as we approached.</w:t>
        <w:br/>
        <w:t>“Why don’t you work those lungs of yours instead of brooding?” Griffon asked, leaning next to me on the rail. The red-haired pirate boy swore in a language I didn’t know and lurched sideways, snapping at his ankles. Griffon kicked him across the deck. “We could use another baritone.”</w:t>
        <w:br/>
        <w:t>“I don’t sing.”</w:t>
        <w:br/>
        <w:t>“Like fuck you don’t sing. What kind of man knows how to play the lyre but doesn’t sing?”</w:t>
        <w:br/>
        <w:t>“The kind with a voice ill-suited to it,” I said wryly.</w:t>
        <w:br/>
        <w:t>“It would mean a lot to Khabur,” Griffon prodded. He tilted his head at the Thracian, who was currently in the midst of belting out another verse. The rest of the oarsmen sang along, but without Griffon to translate they were just mimicking his words as best they could. “Just look at him. His heart might well break if you, his father, don’t join him for a verse.”</w:t>
        <w:br/>
        <w:t>“Ke sandalon genimin monon posin pati mae!”The story has been stolen; if detected on Amazon, report the violation.</w:t>
        <w:br/>
        <w:t>Griffon snorted a laugh. I glanced at him, but he only shook his head. “Deviant old bastard,” he muttered, chuckling.</w:t>
        <w:br/>
        <w:t>“How do you understand them all?” I asked, unable to contain my curiosity any longer. I immediately regretted it. Griffon smirked at me, joyous at knowing something I didn’t. “Never mind, I don’t care.”</w:t>
        <w:br/>
        <w:t>“None of that,” he chided. “No man knows everything, it’s nothing to be ashamed of.”</w:t>
        <w:br/>
        <w:t>I rolled my eyes. “You’re relaying lines a Thracian is saying, and somehow every man on this ship understands you well enough to repeat them back in their own language. I know for a fact it isn’t Alikon, and I don’t know any other tongues beside Latin.”</w:t>
        <w:br/>
        <w:t>“How do you know I’m not speaking Alikon?” Griffon asked, curious.</w:t>
        <w:br/>
        <w:t>“I’ve been trying to talk to the boy. He doesn’t speak it. He’s following along with what you’re saying anyway.”</w:t>
        <w:br/>
        <w:t>Griffon glanced back over his shoulder at the bound pirate, currently struggling to stand up on the rocking deck with his limbs all bound together. The oarsmen watched him with varying degrees of vicious amusement. None of them had tried to strike the boy as of yet, but that was likely because we were present more than anything else.</w:t>
        <w:br/>
        <w:t>“Maybe the little asshole just didn’t want to talk,” he offered.</w:t>
        <w:br/>
        <w:t>“And maybe you’re a liar,” I said.</w:t>
        <w:br/>
        <w:t>“My virtuous heart won’t tolerate accusations like that.”</w:t>
        <w:br/>
        <w:t>“Your virtuous heart can pound sand. Keep your secrets- it doesn’t matter to me.”</w:t>
        <w:br/>
        <w:t>Griffon ran a hand through windswept hair, scarlet eyes intent on the far shores of Olympia. “What do you really know of Greece, Sol?” he eventually asked. “You had a mentor of some kind that spoke Alikon, but what did they teach you about this world you’re about to strike out into? You say you’ll split from me as if it’s really so simple, when you can’t speak the tongues and have no idea of where you’re going. For someone who cultivates virtue to defy the Fates, you’re trusting an awful lot to them.”</w:t>
        <w:br/>
        <w:t>For a long moment I didn’t respond. It was easy to become complacent around the former Young Aristocrat, to fall into his irreverent rhythm and forget that behind the veil of casual arrogance was something resembling an astute mind.</w:t>
        <w:br/>
        <w:t>“My mentor was from Olympia,” I finally said. “He taught me what he could in the time he had, but my father took me to the legions before he could finish the work. I know… enough. But if I can find him here-”</w:t>
        <w:br/>
        <w:t>“- you can fill in the empty spaces,” Griffon said, nodding. “And after that? Was your mentor so great a man that his full teachings will give you the strength to wipe out all of Carthage?”</w:t>
        <w:br/>
        <w:t>My silence was answer enough.</w:t>
        <w:br/>
        <w:t>“Assuming this man still lives here, or is even still alive, what makes you think he’ll have the time to tutor you as he once did? I assume he wasn’t doing it for free back then.”</w:t>
        <w:br/>
        <w:t>I frowned. My fists clenched and unclenched.</w:t>
        <w:br/>
        <w:t>“What will you do if he won’t teach you, or you never find him? Join another mystery cult and leech off them for cultivation resources? Wander the free Mediterranean alone until you’re miraculously strong enough to defy the heavens and strike down all your enemies? Join the local boy house, maybe?”</w:t>
        <w:br/>
        <w:t>“And how are you any different?” I asked sharply. “How is wandering in search of freedom any better? We’re both vagrants at the end of the day.”</w:t>
        <w:br/>
        <w:t>“Absolutely,” Griffon agreed. “But I’m a vagrant that’s having a good time.”</w:t>
        <w:br/>
        <w:t>I scoffed.</w:t>
        <w:br/>
        <w:t>“I asked you if you wanted to see the world back then,” he said. I remembered starlit pools, draining them with spoons and then dumping the water back in so we’d have an excuse to keep talking about the lands we’d never seen. “Now that you have the opportunity to, now that you have the chance to be free, you’re throwing it away for duty to a city that no longer exists.”</w:t>
        <w:br/>
        <w:t>“No.”</w:t>
        <w:br/>
        <w:t>He glanced at me. “Ho? I’m wrong?”</w:t>
        <w:br/>
        <w:t>“Not to Rome.” Rome had been the responsibility of men like Gaius, the tyrants of the Republic. Mine had been far smaller in scope. “Duty to my wife, and to three thousand legionnaires.”</w:t>
        <w:br/>
        <w:t>Griffon blinked. “You have a wife?”</w:t>
        <w:br/>
        <w:t>“I had a wife.”</w:t>
        <w:br/>
        <w:t>Salt and ash.</w:t>
        <w:br/>
        <w:t>A tanned and muscled arm settled across my shoulders. I tensed, but didn’t throw it off. My teeth grit, fists clenching and unclenching. Griffon didn’t make any smart comments, no allusions to freedom from a different sort of slavery as I’d half expected him to. I think I’d have torn the ship apart if he had.</w:t>
        <w:br/>
        <w:t>“I’ve been thinking about it since that day.” When I spoke, my voice was raw. How pitiful. The Greek lifestyle was getting to me, it seemed. “Even in chains I was thinking about it. What I would do and how I would do it. But I’m so weak.” I slammed a fist to the rail, the wood groaning even without the weight of my pneuma behind it.</w:t>
        <w:br/>
        <w:t>“I have no family, no resources, no comrades in arms. My city is gone. I have one connection to this nation, and he may not want anything to do with me if I can even find him at all. I am alone in this world. I am lost!”</w:t>
        <w:br/>
        <w:t>“No.”</w:t>
        <w:br/>
        <w:t>“No?” I snarled, rounding on him.</w:t>
        <w:br/>
        <w:t>“You were lost,” Griffon said simply. “But I found you.”</w:t>
        <w:br/>
        <w:t>I stared at him, at three thousand different faces imposed over his own. Men that had trusted me, that I had failed. I couldn’t do it again. I couldn’t let another one down.</w:t>
        <w:br/>
        <w:t>I pushed his arm off, but Griffon only threw arms of pankration intent across my shoulders, bearing me down to the rail. My eyes narrowed, gravitas gathering in my hand.</w:t>
        <w:br/>
        <w:t>“There’s an entire world to the East,” Griffon said, scarlet eyes bright and intent as we drew ever closer to Olympia. Details were slowly emerging on the horizon. A mountain, and what looked like an oncoming storm. “And just because I have nowhere I must go doesn’t mean I have nowhere I plan to go. I have a thousand thousand things I want to see, Sol. I want to learn everything I don’t know, and once I’ve done that I want to learn everything I never knew I didn’t know.</w:t>
        <w:br/>
        <w:t>“It’s only natural that I’ll become powerful in the process. It’s simply justice that I’ll gain unprecedented renown over the course of my life. And you’ll be the same.”</w:t>
        <w:br/>
        <w:t>Griffon grinned boyishly at me. “Son of Rome, your future is hopelessly grim. Why not enjoy your life before it comes calling?”</w:t>
        <w:br/>
        <w:t>“Monon, monon, monon posin pati!”</w:t>
        <w:br/>
      </w:r>
    </w:p>
    <w:p>
      <w:pPr>
        <w:pStyle w:val="Heading2"/>
      </w:pPr>
      <w:r>
        <w:t>chapter 28:</w:t>
      </w:r>
    </w:p>
    <w:p>
      <w:r>
        <w:br/>
        <w:t>The Young Griffon</w:t>
        <w:br/>
        <w:t>Olympia. The holy city, where heroes became champions and oracles came to die.</w:t>
        <w:br/>
        <w:t>The oarsmen eased the Eos into the city’s dock town with careful precision. My cousin’s vessel was sleek and agile, well-suited to just about any maneuvering, and coasted through bobbing forests of merchant vessels without issue. She slid smoothly up onto the beach sands and the oarsmen scrambled off the ship to start pushing her the rest of the way.</w:t>
        <w:br/>
        <w:t>I vaulted the rail and landed in knee-deep sea water at the stern of the Eos. I laid both hands upon her rear, and twenty hands of pankration intent joined me to heave the Eos fully onto the beach. The oarsmen whooped and hollered at the display.</w:t>
        <w:br/>
        <w:t>“What do we do about the ship?” Sol asked, landing adroitly in the warm white sands. He still had a conflicted air about him, but he’d stopped brooding for the moment.</w:t>
        <w:br/>
        <w:t>“Do?” I asked. “We don’t do anything.”</w:t>
        <w:br/>
        <w:t>The winter waters of the Ionian were deliciously cool, so I gathered them up in twenty pankration palms and flicked droplets at my body from every angle. Sol watched with furrowed brows as I basked in the refreshing shower. Envious, no doubt.</w:t>
        <w:br/>
        <w:t>“It’ll be gone in a day,” he finally said, glancing up at the Eos. She was a beautiful vessel, I’d give her that much. From her scarlet sails to the sleek curve of her keel, she was a vessel fit for a heroic crew. A shame that we’d stolen her. “Surely we could pay to have her kept.”</w:t>
        <w:br/>
        <w:t xml:space="preserve">“We could,” I agreed. “If we had the funds. Tell me, Sol, did you bring your drachma with you? Any denarii from your final legion remittance? Myself, I didn’t bring anything but the cloth around my waist.” I had a thought and called out to our crew. “Dogs! Your father needs coin. Who among you is the richest?” </w:t>
        <w:br/>
        <w:t>Ten hands pointed up at the ship’s deck. Ah, right. The child. Sol and I leapt back onto the deck, and while I wrestled the boy down the Roman went questing through the ship itself.</w:t>
        <w:br/>
        <w:t>The pirate boy spat in my face. Pankration arms spiked him into the shallows of the beach and I dove in after, dunking him mercilessly.</w:t>
        <w:br/>
        <w:t>“Nothing,” Sol said, landing beside us. “You said your cousin and his companions were all in the Heroic Realm, yet the ship might as well be empty.”</w:t>
        <w:br/>
        <w:t>“Of course it is.” The vile little red-head reared up out of the water, gasping. I dunked him back down. “Cultivators at that level have other ways of storing their possessions. We’re lucky one of them didn’t store the Eos whole into a fold of their tunic.”</w:t>
        <w:br/>
        <w:t>“What about the boy? What does he have on him?”</w:t>
        <w:br/>
        <w:t>I pulled the little pirate out of the water. He choked and gasped for breath, unable to put up more than a token resistance as I slapped him down for coin. Predictably, the vagrant child didn’t have a fleck of gold on him. I shook my head, tossing him up onto the beach.</w:t>
        <w:br/>
        <w:t>“So we’re utterly without funds.”</w:t>
        <w:br/>
        <w:t>“We have a ship we could sell,” I pointed out.</w:t>
        <w:br/>
        <w:t>“You told me your father and his brothers built this ship,” Sol said, incredulous. “And you want to sell it?”</w:t>
        <w:br/>
        <w:t>I considered the Eos. She really was a pretty thing.</w:t>
        <w:br/>
        <w:t>“Selling her would be cruel,” I mused. “I suppose there’s no choice. We’ll have to return her to Alikos and find another way.”</w:t>
        <w:br/>
        <w:t>Sol sighed.</w:t>
        <w:br/>
        <w:br/>
        <w:t>Olympia was a gathering place. It was the home of the Olympic Games, the cradle where champions of the Mediterranean were born and nurtured, and had been so for nearly eight hundred years. Throughout our most tumultuous eras it had stood as a beacon, untouched by war and universally coveted. It was where living legends came to test their might against one another. It was where epics began, and were mercilessly concluded.</w:t>
        <w:br/>
        <w:t>It was also home to the most powerful cult in the free Mediterranean.</w:t>
        <w:br/>
        <w:t>The Cult of Raging Heaven was an institution that every man and woman with even the faintest spark inside their soul dreamt of one day joining. Vastly influential and boasting heroic and even tyrannic cultivators in absurd numbers, the Cult of Raging Heaven was as much a place of elite congregation as the city itself.</w:t>
        <w:br/>
        <w:t>The cult’s influence over its host city, from what I had been taught, was nearly as complete as my father’s own control over Alikos. There was a suggestion of separation, of course, a citizen class that had nominal control through democratic rule. But the masses were easily swayed, and it was only natural that the best orators would come from the strongest grouping of cultivators in the city.You might be reading a stolen copy. Visit Royal Road for the authentic version.</w:t>
        <w:br/>
        <w:t>On the surface, Olympia and Alikos were vastly different entities. The former was the heart of the free Mediterranean, the place that all Greek citizens with the means to do so flocked to during Olympic years. The latter was a simple colony nation, isolated from the rest of the enlightened world by the Ionian Sea and pressed up against the barbarian state of Rome.</w:t>
        <w:br/>
        <w:t>It was perhaps only natural that a cultivator of sufficient renown would take the Scarlet City in their hand to ensure its prosperity, with only the heartless sea and a horde of barbarians as their neighbors. That my father was one of only two Tyrants in the Scarlet City said enough about its strength relative to Olympia, or even most of the other eight city-states.</w:t>
        <w:br/>
        <w:t>Still, something told me it wasn’t quite so simple. That beneath the surface of the skin, the bones were all the same. That in the end, their offal smelled no better than ours.</w:t>
        <w:br/>
        <w:t>Perhaps I’d been listening to my father for too long. Cynical old bastard. Regardless of any alleged political influence, though, the Cult of Raging Heaven had left an undeniable mark on the city. On the world entire.</w:t>
        <w:br/>
        <w:t>As the sun set on the sanctuary city of Olympia, Sol and I beheld one of the world’s eight wonders.</w:t>
        <w:br/>
        <w:t>It was a statue, in so much as such a thing could be called a statue. Ensconced in an open-faced temple, beneath a sloping roof, sat an entity in the shape of a man. The statue was large beyond anything I’d ever seen, lounging on a throne of ivory and gold and only just fitting beneath the temple’s roof. Were it to stand, it would break through entirely.</w:t>
        <w:br/>
        <w:t>The statued man was carved from the same ivory as his throne, inlaid with the same gold, and the detail chiseled into his bare torso was utterly sublime. He wore around his waist a tunic of solid gold, decorated simply with gemstone roses. His legs were crossed at the ankles, ivory feet wrapped in fine golden sandals.</w:t>
        <w:br/>
        <w:t>The curls of his hair were accented with gold and a crown of emerald laurels sat proudly atop them. Every detail was so finely wrought, it made the statue’s utterly blank face all the more jarring.</w:t>
        <w:br/>
        <w:t>Sol stared, awe-struck, at the statue as it glistened in the sunset lights. It was covered in olive oil- a precaution against the elements, among other reasons. As we looked upon it, that olive oil dripped off the giant in small streams into a square pool at his feet, surrounding the base of his throne. The pool was painted the deep blue of clear skies and its walls were inlaid with gemstone mosaics, depicting men and women dancing and frolicking without care. Each of them was without a face.</w:t>
        <w:br/>
        <w:t>“Who is this?” Sol breathed.</w:t>
        <w:br/>
        <w:t>I smirked lightly. Only heaven knew the answer to that question. Still, I gestured for him to follow me and ascended the marble steps up to the temple.</w:t>
        <w:br/>
        <w:t>In the hour of coming dusk the temple was nearly empty. Metics and freedmen, noticeably poor, hovered in the gaps between columns and the corners of the temple, gazing reverently upon the seated king. But there was no press, and we were unimpeded as we approached the king’s dias. A low whisper hung in the air as we drew close.</w:t>
        <w:br/>
        <w:t>Carved into the sky blue stone of the pool upon which he sat was the king’s name.</w:t>
        <w:br/>
        <w:t>I, Your Father</w:t>
        <w:br/>
        <w:t>“They say the founder of the Cult of Raging Heaven constructed this wonder alone over the course of eight years,” I said, my voice carrying low through the temple. “They say he gathered its gemstones, its golden plates and its ebonies, all from the parthenon of his own cultivator’s heart.”</w:t>
        <w:br/>
        <w:t>The chryselephantine king held a vast golden scepter in his left hand, nearly as tall as he might have been standing, topped by an eagle with folded golden wings. In his left hand, raised to eye level, stood a golden woman with ivory wings. Whether or not this woman had a face impossible to say. A smaller set of ivory wings covered it.</w:t>
        <w:br/>
        <w:t>“This is…”</w:t>
        <w:br/>
        <w:t>“Incredible?” I finished, gazing up at the great king’s splendor. A single look from afar was all it had taken to take my breath away. This close, it was if all my earthly troubles were falling away.</w:t>
        <w:br/>
        <w:t>“Well, yes.” Sol frowned, considering the king and his scoured face. “But it’s also familiar.”</w:t>
        <w:br/>
        <w:t>“Ho, so you have eyes after all.” I chuckled and turned away from the king in heaven, bare feeting padding silently across the stone floors of his temple. Sol, after one last lingering glance, followed.</w:t>
        <w:br/>
        <w:t>“What we saw during the rites,” Sol said in a low voice, his eyes troubled, “That wasn’t unique to the Rosy Dawn?”</w:t>
        <w:br/>
        <w:t>“I don’t know,” I admitted freely. “I’ve never been within the walls of another mystery cult, let alone participated in their rites.”</w:t>
        <w:br/>
        <w:t>“But what do you think?” he pressed. I smiled, barely restrained excitement making my heart and pneuma thrum.</w:t>
        <w:br/>
        <w:t>“I think,” I said, drawing out the sound, “That the cults of greater mysteries exist for a reason. I think they are a reaction to an event, or many events, and their aftermaths can be seen. Can be felt.”</w:t>
        <w:br/>
        <w:t>I lifted an arm and pointed, into the far distance, at the home of the Cult of Raging Heaven.</w:t>
        <w:br/>
        <w:t>As we’d approached the coastal edge of Olympia earlier that day, it had appeared as if a storm was coming from the east. The truth was something far more bizarre.</w:t>
        <w:br/>
        <w:t>There was a storm, alright. A storm that the Raging Heaven’s mountain wore like a crown, shrouding its peak in ruinously dark clouds. It did not bleed naturally through the heavens as a storm was meant to. It hung in the air above the Cult of Raging Heaven, tightly packed and seething with lightning.</w:t>
        <w:br/>
        <w:t>“I think if what you’re imagining exists, it’s at the heart of the cult.”</w:t>
        <w:br/>
        <w:t>“Is that why you wanted to come here?” Sol asked, gray eyes locked on the storm that never ceased. “To see it?”</w:t>
        <w:br/>
        <w:t>“Not at all.”</w:t>
        <w:br/>
        <w:t>Sol blinked and looked at me, surprised. “For what, then?”</w:t>
        <w:br/>
        <w:t>I laid a hand upon the pommel of my uncle’s blade, running the other through my hair. There was a long trek ahead of us and night was nearly here. We didn’t have a single chip of silver between us, and we’d given our only other asset to a motley group of slaves. Still, our spirits were high and our bodies were strong. We had all that we needed.</w:t>
        <w:br/>
        <w:t>“How else do epics begin?” I asked rhetorically, striding for the city.</w:t>
        <w:br/>
        <w:t>I was here to see the Oracle.</w:t>
        <w:br/>
      </w:r>
    </w:p>
    <w:p>
      <w:pPr>
        <w:pStyle w:val="Heading2"/>
      </w:pPr>
      <w:r>
        <w:t>chapter 29:</w:t>
      </w:r>
    </w:p>
    <w:p>
      <w:r>
        <w:br/>
        <w:t>The Son of Rome</w:t>
        <w:br/>
        <w:t>“You’re an observant one, Solus.”</w:t>
        <w:br/>
        <w:t>“Thank you, uncle.”</w:t>
        <w:br/>
        <w:t>“I wasn’t finished.”</w:t>
        <w:br/>
        <w:t>“Sir.”</w:t>
        <w:br/>
        <w:t>“A keen eye is a virtue, but only if you know where to look. What to look for. Some things won’t reveal themselves to wandering eyes. And some things reveal themselves only through the observation of others.”</w:t>
        <w:br/>
        <w:t>“Sir?”</w:t>
        <w:br/>
        <w:t>“If you want the truest measure of a man, observe the world when he dies.”</w:t>
        <w:br/>
        <w:t xml:space="preserve">Gaius’ Triumph was a ludicrous thing. It was decadence and ecstasy made manifest, a marching adulation that wound through every street in the great city of Rome. Impossible to ignore, and who would want to? The city entire had turned out for the celebration. Music and cheers were abundant, military buglers and musicians of the citizenry achieving a miraculous synchronicity. As if the Muses themselves played through them. </w:t>
        <w:br/>
        <w:t xml:space="preserve">My great-uncle’s pneuma swept through the streets in a flood, declaring his return to all who had eyes to see and inexplicably revitalizing those of us in his procession. We marched as tirelessly on Rome’s stone roads as we did the marshes and swamps of the western front. Legionnaires specially chosen for their valor in battle threw fistfuls of glimmering silver denarii into the crowds of plebs. </w:t>
        <w:br/>
        <w:t>There were more riches, of course. Far more. Gaius had his best tribunes parading them through the streets, precious metals and jewels the size of a man’s clenched fist, enough to fill cart upon cart to their furthest limits.</w:t>
        <w:br/>
        <w:t xml:space="preserve">Triumphs were already events that every Roman, from pleb to patrician, anticipated as much as any holiday. They were city-wide celebrations that lasted long into the night, awarded only to those that shed the light of the Republic on shadowed lands. </w:t>
        <w:br/>
        <w:t xml:space="preserve">A man could bask in the adulation of the great city only if he first added to its borders. Made it greater than it had been before. </w:t>
        <w:br/>
        <w:t>Today, Gaius celebrated his fourth Triumph in as many days.</w:t>
        <w:br/>
        <w:t>“We know the men we lead,” Gaius said. He sat tall on his personal mount and nodded graciously to the masses. A chariot was traditional, but the general of the western front had opted for his warhorse. “It’s the least that can be expected of us- to know their names, who they are in their hearts. They’re the blade, after all. How can victory be possible if you don’t know what’s sheathed at your hip?”</w:t>
        <w:br/>
        <w:t>Walking beside my great-uncle’s horse, at his hip, I considered the question. Rhetorical as always.</w:t>
        <w:br/>
        <w:t>“You’ll acquire this skill in time,” he said to me. Not an assurance but a fact, as if he could speak it into being. Maybe he could. “For now, observe what happens when a good man dies.”</w:t>
        <w:br/>
        <w:t xml:space="preserve">Gaius whistled a high and clear note, and the triumphal banners rose. </w:t>
        <w:br/>
        <w:t xml:space="preserve">The vast sounds of the crowd rose higher as depictions of our efforts in the west were proudly presented on eagle-topped standards. Centurions of Gaius’ favored legion carried them with stern faces, but their eyes were aglow. </w:t>
        <w:br/>
        <w:t xml:space="preserve">Four sets of banners to match four days of triumph. On the first day, the battles for the Gallic lands had flown to riotous applause. On the second, the conquest of the savage Britons and their miserable island. Third, the bloodied snow plains of northern Germania. </w:t>
        <w:br/>
        <w:t xml:space="preserve">Gaius paraded a toppled king around the city each day, one for every nation. They were warriors that could alone crush armies of lesser men with little effort, yet they weathered insults from patricians and plebs alike. They were spat upon by men that they could have killed with a cold snort, if not for the shackles around their wrists. And at the end of each day they were beheaded to resounding applause. </w:t>
        <w:br/>
        <w:t xml:space="preserve">Today, though, there were no kings to mock. When the banners rose to depict the fourth and final triumph of the general of the western front, the rising tide was not of adulation. </w:t>
        <w:br/>
        <w:t>The people of Rome cried out in anguish.Stolen content alert: this content belongs on Royal Road. Report any occurrences.</w:t>
        <w:br/>
        <w:t xml:space="preserve">My wife’s fingers tightened around mine. She pressed herself against my side as citizens and freedmen shouted. Hollered. Wept. An old woman up on her terrace wailed, clawing at her own wrinkled face as if to draw it away from the many banners. </w:t>
        <w:br/>
        <w:t>I looked back at the leading banner, most gruesome by far. It was the first time I’d seen it. I knew at once what it was depicting, the news that my great-uncle had received with such fury out in the field.</w:t>
        <w:br/>
        <w:t>In shades of cinnabar and vermilion, the Young Wolf tore out his innards while his son and servants fought him.</w:t>
        <w:br/>
        <w:t>“The people of Rome know that I alone command the western legions,” Gaius said, as if we were still sitting around the sand table in his command tent. “They know that I am more powerful than they could ever hope to be. My opinion of them matters. My status is a beast they can not afford to provoke. And yet.”</w:t>
        <w:br/>
        <w:t xml:space="preserve">The people of Rome called out against Gaius. </w:t>
        <w:br/>
        <w:t>“This is the legacy of a good man,” he said, cool gray eyes sweeping over the citizens of the Republic as they grieved. There were many banners today. “It doesn’t yield. Doesn’t cower. Among heaven and earth, his character is undeniable.”</w:t>
        <w:br/>
        <w:t xml:space="preserve">A memory. My great-uncle, hunched over his sand table. A papyrus missive crushed in his fist. </w:t>
        <w:br/>
        <w:t>I grudge you your death, as you would have grudged me your life.</w:t>
        <w:br/>
        <w:t>“Why celebrate it at all?” I asked quietly. My wife looked fearfully at me, her grip on my hand crushing. It was madness to question the tyrant of the west.</w:t>
        <w:br/>
        <w:t>“The first three days were celebrations,” he said. His eyes were horribly old. “Today is a statement.”</w:t>
        <w:br/>
        <w:t xml:space="preserve">I looked upon a Republic in mourning. Understanding came, and with it dread. The people of Rome cried out in despair for their fallen sons. But they did not rise. </w:t>
        <w:br/>
        <w:t>“You can be a good man, nephew,” he offered me. My jaw clenched.</w:t>
        <w:br/>
        <w:t>“Or I can lead them.”</w:t>
        <w:br/>
        <w:t>Gaius nodded.</w:t>
        <w:br/>
        <w:t>“Never both.”</w:t>
        <w:br/>
        <w:br/>
        <w:t xml:space="preserve">“Something’s wrong,” Griffon mused. He strode barefoot through streets littered with pulverized stone and all manner of detritus, one hand propped on the pommel of his stolen blade and the other swaying at his side. </w:t>
        <w:br/>
        <w:t>It was an egregious understatement. The outer limits of Olympia were a ruin, homes and roads torn up and scattered to the four winds as if by a furious god. As we ventured further in, closer to that distant mountain with its perpetual storm, the damage slowly diminished. It was more to do with the quality of the architecture than anything else, though. The closer we drew to the heart of Olympia, the better her homes and monuments had been able to weather the apparent disaster.</w:t>
        <w:br/>
        <w:t>Yet even as devastated slums gave way to battered residential districts, and then to smooth streets of baked scarlet clay, we hardly saw another soul. There were vagrants, yes. Urchins and slaves as well. But citizens were few and far between, and the few we did see rushed out ahead of us with torches and wrapped bundles in their arms.</w:t>
        <w:br/>
        <w:t>“It’s fresh,” Griffon continued, scarlet eyes roving over the shadowed ruins. “But the atmosphere is all wrong. The citizens are in a rush while the mongrels are loitering.”</w:t>
        <w:br/>
        <w:t>I flexed my right hand, near the naked blade I’d stolen from a pirate. It was an ugly, ill-wrought weapon, without even a sheath to house it. It was all I had for the moment.</w:t>
        <w:br/>
        <w:t>“The free cities don’t hold standing armies,” I said quietly. “They conscript their citizens when they go to war.”</w:t>
        <w:br/>
        <w:t>“Not likely.” Griffon frowned, tilting his head as if a different angle would reveal the answer to him. “Olympia is the nexus of the free Mediterranean, a sanctuary state. Any city that decided to wage war with her would be torn apart by seven sets of teeth before they breached her walls.”</w:t>
        <w:br/>
        <w:t>Light bloomed in his swaying palm, the rosy fingers of dawn illuminating the path ahead. I tracked a female citizen’s path as she leapt off her terrace, three floors up, and landed adroitly on the red stone road. She was dressed in fine indigo robes and had a wrapped bundle in her arms. She spared us a quick glance before turning and rushing down the street. Her sandals clattered with every step.</w:t>
        <w:br/>
        <w:t>“It’s not panic.” The stragglers were in a rush, but not frenzied. “They have somewhere to be.”</w:t>
        <w:br/>
        <w:t>“The whole city?” Griffon asked. “At this hour?”</w:t>
        <w:br/>
        <w:t>“Maybe the Raging Heaven is conducting its rites,” I suggested.</w:t>
        <w:br/>
        <w:t>Griffon scoffed. “Don’t be absurd.”</w:t>
        <w:br/>
        <w:t>“Absurd?” I echoed in disbelief. “Your father pulled a star from the sky, and you think a hurricane is absurd?”</w:t>
        <w:br/>
        <w:t>“Onto his own cult, yes. He didn’t level the whole fucking city.”</w:t>
        <w:br/>
        <w:t xml:space="preserve">I grunted, acknowledging the point. </w:t>
        <w:br/>
        <w:t xml:space="preserve">We continued on, and the closer we got to the heart of the city the grander its architecture became. Theaters, bathhouses, and all manner of grand residential estates abounded. Signs of calamity abounded, but the buildings themselves had weathered the storm without issue. And still the streets were empty of citizens. </w:t>
        <w:br/>
        <w:t xml:space="preserve">It wasn’t until we saw the torch light that I finally understood. It was a distant glow at first, hardly brighter than the light in Griffon’s palm, but as we drew closer it grew larger and brighter. It became a sea, bobbing waves of torch flame streaming into the city’s central pavilion. Thousands upon thousands of citizens gathered in the agora as the moon peered through the storm clouds wreathing the Raging Heaven’s mountain. </w:t>
        <w:br/>
        <w:t>Eerie silence gave way to cries. To shouts. To mournful chants. And I understood.</w:t>
        <w:br/>
        <w:t xml:space="preserve">“This is a funeral,” I said. Griffon’s eyes widened as he made the connection. </w:t>
        <w:br/>
        <w:t>My mentor had taught me about death as the Greeks understood it. When a man died his vital essence left him in his final breath. One last gasp, easily missed. This principle held true for cultivators just the same. But the scale differed. Cultivation makes a man more of what he already is. It enhances everything he does, for better or for worse.</w:t>
        <w:br/>
        <w:t xml:space="preserve">Olympia hadn’t been attacked. It had suffered a natural disaster, but not in the traditional sense. The truth was written on every weeping face, and in every wrapped offering. The people of Olympia, cultivators from every corner of the Mediterranean, gathered in the battered agora to pay their respects. </w:t>
        <w:br/>
        <w:t>A tyrant had died.</w:t>
        <w:br/>
      </w:r>
    </w:p>
    <w:p>
      <w:pPr>
        <w:pStyle w:val="Heading2"/>
      </w:pPr>
      <w:r>
        <w:t>chapter 30:</w:t>
      </w:r>
    </w:p>
    <w:p>
      <w:r>
        <w:br/>
        <w:t xml:space="preserve">The Young Griffon </w:t>
        <w:br/>
        <w:t xml:space="preserve">Sooner or later in life, you ran up against the feeling of being unwanted. Some time, in some place, by some person. It was only natural that man could not please every soul among heaven and earth. Even a man like me. </w:t>
        <w:br/>
        <w:t xml:space="preserve">Especially a man like me. </w:t>
        <w:br/>
        <w:t xml:space="preserve">It was a palpable sensation, something that could be felt if you had the sense for it. A formless blade that could slip between your ribs alongside a smile and pleasant conversation. Humanity was infinitely complex. Our little interactions with one another were the same. I didn’t have to tell a man that I hated him for him to know. I didn’t even have to strike him. I could do it with a glance. </w:t>
        <w:br/>
        <w:t>The conveyance of contempt was an art that every Young Aristocrat mastered early in life. As a prodigy of that art, I had a keen eye for the contempt of others. I knew when I wasn’t wanted. I knew when someone was trying to hide that fact from me. But as Sol and I weaved through the crowds of mourning citizens, I noticed a distinct lack of unwant.</w:t>
        <w:br/>
        <w:t xml:space="preserve">Most paid little and less mind to us as we moved past them, my Rosy Fingers of Dawn raised like one of the countless torches congregating in the city’s agora. The eyes that did take notice of us lingered, but that only made sense. Sol stalked through the crowd like he was going to war, a storm in his eyes - never mind the fact that he was always like that. </w:t>
        <w:br/>
        <w:t>And I was myself.</w:t>
        <w:br/>
        <w:t xml:space="preserve">Drawing attention was natural, but the lack of contempt was surprising. The uninvitation that I had expected wasn’t there, and that told me a few things about the man that had died. </w:t>
        <w:br/>
        <w:t>I’d connected the dots moments after Sol had. The sanctuary city of Olympia looked like it had been hit by a hurricane. But the docks hadn’t shown any signs of such a thing and those would have been hit the hardest. The other possibility was a cultivator’s work, but that was even less likely. To strike at Olympia was to strike at the heart of the free Mediterranean. There wasn’t a dog nation on this earth with the courage to do that.</w:t>
        <w:br/>
        <w:t>But if the cultivator in question wasn’t an invader? If he was inside the sanctuary city when he struck, and his attack was no attack at all?</w:t>
        <w:br/>
        <w:t>Any man’s dying breath can stir the hearts of his family. Perhaps it can even scatter an anthill. A Tyrant’s dying breath can stir the hearts of an entire city.</w:t>
        <w:br/>
        <w:t>And level it.</w:t>
        <w:br/>
        <w:t>“It’s easy to forget.” Slipping past a pair of crying women in purple slips of cloth, I noted the perfect affectation of their sobs. Their skin was lustrous in the torchlight. “For all their strength and influence, for all the cities they scatter in their wake. Even Tyrants die some day.”</w:t>
        <w:br/>
        <w:t xml:space="preserve">“Thus always,” Sol murmured. </w:t>
        <w:br/>
        <w:t>I glanced at him in askance but he only shook his head, frowning.</w:t>
        <w:br/>
        <w:t xml:space="preserve">“We need information,” he said instead, scanning the crowd. His eyes settled on a throng of men with youthful features and gray beards, commiserating with one another. Their torches illuminated ornate tunics, glimmering rings and armbands. </w:t>
        <w:br/>
        <w:t xml:space="preserve">I caught him by the arm when he made to walk their way. Sol looked back at me, annoyed. </w:t>
        <w:br/>
        <w:t>“Those aren’t the men we want to talk to,” I explained, raising an eyebrow. “Haven’t you noticed? There’s no one worth listening to out here on the fringes.”</w:t>
        <w:br/>
        <w:t xml:space="preserve">Several heads turned at that, ugly looks and whispered threats. Some of those ugly looks died as soon as they laid eyes on me. Citizens, no matter how wealthy or respected, knew they had no business even looking unfavorably upon an initiate of a greater mystery cult. Their clothing and ornaments were finer than mine, but a cultivator’s tattered attire would always be worth more than a citizen’s finest silks. </w:t>
        <w:br/>
        <w:t xml:space="preserve">The gaggle of vain old men and the sobbing sisters I’d brushed past were reflected in a thousand faces, a thousand different styles. An important man had died, and every able body in Olympia with two drachma to rub together had come to claim their place in the spectacle. Like flies swarming a lion’s corpse. It was the way of things. </w:t>
        <w:br/>
        <w:t>“We can do better than flies,” I told him, flicking a rosy finger at a glaring man with more ire than sense. He cursed and flinched back from the flying embers of my pneuma. “If you want to talk to scavengers, at least find yourself a crow.”</w:t>
        <w:br/>
        <w:t>“Cultivator or not, it doesn’t matter,” Sol said, shrugging me off. “I only want to know what we’re walking into.”</w:t>
        <w:br/>
        <w:t xml:space="preserve">He moved through to the group of youthful graybeards. The crowds parted naturally around him as he did. It was faint, nearly drowned out by the press of so many different souls, but now I could feel that formless aura of his that caused it, whereas before I could only infer it. One of the benefits of my new standing. </w:t>
        <w:br/>
        <w:t>I waited patiently while he spoke to the old men. From the looks of it, they were all too happy to share their thoughts.</w:t>
        <w:br/>
        <w:t>“You shouldn’t be walking around like that tonight, young man. It’s disrespectful.” I blinked, looking down at an old woman. She looked her age, all snow white hair and wrinkled, weathered skin. There were laugh lines around her eyes, though she was currently scowling.</w:t>
        <w:br/>
        <w:t>I tilted my head. “Did I ask for your opinion?”</w:t>
        <w:br/>
        <w:t>Her pneuma rose and lashed out like a serpent, striking my arm. She slapped me with her soul. It was a pitiful thing, due as much to the lack of real heat behind it as to the difference in our standing. For all her years, she was still only in the Civic Realm. Oddly enough, she didn’t seem to care. I flexed my pneuma once. She scoffed. Stolen from its rightful place, this narrative is not meant to be on Amazon; report any sightings.</w:t>
        <w:br/>
        <w:t>“Rude boy,” she said, removing one of several embroidered shawls draped over her shoulders. “So what if you’re stronger than a crone. I’d offer you a laurel, but you already have two.” She pressed the pure white shawl with its fine gold embroidering insistently against my bare chest. “Put this on. This is a funeral, not a bathhouse.”</w:t>
        <w:br/>
        <w:t>I considered the shawl. “This isn’t really my style,” I told her. She grumbled and pulled a couple more off her shoulders, each a different color, and presented them to me impatiently.</w:t>
        <w:br/>
        <w:t>“Quickly now, take one. You’re a strong young man, surely you can pick your clothes without your mother’s help?”</w:t>
        <w:br/>
        <w:t>“I don’t have a mother,” I informed her.</w:t>
        <w:br/>
        <w:t>“That explains it.” She squinted in the low light of the torches and my own rosy fingers. Then, nodding once, she took the white and gold shawl from my hands. She replaced it with one that was entirely gold, though a shade darker than the embroideries on the first. “This will suit you nicely. Make you look presentable, though there’s nothing I can do for that arrogant face.”</w:t>
        <w:br/>
        <w:t>“You’re an audacious old woman,” I said, amused. The shawl, which had nearly touched the ground when she wore it, was just large enough to cover my torso. The material was light and comfortable on my skin, and it parted easily when I shifted my arms. “I suppose I’ll wear this. What do I owe you?”</w:t>
        <w:br/>
        <w:t>“Some respect,” she said, reaching up and patting me firmly on the cheek. “You boys always forget, this world is larger than any one man. Tonight is proof enough of that. Worry less about standing and other such nonsense, and more about your manners. They’re a virtue too, you know.”</w:t>
        <w:br/>
        <w:t xml:space="preserve">With that, she wandered off into the crowd. I watched her go. </w:t>
        <w:br/>
        <w:t>“You were right,” Sol admitted sourly, a trio of young citizens moving absently from his path as he returned. “All they know is that a cultivator has died. They didn’t have anything meaningful to say.”</w:t>
        <w:br/>
        <w:t>I hummed. “No, I think I was wrong too.”</w:t>
        <w:br/>
        <w:t>Sol looked me up and down. Admiring my new shawl, no doubt. “Who did you mug for that?”</w:t>
        <w:br/>
        <w:t>“A crone.”</w:t>
        <w:br/>
        <w:t>“No, really.”</w:t>
        <w:br/>
        <w:t>I smirked faintly, moving deeper into the crowd.</w:t>
        <w:br/>
        <w:br/>
        <w:t xml:space="preserve">Each stage of cultivation was an opening of the eyes. The Civic Realm was the first ascension, where cultivators initially perceived their pneuma and the pneuma of others. It was a crude sense, obviously. My father described it as a blind man sticking his hand into a fire to see that it was hot. It didn’t allow for nuance. Though when I’d asked what sort of nuances I was missing, my father had only brushed me off to my studies. </w:t>
        <w:br/>
        <w:t>Stepping into the Sophic Realm had come with several benefits, and one was a new depth of perception. I hadn’t noticed it in the days that Sol and I spent alone on the Eos. I’d felt the first wisp of it when we raided the pirate vessel, but I hadn’t been able to fully grasp it then. It was only here, in this crowd of thousands, that I couldn’t help but see.</w:t>
        <w:br/>
        <w:t xml:space="preserve">There was a new dimension to the pneuma I felt in the air. Before, as a Civic cultivator, I’d been able to sense the quantity of a cultivator’s pneuma and little more. The intensity, maybe. Now, I was sensing… eddies. </w:t>
        <w:br/>
        <w:t>Like whirlpool tides, I could feel the brush of swirling wind as the pneuma of those around me reacted to my own. It was a passive, innocuous thing. Citizens parted around me as I advanced deeper into the crowd, but their pneuma moved first. Before they even noticed me, I could feel their pneuma reacting to mine, shying away.</w:t>
        <w:br/>
        <w:t xml:space="preserve">There was an added layer to it when it came to Sol. Citizens moved only after they noticed me, oblivious to the eddies of my soul, but for Sol it was different. Men and women moved unconsciously from his path, stepping in synchronicity with their pneuma as it shied away. </w:t>
        <w:br/>
        <w:t xml:space="preserve">I’d noticed it from the beginning, the way people gravitated to and from him without any conscious intention. Now, I could see the ripples of that formless quality in motion. </w:t>
        <w:br/>
        <w:t>“I wonder,” I said, tracing the eddies of a few souls scattered around us. Advanced cultivators of the Civic Realm, and a few from the Sophic Realm. “Will I always feel this blind?”</w:t>
        <w:br/>
        <w:t xml:space="preserve">I’d always been able to distinguish between the Civic and the Sophic realms, and I’d expected my Sophic perception to be a simple refinement of that. Instead, I noticed now that of the two advanced cultivators closest to my right - one at the eighth rank of the Civic Realm and the other at the third of the Sophic Realm - the junior cultivator’s pneuma had the larger presence. It parted the waves of vital energy more aggressively than the Sophic cultivator’s pneuma despite the gulf between them. I had my ideas as to why, but that’s all they were. Ideas. </w:t>
        <w:br/>
        <w:t>I could see more than I ever had before, but I felt twice as blind.</w:t>
        <w:br/>
        <w:t>“My mentor used to tell me that no man really knows anything,” Sol said contemplatively. “All his years of learning just clarified that fact to him. Maybe this is the same.”</w:t>
        <w:br/>
        <w:t>“Maybe that’s why all the gods have blank faces,” I mused, only half joking. “They’re the blindest of us all.”</w:t>
        <w:br/>
        <w:t>“How profound,” a crow cawed. A Heroic cultivator’s pneuma pressed against mine like a tide, urging me back. I observed it thoughtfully as it broke like waves against a rock.</w:t>
        <w:br/>
        <w:t xml:space="preserve">He was young, not much older than us if I judged it right. How much of that was true youth and how much was the boon of cultivation was always a coin flip, especially in the higher realms, but I was confident it was the former. It showed in how he carried himself. As he drifted our way through the crowd, he moved the same way Nikolas had in the days leading up to his wedding. Carefully, as if the people around him were made of eggshells. </w:t>
        <w:br/>
        <w:t xml:space="preserve">He wasn’t used to his new standing. A newly minted hero, his control over his own strength was still unsteady. Sol shot me a warning look. In some ways, a fresh hero was more dangerous than men like my uncles. To a junior, anyway. </w:t>
        <w:br/>
        <w:t>They weren’t very good at holding back.</w:t>
        <w:br/>
        <w:t xml:space="preserve">The Heroic cultivator planted his feet and stood before us, blocking our path deeper into the agora. He was slightly shorter than both of us, but that didn’t stop him from looking down his nose at us. It would have been as amusing as when Heron did it, if not for the weight of his presence. An entire realm’s difference wasn’t so easily ignored. </w:t>
        <w:br/>
        <w:t>“I admire your dedication, cultivating virtue even here, when Olympia has gathered to mourn,” he said, making it clear that he didn’t. “But there is a time and a place for stretching new muscles. This isn’t it.”</w:t>
        <w:br/>
        <w:t>“Apologies, friend,” I said easily. “It’s difficult to tell where the symposia ends and the funeral begins.”</w:t>
        <w:br/>
        <w:t xml:space="preserve">The hero’s expression darkened, looking past us to the masses of gossiping citizens and lesser philosophers. Something in his pneuma pulsed, pressing more insistently on those around him. Interesting. </w:t>
        <w:br/>
        <w:t>“Shameful as it is, I can’t disagree with that,” he admitted. Dark brown eyes flashed as they turned back to us. “A man has died, and most of the people here don’t even know his name. They just know he was powerful, and that’s enough for them to show. They can hardly even pretend to care.”</w:t>
        <w:br/>
        <w:t>“What sort of dogs show up to a stranger’s funeral uninvited?” Sol asked, without a hint of irony. The heroic cultivator studied us both for a moment. I carefully did not smile.</w:t>
        <w:br/>
        <w:t>“You’d be surprised,” he finally said, his stance relaxing. He plucked irritably at the green-gray material of his cult attire, revealing a short blade at his hip as it shifted. “Even a dog can be loyal. These people, though…” He shook his head.</w:t>
        <w:br/>
        <w:t>“But that doesn’t mean we should sink to their level,” he continued firmly. “If you’re here to mourn, then mourn.”</w:t>
        <w:br/>
        <w:t>“Of course,” I said, and threw an arm over his shoulder. The hero stiffened. Sol closed his eyes, resigned. “But mourning is best done amongst friends, isn’t it? Unless these new eyes of mine deceive me, it seems you’re here alone.”</w:t>
        <w:br/>
        <w:t>“... I am,” the cultivator admitted warily. I smiled winningly, striking the perfect balance between sympathy and camaraderie. In my peripheral, Sol looked faintly ill.</w:t>
        <w:br/>
        <w:t>“Tell me, who was he to you?”</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