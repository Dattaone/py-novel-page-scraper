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C24B" w14:textId="77777777" w:rsidR="008125F2" w:rsidRDefault="00000000">
      <w:pPr>
        <w:pStyle w:val="Ttulo2"/>
      </w:pPr>
      <w:r>
        <w:t>chapter 1:</w:t>
      </w:r>
    </w:p>
    <w:p w14:paraId="38E98206" w14:textId="77777777" w:rsidR="008125F2" w:rsidRDefault="00000000">
      <w:r>
        <w:br/>
      </w:r>
      <w:r>
        <w:br/>
        <w:t>I always thought Pax was a funny name for a city that’s never at peace. In grade school, we learned that it got that name when the first settlers in this region made peace with the Native Americans that had lived here long before they arrived. A double dose of irony. They gave the city a name in a language the natives didn’t speak, in honor of a treaty they had no intention of honoring. I don’t believe in curses, but that feels like the beginning of where it all went wrong for the Treaty City.  </w:t>
      </w:r>
      <w:r>
        <w:br/>
        <w:t xml:space="preserve"> </w:t>
      </w:r>
      <w:r>
        <w:br/>
        <w:t>This city hasn’t been kind to me. Any sane person would have gotten out as quickly as they could. I guess you have to be a little bit crazy to do what I do, though. And I’m not just talking about being a so-called ‘superhero.’ The world has more than enough of those. I’m an unregistered vigilante, as criminal in the eyes of the law as the people I hunt. Plenty of people want to do what I do. It’s a reactionary fantasy, where you can enforce your own rules, bring order to a chaotic world that seems to care nothing for you. A lot of people think that’s why I do what I do, but they couldn’t be more wrong. I learned a different way. A better one. </w:t>
      </w:r>
      <w:r>
        <w:br/>
        <w:t xml:space="preserve"> </w:t>
      </w:r>
      <w:r>
        <w:br/>
        <w:t>My mentor was a man named Jason Hunt, but the world knew him as Hawkshaw. He wore a mask, but unlike most people, he wasn’t interested in fame or fortune. He wanted to punish the guilty and protect the innocent, no matter which side of the law they were on. Ruthless gangs and homicidal cops alike were his prey, and he would stop at nothing to bring them down. Not just using his fists, but with his head. The world called him a vigilante, but if you asked Jason what his job was, he only ever had one answer- detective.</w:t>
      </w:r>
      <w:r>
        <w:br/>
        <w:t xml:space="preserve"> </w:t>
      </w:r>
      <w:r>
        <w:br/>
        <w:t>For twenty years, Hawkshaw protected the city of Pax, solving cases the system couldn’t handle, or simply didn’t care about. I was at his side for more than half that time, as the Harrier, his sidekick and protege. Jason always told me that I’d have to succeed him one day, but I always thought I’d have more time. Then, six months ago, he disappeared.</w:t>
      </w:r>
      <w:r>
        <w:br/>
        <w:t xml:space="preserve"> </w:t>
      </w:r>
      <w:r>
        <w:br/>
        <w:t>Now he’s gone. Now it’s just me and the city. And the city is screaming.</w:t>
      </w:r>
      <w:r>
        <w:br/>
        <w:t xml:space="preserve"> </w:t>
      </w:r>
      <w:r>
        <w:br/>
        <w:t>Sometimes the scream is quite literal. Other times, it comes in the form of a silent alarm, triggered at a nearby convenience store. No blaring siren, just a digital alert intercepted by my suit on its way to the police. Their response time in this part of town is eight minutes at best. Poor people aren’t who the police exist to protect, after all. But something tells me they’re going to take a lot longer than eight minutes. The Burners operate in this part of town, and most cops who patrol here know to look the other way when necessary. That means it’s up to me. As usual.</w:t>
      </w:r>
      <w:r>
        <w:br/>
        <w:t xml:space="preserve"> </w:t>
      </w:r>
      <w:r>
        <w:br/>
        <w:t xml:space="preserve">Most of my nights aren’t spent responding to this kind of thing. Pax may have more crime </w:t>
      </w:r>
      <w:r>
        <w:lastRenderedPageBreak/>
        <w:t>than most other cities in the US, but it’s still a massive place, and the odds of a mugging or assault taking place while I happen to be nearby are low. That just makes these Burners particularly unlucky. </w:t>
      </w:r>
      <w:r>
        <w:br/>
        <w:t xml:space="preserve"> </w:t>
      </w:r>
      <w:r>
        <w:br/>
        <w:t>The gang gets its name from a habit of torching homes and workplaces of people who defy them. That’s not what’s happening here, though. These are just a handful of low-level thugs operating under the gang’s banner, sticking up a convenience store because they have nothing better to do. I might not intervene under different circumstances, considering the people in this part of town often have no other option than crime to pay their bills or buy their next shot of insulin. If that was the case, though, they wouldn’t be wearing red armbands, and they wouldn’t be this organized. </w:t>
      </w:r>
      <w:r>
        <w:br/>
        <w:t xml:space="preserve"> </w:t>
      </w:r>
      <w:r>
        <w:br/>
        <w:t>Even the bottom-feeders of a gang like the Burners are getting more organized. If Pax is an ecosystem, Hawkshaw is the apex predator, but my prey are adapting. Observing the store from a distance, I make four of them. One at the register, one patrolling the aisles, one keeping the pair of bystanders under control, and one watching the back entrance. Not exactly displaying military discipline, but it’s still more than Jason had to deal with when he was just starting out. Back then, he was wearing the kind of body armor ordinary people can buy, and half of his gear were things he made himself. The equipment I inherited is quite a bit more advanced. </w:t>
      </w:r>
      <w:r>
        <w:br/>
        <w:t xml:space="preserve"> </w:t>
      </w:r>
      <w:r>
        <w:br/>
        <w:t>Thanks to my helmet’s thermal scanning, I know exactly where all four of my targets are. All of them are armed, but that’s not a concern. My suit’s taken harder hits than from a street piece and come away without a single scratch. What I need to worry about is collateral. Three civilians inside of the store. Two huddled against the wall, guarded by one of the Burners, while the third is at the register, filling a bag with bills. There’s a car out front, still running, but empty. Things could get complicated if they get inside, so my window to act is small. There aren’t any good entrance points, so I take the best of the worst- the back. Guarded, yes, but the Burner is looking down, cigarette and lighter in hand. </w:t>
      </w:r>
      <w:r>
        <w:br/>
        <w:t xml:space="preserve"> </w:t>
      </w:r>
      <w:r>
        <w:br/>
        <w:t>Once upon a time, I would have had some sort of quip about the dangers of smoking ready before I took him out. Now, I just fire my gauntlet’s taser at him from the shadows, and watch as he crumples to the ground, a nonlethal electric shock rendering him momentarily immobile. Before he can recover, I zip-tie his wrists and toss him into the alleyway behind the store. Once the feeling in his face returns, he’ll probably try to warn his friends, but it should be too late by then. His gun fell to the ground as he went down, and I pick it up, disassembling the weapon in six swift moves, just in case. </w:t>
      </w:r>
      <w:r>
        <w:br/>
        <w:t xml:space="preserve"> </w:t>
      </w:r>
      <w:r>
        <w:br/>
        <w:t>Closing the back door behind me, I advance into the store. The harsh halogen lighting isn’t ideal, considering Jason’s uniform was designed to blend into shadows. The aisles are just barely tall enough that none of the other Burners can see me, but the store is small, and my presence won’t go unnoticed forever. </w:t>
      </w:r>
      <w:r>
        <w:br/>
        <w:t xml:space="preserve"> </w:t>
      </w:r>
      <w:r>
        <w:br/>
      </w:r>
      <w:r>
        <w:lastRenderedPageBreak/>
        <w:t>One aisle over, I can hear a Burner moving. From the sound of it, he’s grabbing candy bars off the shelves and pocketing them. Keeping my footsteps as quiet as possible, thankful that the insipid music blaring over the store’s speakers is masking me, I come up behind him and tap him on the shoulder. He whirls around, scattering his ill-gotten goodies in the process, and yelps. To the man’s credit, his fright lasts only a moment, before he takes a swing at me. Brave, but stupid. I catch the right hook with my right hand and hold firm, refusing to let him pull away. The momentary bravado is replaced with terror even greater than before, as he realizes what a mistake he just made. Then I strike his elbow with my free hand, bending the bone the wrong way. It’s not the worst possible injury I could inflict, but it’s still incredibly painful, worse than the average person can handle. It’s much more difficult to actually knock someone out than the movies have led people to believe, but having your arm broken generally hurts badly enough that you won’t be able to move for a while. </w:t>
      </w:r>
      <w:r>
        <w:br/>
        <w:t xml:space="preserve"> </w:t>
      </w:r>
      <w:r>
        <w:br/>
        <w:t>There’s no time for zip-ties now. His screaming is almost enough to drown out the music, and certainly sufficient to alert his friends. The one nearest to me is watching the two customers, and I have no intention of letting them come to any harm. Instead, I topple the nearest shelf over, knocking the others down like dominos, until they push over the one the Burner was standing next to. It pins his legs, but he manages to keep ahold of his gun, and as I approach, he twists around painfully to fire at me. The moment I see what he’s up to, I raise my arm and activate my hard-light shield. A glowing yellow oval roughly equivalent to a riot shield in size appears, projected from a small device built into my left gauntlet. It’s totally weightless, yet hard to the touch, and more than capable of absorbing gunfire. So is my armor, but letting him hit me wouldn’t be good. Hawkshaw isn’t a person, he’s an idea, and ideas don’t get shot in the chest. In the eyes of the civilians, the Burner, and anyone they told, Hawkshaw would become fallible. Using the shield shows them that I’m unassailable. </w:t>
      </w:r>
      <w:r>
        <w:br/>
        <w:t xml:space="preserve"> </w:t>
      </w:r>
      <w:r>
        <w:br/>
        <w:t>When the thug’s gun runs empty, I walk over and kick him in the face. Judging by the blood, his nose is probably broken. The gun falls, and I slide it away with my foot before heading to the front of the store. </w:t>
      </w:r>
      <w:r>
        <w:br/>
        <w:t xml:space="preserve"> </w:t>
      </w:r>
      <w:r>
        <w:br/>
        <w:t>The bag of money is on the ground, bills spilling everywhere. His loot forgotten, the last Burner’s objective is now to escape. He’s dragged the cashier out from behind the counter, and has his gun to her head, body pressed close to his own, as he backs towards the door. There’s fear in his eyes, not just because his crew got taken down in less than a minute, but because of who’s doing it.This tale has been unlawfully lifted from Royal Road; report any instances of this story if found elsewhere.</w:t>
      </w:r>
      <w:r>
        <w:br/>
        <w:t xml:space="preserve"> </w:t>
      </w:r>
      <w:r>
        <w:br/>
        <w:t>“Hawkshaw? Y-you’re dead!”</w:t>
      </w:r>
      <w:r>
        <w:br/>
        <w:t xml:space="preserve"> </w:t>
      </w:r>
      <w:r>
        <w:br/>
        <w:t>He’s not threatening me. The Burner, like most of the city, assumed Hawkshaw was gone for good a few months after he disappeared. Before, Jason could have made all of these thugs run without having to lift a finger. But he’s been gone six months, and I’ve only been in the suit for two. The city’s forgotten who to fear. It’s time for them to remember.</w:t>
      </w:r>
      <w:r>
        <w:br/>
      </w:r>
      <w:r>
        <w:lastRenderedPageBreak/>
        <w:t xml:space="preserve"> </w:t>
      </w:r>
      <w:r>
        <w:br/>
        <w:t>“Those reports were highly exaggerated,” I reply, and immediately regret it. The quips were my thing when I was Harrier, but they don’t exactly work for Hawkshaw. Emboldened by the fact that I’m not acting like the vigilante he fears, the thug regains some confidence, and starts inching towards the door again. </w:t>
      </w:r>
      <w:r>
        <w:br/>
        <w:t xml:space="preserve"> </w:t>
      </w:r>
      <w:r>
        <w:br/>
        <w:t>“It doesn’t matter. I-I’m getting in the car, and she’s coming with me. Try to stop me and I’ll sh-shoot her.”</w:t>
      </w:r>
      <w:r>
        <w:br/>
        <w:t xml:space="preserve"> </w:t>
      </w:r>
      <w:r>
        <w:br/>
        <w:t>With the gun an inch from the cashier’s forehead, things certainly don’t look good. However, I’m far from helpless. In fact, I won’t have to lay a hand on him. </w:t>
      </w:r>
      <w:r>
        <w:br/>
        <w:t xml:space="preserve"> </w:t>
      </w:r>
      <w:r>
        <w:br/>
        <w:t>“Watson. Disable.”</w:t>
      </w:r>
      <w:r>
        <w:br/>
        <w:t xml:space="preserve"> </w:t>
      </w:r>
      <w:r>
        <w:br/>
        <w:t>In the same second that the Burner’s expression turns from fear to confusion, there’s a gunshot, but it’s not from him. It’s my ‘partner,’ a drone that Jason named after another famous detective’s assistant. The less-than-lethal rubber round hits him in the back through the store’s front window, and he tumbles forward, releasing the hostage in the process. She scrambles away, and I place a boot on the thug’s head before he can move. </w:t>
      </w:r>
      <w:r>
        <w:br/>
        <w:t xml:space="preserve"> </w:t>
      </w:r>
      <w:r>
        <w:br/>
        <w:t>“Tell your friends. This ghost is hunting you.” </w:t>
      </w:r>
      <w:r>
        <w:br/>
        <w:t xml:space="preserve"> </w:t>
      </w:r>
      <w:r>
        <w:br/>
      </w:r>
      <w:r>
        <w:br/>
        <w:t xml:space="preserve"> </w:t>
      </w:r>
      <w:r>
        <w:br/>
        <w:t>I rarely stick around to talk to the cops. Jason had always hated them. When I asked why, he told me that in his experience, most of them were no better than the criminals he fought. The only real difference is that when a cop kills someone, they’re much harder to convict. That was why I watched from a distance instead, observing through Watson’s video feed as a riot van pulled up. It’s taken some time to get used to working with a mechanical ally, but the utility it provides is a convincing argument. Jason started using it after I began operating independently, though he was very clear that a machine could never truly replace me as his partner. It does offer certain advantages that I lack, though- such as being able to watch the arrests take place without being seen. </w:t>
      </w:r>
      <w:r>
        <w:br/>
        <w:t xml:space="preserve"> </w:t>
      </w:r>
      <w:r>
        <w:br/>
        <w:t xml:space="preserve">Considering the number of killer cops and corrupt prosecutors Jason exposed over the years, the Pax Police Department is never going to like Hawkshaw. Once the worst of the worst were thrown behind bars or otherwise dealt with, the people who replaced them did begin to warm to us somewhat. Eventually they gave up on actively trying to arrest us entirely, though we’re still technically on the Most Wanted list. The shoot-on-sight order was revoked some years ago, but not every single officer has gotten that message, either- particularly those whose friends we made sure were sent to prison. Still, short of building his own prison or executing every criminal he ever fought, Jason had little other choice but to hand the people he stopped over to the criminal justice system. He set up a system to </w:t>
      </w:r>
      <w:r>
        <w:lastRenderedPageBreak/>
        <w:t>make untraceable calls when he needed a suspect picked up, and after a while, the PPD established a standard procedure. They send a SWAT unit every time, in case it’s an ambush, and because the people Jason and I take down tend to be dangerous. Everyone at the scene gets cuffed and brought in for questioning. If necessary, countermeasures for metahumans are also employed. Fortunately, the cops who respond to this particular call aren’t stupid. They bring everyone on the scene into the back of a truck, including the cashier and customers. None of them protest as they’re cuffed, though some seem anxious about being kept in the same vehicle as the Burners. </w:t>
      </w:r>
      <w:r>
        <w:br/>
        <w:t xml:space="preserve"> </w:t>
      </w:r>
      <w:r>
        <w:br/>
        <w:t>Once they get to the precinct, they’ll all be placed in special cells and kept isolated. Ordinary people would call the PPD’s measures extreme, but Jason had approved. When I asked why, he said “It means they’re finally taking us seriously.” If he’d wanted to get inside a police precinct, this was exactly how he’d have done it- disguised himself as the victim of a crime and called it in as Hawkshaw. We only pulled that trick once, to get close to the new police commissioner and deliver a warning, and now they treat everyone they pick up from one of these calls as if they might be him. But once they’re certain that none of them are secretly me, it’ll be a fairly standard case. The perps will be charged, and most likely convicted. If the victims are smart, she’ll testify, to help make sure of it. And if a jury is dumb enough to let any of them go free, I’ll track them down and deliver my own verdict.</w:t>
      </w:r>
      <w:r>
        <w:br/>
        <w:t xml:space="preserve"> </w:t>
      </w:r>
      <w:r>
        <w:br/>
        <w:t>Before the van leaves, I use Watson to fire a tracer at it. According to normal protocol, they’re supposed to take anyone they pick up back to the precinct, but it wouldn’t be the first time that a couple of cops decided to make a ‘detour’ on the way there. No matter what the people in the back of the van did, it doesn’t give the arresting officers a license to knock them around for shits and giggles. </w:t>
      </w:r>
      <w:r>
        <w:br/>
        <w:t xml:space="preserve"> </w:t>
      </w:r>
      <w:r>
        <w:br/>
        <w:t>Too many crime-fighters feel that their responsibility ends once they’ve given the perps over to the police. Jason taught me better than that. When he was sixteen, his best friend had been shot in the back by a cop. He’d spent years trying to build an airtight case to prove that the man was guilty, after a jury acquitted him shortly after. But even with all the evidence that he’d assembled, the courts declined to retry the cop. It was then that Jason’s faith in the system finally broke. The only way to get justice would be to take matters into his own hands, so he decided to do exactly that. It would have been an impossible task for an ordinary human, but Jason had discovered years prior that he was part of a small subset of the population termed ‘metahuman.’ </w:t>
      </w:r>
      <w:r>
        <w:br/>
        <w:t xml:space="preserve"> </w:t>
      </w:r>
      <w:r>
        <w:br/>
        <w:t xml:space="preserve">While the first confirmed metahumans emerged in the late 1930s, historical evidence suggests that they’ve existed for hundreds of years. Sometimes mistaken for demigods or practitioners of magic, we now call them superheroes and supervillains. When their powers manifest, most metas decide to get rich quick, either by turning to crime, or cashing in on the instant celebrity that comes with superhuman abilities. Jason had never been interested in either, and his ability was subtle enough that he kept it a secret for years. But once he came to realize that he needed to operate outside the law to see justice for his friend’s </w:t>
      </w:r>
      <w:r>
        <w:lastRenderedPageBreak/>
        <w:t>murder, he had little choice but to call upon it.</w:t>
      </w:r>
      <w:r>
        <w:br/>
        <w:t xml:space="preserve"> </w:t>
      </w:r>
      <w:r>
        <w:br/>
        <w:t>It would take a lifetime for most men to master the skills necessary to do what Jason planned. His power bypassed that, by allowing him to instantly master any technique he observed. It took him hours to learn what most people spent years studying. And with access to the vast fortune of his parents, who’d perished in a yachting accident while he was in college, he could travel the world, seeking out the most accomplished individuals in every field imaginable. Once he’d amassed a skill-set vast enough to arm him for any scenario, he returned to Pax. </w:t>
      </w:r>
      <w:r>
        <w:br/>
        <w:t xml:space="preserve"> </w:t>
      </w:r>
      <w:r>
        <w:br/>
        <w:t>Even with everything he’d absorbed over the course of his journey, and the equipment he secured using his family’s wealth, Jason wasn’t yet ready. He required an identity that was larger than life, something that could come to represent the very ideals he was fighting for. So he created Hawkshaw, the ultimate investigator. Capable of solving cases that the ordinary authorities wouldn’t or couldn’t touch. And the first person he brought to justice was the man who’d murdered his friend. </w:t>
      </w:r>
      <w:r>
        <w:br/>
        <w:t xml:space="preserve"> </w:t>
      </w:r>
      <w:r>
        <w:br/>
        <w:t>Jason made his rules very clear to the world. He’d solve a case, bring in the perpetrator, and give the system one chance to do its job. If they didn’t convict, he’d punish them himself. Some called him a psychopath. Some called him a hero. I called him my partner. As Hawkshaw and Harrier, we fought for justice in Pax and beyond. As I got older, I became more independent, and started working on my own, but whenever I needed help with a case, I would call on him, and whenever he needed someone to back him up in a fight, he’d call on me. That is, until he disappeared.</w:t>
      </w:r>
      <w:r>
        <w:br/>
        <w:t xml:space="preserve"> </w:t>
      </w:r>
      <w:r>
        <w:br/>
        <w:t>It’s not the first time that he’d gone missing, but he’d always come back sooner or later. This time, I’m not so sure. It took four months for me to accept that his return wasn’t imminent. The world convinced itself he was dead after two weeks, of course. Masked heroes have a habit of dying, or simply dropping off the map. But I watched Jason cheat death a hundred times. Even now, after half a year, I’m still waiting for him to step out of the shadows and ask for his mask back. But I made him a promise, that if he ever went missing, or found himself unable to continue fighting, I would take up the mantle in his stead. And until he gets back, that’s exactly what I’m going to do.</w:t>
      </w:r>
      <w:r>
        <w:br/>
        <w:t xml:space="preserve"> </w:t>
      </w:r>
      <w:r>
        <w:br/>
        <w:t>My confidence in Jason wasn’t the only reason I hesitated to take up the name, though. I didn’t feel like I was ready. I still don’t. Hawkshaw’s trenchcoat feels like it’s weighing me down, metaphorically more than literally. It’s actually rather lightweight, but its presence is unfamiliar, and every step I take has to take its existence into account. When I slide underneath a shutter a second before it closes, I have to make sure the coat isn’t about to get caught in it. I have access to all of his equipment, but I’m new to using half of it. It’s only in the middle of a fight, where I don’t have the luxury of doubting myself, that I feel perfect clarity. But now, as the adrenaline rush fades, insecurity begins to creep back in. </w:t>
      </w:r>
      <w:r>
        <w:br/>
        <w:t xml:space="preserve"> </w:t>
      </w:r>
      <w:r>
        <w:br/>
      </w:r>
      <w:r>
        <w:lastRenderedPageBreak/>
        <w:t>Adopting Jason’s identity was one thing, but now all of his responsibilities are mine as well. Not just the city, but his team, the Front Line. I’ve worked with them on occasion, but being a full-time member means I have to be ready to face down world-ending threats at any moment. Jason gave the name Hawkshaw a reputation, making sure the world would take him seriously even without the same sort of superhuman strength or speed as his allies. Now I have to live up to it. </w:t>
      </w:r>
      <w:r>
        <w:br/>
        <w:t xml:space="preserve"> </w:t>
      </w:r>
      <w:r>
        <w:br/>
        <w:t>Luckily, I’m a quick study. Preternaturally so, in fact. My power doesn’t work as fast as Jason’s, but it has a broader scope. He could instantly absorb any technique he saw, whereas I learn everything at an accelerated rate. That means I can pick up more intangible skills, like forensic investigation, far faster than Jason could. He spent years studying to become a master detective- I picked it up in a matter of months. But he could become a black belt in multiple martial arts over the course of a day, while it took me weeks to master just one. He had more depth, I’ve got more breadth. It’s not the most exciting ability, but it made me the perfect apprentice. Not just that, but the ideal successor. Jason told me as much. He felt he was plateauing, running out of new talents to incorporate into his vast library. But according to him, my powers gave me infinite potential- not just to reach his level, but to surpass him. I always thought I’d have more time before that became necessary. </w:t>
      </w:r>
      <w:r>
        <w:br/>
        <w:t xml:space="preserve"> </w:t>
      </w:r>
      <w:r>
        <w:br/>
        <w:t>Hawkshaw is supposed to be prepared for everything. Jason always seemed to be, and he did his best to make sure I was too. But as my vision goes black without warning, and my consciousness begins to fade, I can’t shake the feeling that I’m not even remotely prepared for what’s going to come next.</w:t>
      </w:r>
      <w:r>
        <w:br/>
      </w:r>
    </w:p>
    <w:p w14:paraId="712E04A8" w14:textId="77777777" w:rsidR="008125F2" w:rsidRDefault="00000000">
      <w:pPr>
        <w:pStyle w:val="Ttulo2"/>
      </w:pPr>
      <w:r>
        <w:t>chapter 2:</w:t>
      </w:r>
    </w:p>
    <w:p w14:paraId="0D759121" w14:textId="77777777" w:rsidR="008125F2" w:rsidRDefault="00000000">
      <w:r>
        <w:br/>
        <w:t> </w:t>
      </w:r>
      <w:r>
        <w:br/>
        <w:t>One of the first things I learned was to never give up any advantage. The first instinct of any ordinary person when they wake up after being knocked out and kidnapped is to start thrashing around and demanding answers. Easy mistake to make. If your captors think you’re still unconscious, that’s an advantage. That’s why Hawkshaw taught me how to control my breathing and relax my muscles in order to simulate sleep. Years of experience override the instinctual fear that comes from finding yourself in an unfamiliar situation, and I slowly take stock of the situation.</w:t>
      </w:r>
      <w:r>
        <w:br/>
        <w:t> </w:t>
      </w:r>
      <w:r>
        <w:br/>
        <w:t>Without moving, or even opening my eyes, I assess the environment. I’m still wearing the suit, which means that my captors either didn’t bother to remove it, or tried and ran afoul of the countermeasures that activate the instant the person inside loses consciousness. I’m seated, and don’t appear to be restrained, which is an interesting twist. Being tied up or cuffed wouldn’t have been much of a problem, but it’s rare that kidnappers don’t even make a token effort to secure me once they’ve gone to the trouble of getting me in the first place. The room is silent, but I can hear breathing- at least six people, probably more.</w:t>
      </w:r>
      <w:r>
        <w:br/>
      </w:r>
      <w:r>
        <w:lastRenderedPageBreak/>
        <w:t> </w:t>
      </w:r>
      <w:r>
        <w:br/>
        <w:t>There’s something in my system I can’t quite identify. Likely a sedative, but not any of the ones I’m inured against. Usually the feeling of sluggishness lingers for a while even after you wake up from one, but I can already feel my senses sharpening. Designing a sedative that leaves the victim with as few adverse effects as possible seems counterproductive, but that assumes the kidnappers have malicious intent, which isn’t necessarily true. I’ve kidnapped people in order to keep them safe before- it’s just difficult to imagine anyone who would think I need to be protected in that way.</w:t>
      </w:r>
      <w:r>
        <w:br/>
        <w:t> </w:t>
      </w:r>
      <w:r>
        <w:br/>
        <w:t>Any number of things could still have been done to me while I was out, though. That means I need to proceed with caution. But I’ve gathered as much information as I can while acting as if I’m asleep. It’s about time I confronted whoever brought me here- wherever ‘here’ is.</w:t>
      </w:r>
      <w:r>
        <w:br/>
        <w:t> </w:t>
      </w:r>
      <w:r>
        <w:br/>
        <w:t>My eyes open. The room I’m in is illuminated by a fluorescent light strip on the ceiling, but the black stone walls seem to absorb that light. The only thing within the room is a table, made of the same polished black stone. I’m at the far end. Four people sit on either side, and one is directly across from me, at the head. Nine in total, four of whom I don’t recognize. The other five I do- but their presence here makes no sense.</w:t>
      </w:r>
      <w:r>
        <w:br/>
        <w:t> </w:t>
      </w:r>
      <w:r>
        <w:br/>
        <w:t>Machina, chairman of the Peacekeepers. Geas, ‘King’ of the Royals. Christopher Atkins, the Director of the Department of Metahuman Affairs. Pallas, the Queen of Arcadia. And Grendel- a man I thought was dead. Based on what I know of them, most of these people wouldn’t be willing to spend five minutes in a room with each other. Yet here they are.</w:t>
      </w:r>
      <w:r>
        <w:br/>
        <w:t> </w:t>
      </w:r>
      <w:r>
        <w:br/>
        <w:t>As for the other four, my suit’s computer runs a facial-recognition check. Two return no results at all. The third is a minor supercriminal who hung himself in a prison cell over a decade ago. And the fourth doesn’t even register to the computer in the first place. She’s there- I can see her with my own eyes. But as far as the machine is concerned, she doesn’t exist.</w:t>
      </w:r>
      <w:r>
        <w:br/>
        <w:t> </w:t>
      </w:r>
      <w:r>
        <w:br/>
        <w:t>Some of these people are, at least notionally, superheroes. That doesn’t necessarily make them allies of mine. After all, the Front Line’s methods have put them at odds with the rest of the superhuman community- and various world governments, for that matter. I’m a member now, and that means I have a target painted on my back. But that doesn’t explain why Pallas or Grendel are here, or why I’m not in handcuffs.</w:t>
      </w:r>
      <w:r>
        <w:br/>
        <w:t> </w:t>
      </w:r>
      <w:r>
        <w:br/>
        <w:t>Before I can begin to form a theory, or even ask, Geas speaks.</w:t>
      </w:r>
      <w:r>
        <w:br/>
        <w:t> </w:t>
      </w:r>
      <w:r>
        <w:br/>
        <w:t>“I don’t need to use my abilities to know that you’re a little confused, Mister Graves.”</w:t>
      </w:r>
      <w:r>
        <w:br/>
        <w:t> </w:t>
      </w:r>
      <w:r>
        <w:br/>
        <w:t xml:space="preserve">He’s always unsettled me. As far as the world knows, Nicholas O’Connor can only use his psychic powers to create short-term compulsions, hence his alias. But Jason figured out a long time ago that he’s a great deal more powerful than that. Geas is the strongest telepath </w:t>
      </w:r>
      <w:r>
        <w:lastRenderedPageBreak/>
        <w:t>on the planet. He keeps the true scope of his power secret because the existence of a true mind-reader would terrify people, and their ignorance means he can read- or erase -their memories without them ever suspecting. The fact that he’s here means I can’t take anything for granted. According to Jason, he can’t create perfect illusions or false recollections, but being able to read thoughts and erase memories is incredibly dangerous on its own.</w:t>
      </w:r>
      <w:r>
        <w:br/>
        <w:t> </w:t>
      </w:r>
      <w:r>
        <w:br/>
        <w:t>According to Jason, my helmet is hardened against psychic attacks, which I’ve had the occasional opportunity to test in the past, but O’Connor is significantly more powerful than any of the telepaths I’ve faced before. If he’s capable of breaching those defenses, what’s to stop him from erasing all recollection of the intrusion- or simply waiting until I take the helmet off and then scanning my memories then?</w:t>
      </w:r>
      <w:r>
        <w:br/>
        <w:t> </w:t>
      </w:r>
      <w:r>
        <w:br/>
        <w:t>“Allow me to explain.”</w:t>
      </w:r>
      <w:r>
        <w:br/>
        <w:t> </w:t>
      </w:r>
      <w:r>
        <w:br/>
        <w:t>Instead of a costume, Geas is wearing a tweed jacket, complete with elbow patches. He’s clearly going for the college professor look, which his salt-and-pepper hair complements. The man rarely wears tights these days, having retired from ‘active duty’ over a decade ago, to run his super-team, the Royals. He’s spent years collecting the strongest superhumans from all across Europe and adding them to the ranks of his own private army. They are, notionally, beholden to the European Union and NATO, but when telepathy is on the table, you have to be a bit more paranoid. Any orders that the Royals get could be orders that Geas made someone give them.</w:t>
      </w:r>
      <w:r>
        <w:br/>
        <w:t> </w:t>
      </w:r>
      <w:r>
        <w:br/>
        <w:t>“This is a collection of Earth’s most intelligent, influential, and dangerous people. We came together in secret some time ago, in order to pool our considerable resources and help save the world. The existence of this gathering is a closely-guarded secret. We work behind the scenes in order to improve society and safeguard humanity against threats that the rank-and-file heroes aren’t equipped to handle.”</w:t>
      </w:r>
      <w:r>
        <w:br/>
        <w:t> </w:t>
      </w:r>
      <w:r>
        <w:br/>
        <w:t>I still haven't said a word, but he continues, undaunted.</w:t>
      </w:r>
      <w:r>
        <w:br/>
        <w:t> </w:t>
      </w:r>
      <w:r>
        <w:br/>
        <w:t>“You needn’t take it from me, however. Jason Hunt, your mentor, was a member of this group. In the event of his death, he insisted we recruit you to replace him. In preparation for that day, he left you a message, and at his request, I locked away all memory of that message within your mind. With your permission, I’ll unlock it now.”</w:t>
      </w:r>
      <w:r>
        <w:br/>
        <w:t> </w:t>
      </w:r>
      <w:r>
        <w:br/>
        <w:t>Nobody seems to recognize the irony in the fact that he’s asking for permission to undo something that he did without permission in the first place. However much I might resent that, it would still obviously be foolish to refuse.</w:t>
      </w:r>
      <w:r>
        <w:br/>
        <w:t> </w:t>
      </w:r>
      <w:r>
        <w:br/>
        <w:t>“Do it.”</w:t>
      </w:r>
      <w:r>
        <w:br/>
        <w:t> </w:t>
      </w:r>
      <w:r>
        <w:br/>
        <w:t>Geas pauses for effect, and then intones a single word.</w:t>
      </w:r>
      <w:r>
        <w:br/>
      </w:r>
      <w:r>
        <w:lastRenderedPageBreak/>
        <w:t> </w:t>
      </w:r>
      <w:r>
        <w:br/>
        <w:t>“Halteclere.”</w:t>
      </w:r>
      <w:r>
        <w:br/>
        <w:t> </w:t>
      </w:r>
      <w:r>
        <w:br/>
        <w:t>The experience of having a forcibly suppressed memory suddenly unlocked is indescribable. It’s not as if the memory played out in my mind’s eye, like a scene from a movie. The sensation is closer to the feeling of your hearing becoming clearer, after having been impaired for long enough that you began not to notice the difference. Like a void that you didn’t know was empty being instantly filled.</w:t>
      </w:r>
      <w:r>
        <w:br/>
        <w:t> </w:t>
      </w:r>
      <w:r>
        <w:br/>
        <w:t>The memory slots neatly into my internal timeline. Around five years ago. Jason was there, along with Geas, Machina, and one of the ones I didn’t recognize. The man with the thousand-yard stare. We were in his headquarters, back in Pax. I’d asked why the others were there, and he’d told me he’d explain in a moment.</w:t>
      </w:r>
      <w:r>
        <w:br/>
        <w:t> </w:t>
      </w:r>
      <w:r>
        <w:br/>
        <w:t>“Kellan.”</w:t>
      </w:r>
      <w:r>
        <w:br/>
        <w:t> </w:t>
      </w:r>
      <w:r>
        <w:br/>
        <w:t>Using my first name was nothing new- the aliases were reserved for when we were in the field. But his tone told me that this was a more serious conversation than the usual.</w:t>
      </w:r>
      <w:r>
        <w:br/>
        <w:t> </w:t>
      </w:r>
      <w:r>
        <w:br/>
        <w:t>“For several years, I’ve been a member of an organization called the Council. The existence of this group is a secret- which is why Geas is going to suppress your memory of this conversation after it’s finished.”</w:t>
      </w:r>
      <w:r>
        <w:br/>
        <w:t> </w:t>
      </w:r>
      <w:r>
        <w:br/>
        <w:t>I was no more comfortable with that at the time than I am now. But it’s still better to know than not know, even if the knowledge was going to be hidden from me for a time.</w:t>
      </w:r>
      <w:r>
        <w:br/>
        <w:t> </w:t>
      </w:r>
      <w:r>
        <w:br/>
        <w:t>“The Council exists to protect the world and help uplift society. I discovered their existence some time ago, and in exchange for keeping it quiet, I took a seat at their table. If I could have told you sooner, I would have. But you can’t know yet. Geas will only unlock this memory after I die, and you replace me as Hawkshaw. Once you’re ready, they’ll bring you in to take my place as a part of the Council. He can’t create false memories, but I know you’ll want independent verification. You know where to find it.”</w:t>
      </w:r>
      <w:r>
        <w:br/>
        <w:t> </w:t>
      </w:r>
      <w:r>
        <w:br/>
        <w:t>For a moment, the mask dropped.</w:t>
      </w:r>
      <w:r>
        <w:br/>
        <w:t> </w:t>
      </w:r>
      <w:r>
        <w:br/>
        <w:t>“If I am dead, I want you to know that I have full confidence in your ability to replace me. I... am proud of you, Kellan.”</w:t>
      </w:r>
      <w:r>
        <w:br/>
        <w:t> </w:t>
      </w:r>
      <w:r>
        <w:br/>
        <w:t>Every moment of that memory returned to me in an instant. It took a little longer to process. Thanks to my training, I remain stoic, and keep my composure. Later, I’ll be able to pursue the independent verification that Jason mentioned. For now, I need answers.</w:t>
      </w:r>
      <w:r>
        <w:br/>
        <w:t> </w:t>
      </w:r>
      <w:r>
        <w:br/>
        <w:t>“I’ve been in the suit for two months. Why wait until now to bring me in?”</w:t>
      </w:r>
      <w:r>
        <w:br/>
      </w:r>
      <w:r>
        <w:lastRenderedPageBreak/>
        <w:t> </w:t>
      </w:r>
      <w:r>
        <w:br/>
        <w:t>It’s Machina who answers. His signature armor is nowhere to be seen, replaced by a suit and tie. Unlike Geas, he leads from the front, as the head of the largest hero team in the United States. He also runs a multinational corporation, which is how he financed said team until they became government assets.</w:t>
      </w:r>
      <w:r>
        <w:br/>
        <w:t> </w:t>
      </w:r>
      <w:r>
        <w:br/>
        <w:t>“Not all of us were certain about you. We decided to observe your actions after you took up Hunt’s mantle, and judge whether you were fit to join us.”</w:t>
      </w:r>
      <w:r>
        <w:br/>
        <w:t> </w:t>
      </w:r>
      <w:r>
        <w:br/>
        <w:t>I nod. Robards seems to take it as an indication that I thought his response was acceptable, which isn’t entirely accurate. It was an acknowledgement, nothing more. But to second-guess the group before I knew more would have only weakened my position.</w:t>
      </w:r>
      <w:r>
        <w:br/>
        <w:t> </w:t>
      </w:r>
      <w:r>
        <w:br/>
        <w:t>“In that case, what do you know about Jason’s disappearance?”</w:t>
      </w:r>
      <w:r>
        <w:br/>
        <w:t> </w:t>
      </w:r>
      <w:r>
        <w:br/>
        <w:t>The room is silent for a moment. Atkins, the DMA Director, answers. The presence of a government functionary, even one of a high rank, is confusing, but that’s a mystery I’ll have time to solve later.</w:t>
      </w:r>
      <w:r>
        <w:br/>
        <w:t> </w:t>
      </w:r>
      <w:r>
        <w:br/>
        <w:t>“Nothing. We didn’t merely bring you here to replace him- we need to find out what happened to him, and you’re the best person for the job.”</w:t>
      </w:r>
      <w:r>
        <w:br/>
        <w:t> </w:t>
      </w:r>
      <w:r>
        <w:br/>
        <w:t>With that, things begin to make more sense. My gut tells me that most of them hadn’t wanted to bring me in, especially considering Jason had made it sound like he’d blackmailed his way into membership. But they don’t know what had happened to him, and if one of their members has been killed or abducted under unknown circumstances, any of them could be next. So they need someone to solve the case- and who better than the apprentice of the world’s greatest detective?</w:t>
      </w:r>
      <w:r>
        <w:br/>
        <w:t> </w:t>
      </w:r>
      <w:r>
        <w:br/>
        <w:t>“And if I refuse...”</w:t>
      </w:r>
      <w:r>
        <w:br/>
        <w:t> </w:t>
      </w:r>
      <w:r>
        <w:br/>
        <w:t>It’s not even a rhetorical question. The answer is obvious enough, but Atkins finishes the sentence for me.</w:t>
      </w:r>
      <w:r>
        <w:br/>
        <w:t> </w:t>
      </w:r>
      <w:r>
        <w:br/>
        <w:t>“Geas will erase your memory of this encounter, and we’ll send you home none the wiser.”</w:t>
      </w:r>
      <w:r>
        <w:br/>
        <w:t> </w:t>
      </w:r>
      <w:r>
        <w:br/>
        <w:t>There’s very little about this that I like. The casual threat of memory manipulation makes me sick, and I don’t believe for a second that none of them have any idea about Jason’s disappearance. But if the choice is between having a vote on decisions that could change the world, or not even knowing that the vote is taking place, it’s really no choice at all.</w:t>
      </w:r>
      <w:r>
        <w:br/>
        <w:t> </w:t>
      </w:r>
      <w:r>
        <w:br/>
        <w:t>“I’m in.”</w:t>
      </w:r>
      <w:r>
        <w:br/>
        <w:t> </w:t>
      </w:r>
      <w:r>
        <w:br/>
      </w:r>
      <w:r>
        <w:lastRenderedPageBreak/>
        <w:t>I wasn’t exactly expecting a round of applause, but the reaction in the room is quite muted. Geas claps his hands together enthusiastically, while the others are silent.</w:t>
      </w:r>
      <w:r>
        <w:br/>
        <w:t> </w:t>
      </w:r>
      <w:r>
        <w:br/>
        <w:t>“Excellent. In that case, Eric here can show you around, help you get your bearings. The rest of us have things to attend to, but most of us will be around if you need to speak with us. Before you leave, there are a few matters to address, but that can wait for now.”</w:t>
      </w:r>
      <w:r>
        <w:br/>
        <w:t> </w:t>
      </w:r>
      <w:r>
        <w:br/>
        <w:t>The rest of the group stands and exits through different doors, which slide open seamlessly from the stone walls. All except the man who my suit had identified as ‘Professor Superior.’ A relic of the seventies ‘pop-crime’ period, who built wacky gadgets and used them to rob banks. He’d been one of many mostly-harmless supervillains who’d been thrown in jail in the tough-on-crime eighties, to show how seriously the government was taking the threat of super-terrorism. His suicide had barely warranted a mention in the paper. Yet here he is, very much alive.</w:t>
      </w:r>
      <w:r>
        <w:br/>
        <w:t> </w:t>
      </w:r>
      <w:r>
        <w:br/>
        <w:t>Superior stands and approaches. The last dregs of the sedative I’d been dosed with are long since gone, and I stand as well, shaking his hand when he reaches out.</w:t>
      </w:r>
      <w:r>
        <w:br/>
        <w:t> </w:t>
      </w:r>
      <w:r>
        <w:br/>
        <w:t>“Eric Beringer. I used to go by Professor Superior. The Council got me out of jail, faked my death, so I could put my talents to better use with them.”</w:t>
      </w:r>
      <w:r>
        <w:br/>
        <w:t> </w:t>
      </w:r>
      <w:r>
        <w:br/>
        <w:t>That much, I’ve gathered. Being the apprentice of the world’s greatest detective has to count for something, after all.</w:t>
      </w:r>
      <w:r>
        <w:br/>
        <w:t> </w:t>
      </w:r>
      <w:r>
        <w:br/>
        <w:t>“Hawkshaw.”</w:t>
      </w:r>
      <w:r>
        <w:br/>
        <w:t> </w:t>
      </w:r>
      <w:r>
        <w:br/>
        <w:t>Under normal circumstances, I tend to be much friendlier than Jason ever was, but given the way in which I was brought here, the revelation that my mind had been altered, and the fact that this group even exists in the first place, I don’t feel especially inclined towards small talk.</w:t>
      </w:r>
      <w:r>
        <w:br/>
        <w:t> </w:t>
      </w:r>
      <w:r>
        <w:br/>
        <w:t>“Indeed you are, indeed you are. Come- there’s much to see.”</w:t>
      </w:r>
      <w:r>
        <w:br/>
        <w:t> </w:t>
      </w:r>
      <w:r>
        <w:br/>
        <w:t>Beringer heads for one of the room’s many doors, and I follow. He’s on the shorter side, stocky, with a face that’s neither memorably attractive nor memorably unattractive. Superheroes- the ones that get popular, at least -tend to be uncommonly attractive in addition to having superpowers. The ones that aren’t, usually conceal their faces. But most villains aren’t as lucky. It gives the whole thing a sort of Disney movie feel, where you know that the villain is bad because they’re ugly. My theory was always that the causal chain went the other way- people who were mistreated or ostracized because of their appearance were more likely to use any abilities they developed for evil than people who’d always been attractive, popular, and financially secure.</w:t>
      </w:r>
      <w:r>
        <w:br/>
        <w:t> </w:t>
      </w:r>
      <w:r>
        <w:br/>
      </w:r>
      <w:r>
        <w:lastRenderedPageBreak/>
        <w:t>As the former villain leads me down a short hallway, I skim his profile on my HUD. The file on Superior is far more detailed than it has any right to be, considering he’d been in prison for years before Jason had even put on a mask, but the reason for that is fairly obvious now. He hadn’t been able to tell me about the Council, but he could at least ensure that I was equipped with information about its members. Something tells me that when I get a chance to review his notes on Geas, Machina, and the others, I’ll find some odd details that will make more sense with this context in mind. But he didn’t have files on the members that I hadn’t been able to identify- meaning the only way I’ll be able to find out about them is to ask.</w:t>
      </w:r>
      <w:r>
        <w:br/>
        <w:t> </w:t>
      </w:r>
      <w:r>
        <w:br/>
        <w:t>“I know who most of you are, but there are three I don’t recognize. The man in the bomber jacket, the younger woman, and the man who was at the head of the table.”</w:t>
      </w:r>
      <w:r>
        <w:br/>
        <w:t> </w:t>
      </w:r>
      <w:r>
        <w:br/>
        <w:t>The third one had been present in my buried memory, alongside Machina and Geas. His thousand-yard stare had piqued my curiosity, but he hadn’t said a word in the memory or the present. Based on his position at the table, though, he seems to be what passes for a leader among these people.</w:t>
      </w:r>
      <w:r>
        <w:br/>
        <w:t> </w:t>
      </w:r>
      <w:r>
        <w:br/>
        <w:t>“Aah, now you’re asking the right questions. I expect your mentor will have left his notes on them for you to find, along with whatever mechanism is intended to convince you that the memory Geas showed you was real. But I can give you the gist.”</w:t>
      </w:r>
      <w:r>
        <w:br/>
        <w:t> </w:t>
      </w:r>
      <w:r>
        <w:br/>
        <w:t>This facility’s layout is clearly labyrinthine, as Beringer helps demonstrate while we walk. Every hundred yards or so, we either turn a corner, or step through a door into another hallway entirely, all the same black marble, with harsh lighting overhead. Most likely made intentionally difficult to navigate, in case any unauthorized individuals found their way inside.</w:t>
      </w:r>
      <w:r>
        <w:br/>
        <w:t> </w:t>
      </w:r>
      <w:r>
        <w:br/>
        <w:t>“That would be appreciated.”</w:t>
      </w:r>
      <w:r>
        <w:br/>
        <w:t> </w:t>
      </w:r>
      <w:r>
        <w:br/>
        <w:t>Beringer chuckled. He has to be pushing seventy, if not older, but the man is clearly in good health.</w:t>
      </w:r>
      <w:r>
        <w:br/>
        <w:t> </w:t>
      </w:r>
      <w:r>
        <w:br/>
        <w:t>“The young woman is named Sandra Lai, but she goes by Zero. Quite talented, that one. Her area of expertise is the digital realm. When we found her, she was about to release a program designed to mine government databases for classified information, and put it out on the internet. But she’s quite dangerous in the real world, as well. I believe she was the one who designed that hard-light shield on your arm, in fact.”</w:t>
      </w:r>
      <w:r>
        <w:br/>
        <w:t> </w:t>
      </w:r>
      <w:r>
        <w:br/>
        <w:t>I glance down at the shield generator, surprised. Jason had never claimed to have designed all his gear, but he’d been cagey about his sources. How much of his equipment- now my equipment -was supplied by these people?</w:t>
      </w:r>
      <w:r>
        <w:br/>
        <w:t> </w:t>
      </w:r>
      <w:r>
        <w:br/>
      </w:r>
      <w:r>
        <w:lastRenderedPageBreak/>
        <w:t>“The man in the jacket is Samuel Blake. He may not look like it, but he’s even older than me. In 1955, he built a near-lightspeed engine before we had even gotten to the moon. Spent two decades exploring other stars, had quite a few adventures. Eventually, he came back, to warn us about the Andromedan invasion.”</w:t>
      </w:r>
      <w:r>
        <w:br/>
        <w:t> </w:t>
      </w:r>
      <w:r>
        <w:br/>
        <w:t>Despite the revelation, I don’t react. Showing surprise would have been giving up an advantage, and I’d been taught better than that. Still, it fills in another blank that I had barely even realized was there.</w:t>
      </w:r>
      <w:r>
        <w:br/>
        <w:t> </w:t>
      </w:r>
      <w:r>
        <w:br/>
        <w:t>“Oh, yes, that was him. Without his help, there’s no doubt in my mind that we wouldn’t have won that particular fight. Don’t underestimate him, either. He’s got a techno-organic alien weapon bonded to his spine. Won’t let me study it, but I’ve seen that thing in action. You’d best hope he never has cause to point it at you.”</w:t>
      </w:r>
      <w:r>
        <w:br/>
        <w:t> </w:t>
      </w:r>
      <w:r>
        <w:br/>
        <w:t>I’m starting to detect a pattern, with the dire warnings and such. Caution around all of these people is advisable.</w:t>
      </w:r>
      <w:r>
        <w:br/>
        <w:t> </w:t>
      </w:r>
      <w:r>
        <w:br/>
        <w:t>“Noted.”</w:t>
      </w:r>
      <w:r>
        <w:br/>
        <w:t> </w:t>
      </w:r>
      <w:r>
        <w:br/>
        <w:t>That provokes another chuckle. Beringer is winning me over, both with his forthrightness and general friendly attitude. He was one of the few people in the room who I hadn’t detected some level of contempt from- and he’s the former supervillain.</w:t>
      </w:r>
      <w:r>
        <w:br/>
        <w:t> </w:t>
      </w:r>
      <w:r>
        <w:br/>
        <w:t>“As for the third man, his name is Gilgamesh, and his story is a little more complicated. Suffice it to say that he’s more dangerous than anyone else here.”</w:t>
      </w:r>
      <w:r>
        <w:br/>
        <w:t> </w:t>
      </w:r>
      <w:r>
        <w:br/>
        <w:t>Before I can press him for more information, Superior stops, and opens a door with a wave of his hand. Seeing it up close helps me make an educated guess about how that particular trick works. Either the doors are outfitted with biometric scanners, or the members of the Council are all chipped. Whichever it is, I won’t be able to navigate this place myself until I have the necessary device, or the systems are programmed to recognize me. Even if everything I’ve been told so far was true, that doesn’t mean I can drop my guard.</w:t>
      </w:r>
      <w:r>
        <w:br/>
        <w:t> </w:t>
      </w:r>
      <w:r>
        <w:br/>
        <w:t>Through the door is a room covered in screens. A half-circle desk sits in the center, with a computer terminal in the middle, and various buttons, panels, and switches to the right and left. Every screen displays something different, from news broadcasts to satellite footage. Thankfully, the sound is off, since the cacophony would otherwise be overwhelming.Ensure your favorite authors get the support they deserve. Read this novel on Royal Road.</w:t>
      </w:r>
      <w:r>
        <w:br/>
        <w:t> </w:t>
      </w:r>
      <w:r>
        <w:br/>
        <w:t>“This is the Monitor Room,” Beringer informs me, as we step inside. “We use spy satellites to keep an eye on... well, just about everything. If anything unusual happens on our planet, we’re the first ones to know. Most days, there isn’t anything that the usual hero groups can’t handle. Occasionally, the system will flag something special. That’s where we come in.”</w:t>
      </w:r>
      <w:r>
        <w:br/>
      </w:r>
      <w:r>
        <w:lastRenderedPageBreak/>
        <w:t> </w:t>
      </w:r>
      <w:r>
        <w:br/>
        <w:t>I had already intuited some of this, but seeing the screens makes things clearer.</w:t>
      </w:r>
      <w:r>
        <w:br/>
        <w:t> </w:t>
      </w:r>
      <w:r>
        <w:br/>
        <w:t>“When a major threat shows up, you step in and deal with it before it becomes a problem.”</w:t>
      </w:r>
      <w:r>
        <w:br/>
        <w:t> </w:t>
      </w:r>
      <w:r>
        <w:br/>
        <w:t>Beringer nods his head.</w:t>
      </w:r>
      <w:r>
        <w:br/>
        <w:t> </w:t>
      </w:r>
      <w:r>
        <w:br/>
        <w:t>“Yes indeed, but that’s not all. We monitor communications as well. If we get wind of someone planning something serious, we can prevent it from ever happening to begin with. Or we pass it along to some heroes, and they deal with it for us. We stopped an ethnic cleansing in the Balkans last year, and most of the people who’d have been killed have no idea it was even going to happen.”</w:t>
      </w:r>
      <w:r>
        <w:br/>
        <w:t> </w:t>
      </w:r>
      <w:r>
        <w:br/>
        <w:t>That explains quite a bit. Plenty of people have made note of the fact that the world has gotten a great deal safer in the past decade or so. Fewer new wars, acts of terror, genocides, and the like. Most people are happy to believe that civilization is just naturally getting more civilized. In reality, it seems they have the Council to thank.</w:t>
      </w:r>
      <w:r>
        <w:br/>
        <w:t> </w:t>
      </w:r>
      <w:r>
        <w:br/>
        <w:t>I haven't said a word, but Beringer seems to sense my suppressed amazement.</w:t>
      </w:r>
      <w:r>
        <w:br/>
        <w:t> </w:t>
      </w:r>
      <w:r>
        <w:br/>
        <w:t>“Quite impressive, isn’t it? Come, we’re not finished yet.”</w:t>
      </w:r>
      <w:r>
        <w:br/>
        <w:t> </w:t>
      </w:r>
      <w:r>
        <w:br/>
        <w:t>As I follow Beringer out of the Monitor Room, I check my suit’s geolocator, hoping that it’s managed to pick up my location. No luck. Wherever this facility is, it’s well hidden. Considering the fact that the Council has two members who are supposed to be dead, that isn’t much of a surprise. The members without a public-facing identity probably live here, in order to keep their names and faces out of any official records or databases. The extent of this operation is difficult to conceptualize properly. I can even see some of Jason’s hand in it. After he’d uncovered their existence, he’d probably offered to help ensure that nobody else would be able to in the future. A detective’s skill at digging up secrets can just as easily be turned towards burying them.</w:t>
      </w:r>
      <w:r>
        <w:br/>
        <w:t> </w:t>
      </w:r>
      <w:r>
        <w:br/>
        <w:t>“This place is a bit of a maze, if you hadn’t noticed. I’m told there’s some sort of digital blueprint you can download, to help you navigate. Personally, I prefer to do things the old-fashioned way. Give me a ray gun over a holographic gizmo any day of the week.”</w:t>
      </w:r>
      <w:r>
        <w:br/>
        <w:t> </w:t>
      </w:r>
      <w:r>
        <w:br/>
        <w:t>A blueprint would be useful, both in finding my way around, and for my investigation. If there’s anything they don’t want me to find, they’d just leave it off of the blueprints, of course. If a suspect wants to volunteer information, you’re free to use it, but don’t take it as gospel. A good detective never takes anything for granted.</w:t>
      </w:r>
      <w:r>
        <w:br/>
        <w:t> </w:t>
      </w:r>
      <w:r>
        <w:br/>
        <w:t>“Is there anything else about our little social club you’d like to know? I’m sure you have plenty of questions.”</w:t>
      </w:r>
      <w:r>
        <w:br/>
      </w:r>
      <w:r>
        <w:lastRenderedPageBreak/>
        <w:t> </w:t>
      </w:r>
      <w:r>
        <w:br/>
        <w:t>Having to ask point-blank questions instead of seeking the answers myself makes me feel like a terrible detective. It isn’t an especially rational feeling, considering this group’s security was almost certainly designed by the very man who trained me, and maintained by a person with the power to erase memories if anyone gets too close to the truth. But, despite all my training, the ability to turn off any feeling that isn’t completely rational eludes me.</w:t>
      </w:r>
      <w:r>
        <w:br/>
        <w:t> </w:t>
      </w:r>
      <w:r>
        <w:br/>
        <w:t>“Atkins. If this group is beyond nations and governments, why include someone who works for one?”</w:t>
      </w:r>
      <w:r>
        <w:br/>
        <w:t> </w:t>
      </w:r>
      <w:r>
        <w:br/>
        <w:t>“Atkins? Who-- ahh, I understand. I’m not quite caught up on current events enough to know why you recognized that particular face, but you’re referring to Mister Thorn. Or Network, if you prefer. He’s a metahuman, capable of copying his mind over into any body, given a period of prolonged contact. He’s taken over people in positions of influence in every major world government, corporation, and military chain of command. Whoever this Atkins fellow was, I assume he occupied one such position, before Mister Thorn got to him.”</w:t>
      </w:r>
      <w:r>
        <w:br/>
        <w:t> </w:t>
      </w:r>
      <w:r>
        <w:br/>
        <w:t>Just when I’m beginning to adjust to this insanity, I’m thrown another curveball. Jason and I dealt with similar situations in the past, with metas using subtler powers to try and game the markets or rig elections, but nothing on this scale. And with that kind of power, this ‘Network’ could be behind any face I ever see.</w:t>
      </w:r>
      <w:r>
        <w:br/>
        <w:t> </w:t>
      </w:r>
      <w:r>
        <w:br/>
        <w:t>“And each one of the copies can copy themselves?”</w:t>
      </w:r>
      <w:r>
        <w:br/>
        <w:t> </w:t>
      </w:r>
      <w:r>
        <w:br/>
        <w:t>Beringer bobs his head up and down, like we aren’t talking about the total subversion of civilization by one man.</w:t>
      </w:r>
      <w:r>
        <w:br/>
        <w:t> </w:t>
      </w:r>
      <w:r>
        <w:br/>
        <w:t>“Oh yes. They’re all linked, as well. Anything you tell to one of him, the rest will hear. He could have taken over the world all by himself, if you ask me. But he’s got rules about who he replaces. Only people whose replacement would make the world a better place. That’s why he went after politicians and bankers first, you see.”</w:t>
      </w:r>
      <w:r>
        <w:br/>
        <w:t> </w:t>
      </w:r>
      <w:r>
        <w:br/>
        <w:t>Nothing about Superior’s chuckle changes, but it feels like it’s taken on a distinctly more sinister tone. It’s only now starting to hit me what these people really do. They aren’t just protecting the planet- they run it. Between the nine of them, they have access to trillions of dollars, technology beyond anything ordinary engineers could ever design, hundreds of metahumans willing to follow their orders, and god knows what else. The supervillains don’t have to bother with trying to take over the world anymore. The superheroes have already done it.</w:t>
      </w:r>
      <w:r>
        <w:br/>
        <w:t> </w:t>
      </w:r>
      <w:r>
        <w:br/>
        <w:t>The casual tone Beringer takes when talking about this unsettles me. I’m not sure if it’s just because this has been his understanding of the world for years, or if he’s under the influence of something. The Council is probably medicating him, because an untreated bipolar super-</w:t>
      </w:r>
      <w:r>
        <w:lastRenderedPageBreak/>
        <w:t>genius running around their base seems like a risk none of them would be willing to take. He continues, without being prompted- at this point, I think he’s just happy to have somebody new to talk to.</w:t>
      </w:r>
      <w:r>
        <w:br/>
        <w:t> </w:t>
      </w:r>
      <w:r>
        <w:br/>
        <w:t>“I’m sure Miss Gladwin needs no introduction, but did you know that she--”</w:t>
      </w:r>
      <w:r>
        <w:br/>
        <w:t> </w:t>
      </w:r>
      <w:r>
        <w:br/>
        <w:t>“Kills metahumans and takes their powers? Yes.”</w:t>
      </w:r>
      <w:r>
        <w:br/>
        <w:t> </w:t>
      </w:r>
      <w:r>
        <w:br/>
        <w:t>Superior’s shoulders sag slightly as I pull his reveal out from under him. Still, it’s an opportunity to demonstrate that I’m not completely ignorant. Jason put the secret of Pallas’ powers together a long time ago, and shared it with me. Though, the thought occurs that he could have just been told, after he joined up with the Council. But the chain of logic he’d presented to prove it to me was sound, even if it had been constructed after the fact.</w:t>
      </w:r>
      <w:r>
        <w:br/>
        <w:t> </w:t>
      </w:r>
      <w:r>
        <w:br/>
        <w:t>Pallas- AKA Jessica Gladwin -revealed herself to the world out of nowhere, boasting a dozen full-strength metahuman powers. To demonstrate them, she created an entire artificial island in the Pacific, and built an entire city upon it, single-handedly. It became her own sovereign nation, called Arcadia, with borders open only to metahumans. A super-ethnostate. Plenty of people were horrified, both by the power she’d displayed, and the fact that she was effectively a metahuman supremacist. But plenty of metas were also interested. In order to entice as many metas as possible to join her, she offered total amnesty to any meta with a criminal record. At first, world leaders were outraged at the idea that they’d have to extradite dangerous criminals at her whim, but considering the power at her disposal, they didn’t have much of a choice. Within a year, she gathered around fifteen percent of the world’s metahuman population. Most of them had been ostracized because of their powers, especially those who had irreversible physical mutations tied to their powers. But she’d also welcomed some truly irredeemable monsters, even strongarmed the courts into freeing metas that Jason and I had helped put away, on the condition that they wouldn’t leave her little island once they arrived.</w:t>
      </w:r>
      <w:r>
        <w:br/>
        <w:t> </w:t>
      </w:r>
      <w:r>
        <w:br/>
        <w:t>Based on the powers Pallas had displayed, Jason figured out the secret of her ability, connecting them with a string of disappearances among notorious meta-criminals in the years before she made her first public appearance. She took great pains to cover up the deaths, and tried to use the powers she’d taken in unconventional ways, to make it less obvious that they’d once belonged to someone else, but Jason wasn’t that easy to fool. He even managed to infiltrate Arcadia, despite their incredibly advanced security, and discovered that Pallas had been secretly killing the worst monsters that had come to her for asylum, harvesting their powers for herself. It had recontextualized her offer of unconditional asylum into something nobler- even if her ultimate goal was still to become even stronger so she could improve Arcadia’s geopolitical standing.</w:t>
      </w:r>
      <w:r>
        <w:br/>
        <w:t> </w:t>
      </w:r>
      <w:r>
        <w:br/>
        <w:t>“I assume you people were responsible for getting her that seat on the UN Security Council?”</w:t>
      </w:r>
      <w:r>
        <w:br/>
      </w:r>
      <w:r>
        <w:lastRenderedPageBreak/>
        <w:t> </w:t>
      </w:r>
      <w:r>
        <w:br/>
        <w:t>“Mainly Mister Thorn and Mister O’Connor,” Beringer confirms. “They brought her in because of how strong she is, and how many metahumans she has influence over. In return, she wanted the Council to help her legitimize her little island in the eyes of the world. A few whispers in the right ears, with a helping of psychic suggestions, was all they needed.”</w:t>
      </w:r>
      <w:r>
        <w:br/>
        <w:t> </w:t>
      </w:r>
      <w:r>
        <w:br/>
        <w:t>The involvement of Geas and Network had obviously expedited the process, but if Pallas had wanted that seat, there was little chance she wouldn’t have gotten it eventually. Declaring a non-nuclear state in the Middle East a ‘rogue nation’ and bombing it flat is one thing, but an island exclusively populated by living hydrogen bombs is another thing entirely. Pallas could wipe Washington off the map, and whichever idiot down the line of succession that survived to take over would have had to ask forgiveness for whatever the United States had done to offend her. Fortunately for the world, Gladwin doesn’t seem particularly ambitious. Her main motivation is to protect her fellow metahumans- which is rather ironic for someone whose gift is to kill them and take their powers.</w:t>
      </w:r>
      <w:r>
        <w:br/>
        <w:t> </w:t>
      </w:r>
      <w:r>
        <w:br/>
        <w:t>“Ah, here we are.”</w:t>
      </w:r>
      <w:r>
        <w:br/>
        <w:t> </w:t>
      </w:r>
      <w:r>
        <w:br/>
        <w:t>Another door opens, and Beringer leads me into a research lab. That much is obvious about the room instantly- but the exact purpose of most of the machinery is unclear. It’s clearly more advanced than any facility I’ve ever been in. There’s a forensics lab at Jason’s headquarters- my headquarters -but it’s nowhere near the level of this one. Some of the tech is clearly Machina’s work- even if the design didn’t make that obvious, the fact that he’d stamped his logo on all of it would have. However, that isn’t the half of it. There are machines that look like they’re semi-organic, probably brought back by the spacefarer, Blake. And on the far wall, there’s a heavily secured cabinet with what has to be at least half a hundred vials filled with different multicolored serums behind bulletproof glass. That gives me a hint about who works in here.</w:t>
      </w:r>
      <w:r>
        <w:br/>
        <w:t> </w:t>
      </w:r>
      <w:r>
        <w:br/>
        <w:t>“Welcome to the Lab. This is where Mister Donovan and I do most of our work. I primarily design devices for use by the Council, while Mister Donovan is preoccupied with developing formulae for the consumption of the general public.”</w:t>
      </w:r>
      <w:r>
        <w:br/>
        <w:t> </w:t>
      </w:r>
      <w:r>
        <w:br/>
        <w:t>My fist clenches.</w:t>
      </w:r>
      <w:r>
        <w:br/>
        <w:t> </w:t>
      </w:r>
      <w:r>
        <w:br/>
        <w:t>“You’re letting Grendel design treatments for ordinary people?”</w:t>
      </w:r>
      <w:r>
        <w:br/>
        <w:t> </w:t>
      </w:r>
      <w:r>
        <w:br/>
        <w:t>Beringer shakes his head disapprovingly.</w:t>
      </w:r>
      <w:r>
        <w:br/>
        <w:t> </w:t>
      </w:r>
      <w:r>
        <w:br/>
        <w:t>“Try to have an open mind. I used to be a super-criminal myself, you know.”</w:t>
      </w:r>
      <w:r>
        <w:br/>
        <w:t> </w:t>
      </w:r>
      <w:r>
        <w:br/>
        <w:t xml:space="preserve">I’m not stupid. There’s more to this- otherwise Jason wouldn’t have been willing to work with these people. But the fact that they kept Andrew Donovan alive at all turns my </w:t>
      </w:r>
      <w:r>
        <w:lastRenderedPageBreak/>
        <w:t xml:space="preserve">stomach, and I want answers- now. </w:t>
      </w:r>
      <w:r>
        <w:br/>
        <w:t> </w:t>
      </w:r>
      <w:r>
        <w:br/>
        <w:t>“You robbed banks. He’s the worst serial killer in history. Bad enough he’s still alive, but you’re letting him design treatments for ordinary people?”</w:t>
      </w:r>
      <w:r>
        <w:br/>
        <w:t> </w:t>
      </w:r>
      <w:r>
        <w:br/>
        <w:t>When unstable people got powers, they usually went on a rampage sooner rather than later. No thought put into it- just using their newfound abilities to live out every revenge fantasy they’d ever had. Grendel had been different. Donovan had used his meta-talent for genetic engineering to create a formula that would turn him into a beast that wasn’t just strong or tough, but stealthy. An eight-legged invisible creature with razor-sharp claws, skin that could shrug off RPG rounds, and the mind of a savant. Grendel managed to evade capture for years, leaving a trail of bodies in its wake that were only ever found after it was too late, until the Peacekeepers caught up to it in New Mexico. The world was told that there was no corpse because they’d reduced it to atoms. In reality, it seems, he was brought here.</w:t>
      </w:r>
      <w:r>
        <w:br/>
        <w:t> </w:t>
      </w:r>
      <w:r>
        <w:br/>
        <w:t>“That... is not the whole truth. Mister O’Connor discovered during a battle with the creature that Mister Donovan was not in control of himself at all. ‘Grendel’ is what you might describe as an alternate personality, one that is the exact opposite of Donovan himself. Sadistic and cruel, it took control of Donovan’s body and became that monster, making Donovan’s own wife and child its first victims. After the beast was subdued, Geas was able to return control of his body back to Mister Donovan, and create a partition between the two, preventing Grendel from ever taking over unexpectedly. He’s spent the last several years working tirelessly to atone for his counterpart’s crimes. We release his creations into the world via research labs that various Council members control, after checking them over thoroughly to ensure that there are no nasty surprises. He’s done a great deal of good work, Mister Graves. That Alzheimer’s cure didn’t come from nowhere, you know.”</w:t>
      </w:r>
      <w:r>
        <w:br/>
        <w:t> </w:t>
      </w:r>
      <w:r>
        <w:br/>
        <w:t>As Beringer explains, I can’t help but feel that the story is just a little too convenient. The first part, about Donovan having a split personality, is plausible. His psych profile prior to the transformation supports that idea. But the notion that Geas was able to suppress an entire alternate personality, especially one so psychotic and dangerous, doesn’t add up.</w:t>
      </w:r>
      <w:r>
        <w:br/>
        <w:t> </w:t>
      </w:r>
      <w:r>
        <w:br/>
        <w:t>“What about Grendel? There’s something you aren’t saying.”</w:t>
      </w:r>
      <w:r>
        <w:br/>
        <w:t> </w:t>
      </w:r>
      <w:r>
        <w:br/>
        <w:t>Superior looks distinctly uncomfortable now- he actually tugs at his collar, something I don’t think I’ve ever seen the subject of an interrogation do outside of movies.</w:t>
      </w:r>
      <w:r>
        <w:br/>
        <w:t> </w:t>
      </w:r>
      <w:r>
        <w:br/>
        <w:t>“Well, we discovered that the creature gains strength within Mister Donovan’s psyche the longer it’s locked away. And frankly, his other form is rather useful under the right circumstances. We use it as an... attack dog, of sorts. Whenever there’s a particularly powerful foe that must be removed, we unleash Grendel upon them- kept on a tight leash by Mister O’Connor, of course.”</w:t>
      </w:r>
      <w:r>
        <w:br/>
        <w:t> </w:t>
      </w:r>
      <w:r>
        <w:br/>
      </w:r>
      <w:r>
        <w:lastRenderedPageBreak/>
        <w:t>I give my response in the form of a grunt. The fact that Donovan’s alive, and continuing his research, doesn’t sit right with me, even if he isn’t entirely responsible for his alter-ego’s crimes. But the Alzheimer’s treatment he’s supposedly responsible for has seen more results than decades of past attempts. He’s doing good work.</w:t>
      </w:r>
      <w:r>
        <w:br/>
        <w:t> </w:t>
      </w:r>
      <w:r>
        <w:br/>
        <w:t>Adjusting his glasses uncomfortably, Beringer continues.</w:t>
      </w:r>
      <w:r>
        <w:br/>
        <w:t> </w:t>
      </w:r>
      <w:r>
        <w:br/>
        <w:t>“That’s not all we do here, either. Mister Robards has helped arm the world against extraterrestrial threats through his company, yes, but he’s helped in other ways as well. Advanced medical technology, provided to hospitals across the world at cost. Miss Lai has done programming on self-driving vehicles to make them safer, and even written a ‘Robin Hood’ program that skims off the bank accounts of the 1% and donates it anonymously to the highest-impact charities. Mister Blake has helped reverse-engineer various alien technologies he brought back from his travels, which have helped make alternative energy sources safer and more powerful. Your suit has a nuclear battery, does it not?”</w:t>
      </w:r>
      <w:r>
        <w:br/>
        <w:t> </w:t>
      </w:r>
      <w:r>
        <w:br/>
        <w:t>Every example Superior gives makes my outrage at Grendel’s presence sound more and more unfair. Who am I to judge the Council’s decisions, after all the good they’ve done for the world? Beringer isn’t even trying to debate with me, and he’s still winning. My distaste for these people isn’t founded on much- just a gut feeling. But Jason always taught me to trust my gut. He wanted me here for a reason, and it wasn’t just to be impressed by all of these accomplishments.</w:t>
      </w:r>
      <w:r>
        <w:br/>
        <w:t> </w:t>
      </w:r>
      <w:r>
        <w:br/>
        <w:t>“Mister Thorn fast-tracks the approval of these technologies, in order to bypass the usual red tape. He’s also exercised his vast influence in order to facilitate the global transition to renewable energy, despite the overwhelming incentives to continue destroying the planet in the name of profit. Regrettable that people had to die in order for it to happen, but the lives saved in the long term easily offset the cost.”</w:t>
      </w:r>
      <w:r>
        <w:br/>
        <w:t> </w:t>
      </w:r>
      <w:r>
        <w:br/>
        <w:t>On one hand, these revelations are making the world make more sense. Not to mention, serving to dispel some of my suspicions about this Council. On the other hand, it’s a little dispiriting to know that so much of the progress the world has made in the last decade or so has been the work of so few people. If it weren’t for them, how much worse-off would the world be? And if they disappeared, how much would come crashing down? Perhaps that’s why they decided to bring me in- because if something could make Jason disappear, any of them could be next. And without them, it’s not hard to imagine the world drifting back onto a path towards destruction.</w:t>
      </w:r>
      <w:r>
        <w:br/>
        <w:t> </w:t>
      </w:r>
      <w:r>
        <w:br/>
        <w:t>“I can see why Jason thought the existence of this group was necessary. You’ve done some good work.”</w:t>
      </w:r>
      <w:r>
        <w:br/>
        <w:t> </w:t>
      </w:r>
      <w:r>
        <w:br/>
        <w:t xml:space="preserve">Part of being a detective is being able to admit when you’re wrong. One of the easiest mistakes for an investigator to make is to become attached to any given theory or </w:t>
      </w:r>
      <w:r>
        <w:lastRenderedPageBreak/>
        <w:t>impression of a case. If you spend too long pursuing a hunch, you’ll become unwilling to accept that you were wrong, because it’s too painful to say that you wasted your time and energy. Instead, you’ll convince yourself that the last piece of evidence you need to prove that you were right all along is just around the corner.</w:t>
      </w:r>
      <w:r>
        <w:br/>
        <w:t> </w:t>
      </w:r>
      <w:r>
        <w:br/>
        <w:t>Right now, I’m not quite ready to accept that I’m wrong. But I have to acknowledge that, even if there’s something sinister under the surface here, something connected to Jason’s disappearance... these people have done a lot of good in the world. And until I can confirm or deny my suspicions, I ought to give them a chance.</w:t>
      </w:r>
      <w:r>
        <w:br/>
        <w:t> </w:t>
      </w:r>
      <w:r>
        <w:br/>
        <w:t>“I appreciate the vote of confidence,” Beringer replies dryly. “But I do hope you know that none of us take any pleasure in taking lives, when necessity dictates that it must be done. Or in sparing murderers, for that matter. But hard decisions must sometimes be made. I’m sure you know that as well as anyone.”</w:t>
      </w:r>
      <w:r>
        <w:br/>
        <w:t> </w:t>
      </w:r>
      <w:r>
        <w:br/>
        <w:t>My first instinct is to bristle at the equivocation, but he’s not wrong. Neither Jason nor I ever subscribed to the notion that killing is completely unacceptable for a hero. Whenever possible, we tried to give the justice system a chance to deal with the people we captured, but especially in the early years, it was all too common for the clever use of a legal loophole, or the simple corruption of the courts, to result in a guilty man being set free. For petty criminals, that didn’t much matter. But when it’s a choice between taking one life and letting a killer go on to kill again, we had to be willing to do what was necessary.</w:t>
      </w:r>
      <w:r>
        <w:br/>
        <w:t> </w:t>
      </w:r>
      <w:r>
        <w:br/>
        <w:t>“Yeah. I do.”</w:t>
      </w:r>
      <w:r>
        <w:br/>
        <w:t> </w:t>
      </w:r>
      <w:r>
        <w:br/>
        <w:t>This tense exchange has soured the mood a little, but Beringer doesn’t look upset. Still, I think he can tell that it’s time to move on.</w:t>
      </w:r>
      <w:r>
        <w:br/>
        <w:t> </w:t>
      </w:r>
      <w:r>
        <w:br/>
        <w:t>“Well, Mister Graves, it seems a shame to cut things short, but I’m sure you’re itching to go consult your mentor’s notes on all of us. Why don’t we see about getting your implant put in, and then you’ll be free to leave?”</w:t>
      </w:r>
      <w:r>
        <w:br/>
        <w:t> </w:t>
      </w:r>
      <w:r>
        <w:br/>
        <w:t>He isn’t wrong. I won’t be able to fully focus on what I need to do here if I’m distracted by the desire to go find Jason’s message. Not to mention, I won’t need a guide once I have the blueprint Beringer mentioned.</w:t>
      </w:r>
      <w:r>
        <w:br/>
        <w:t> </w:t>
      </w:r>
      <w:r>
        <w:br/>
        <w:t>“Lead the way.”</w:t>
      </w:r>
      <w:r>
        <w:br/>
        <w:t> </w:t>
      </w:r>
      <w:r>
        <w:br/>
        <w:t xml:space="preserve">I follow Professor Superior through the facility once more, using my suit’s onboard computer to map the path we take. I’ll be making my own blueprint as well. Taking information freely offered is one thing, but relying on it is another. Any inconsistencies between my own map and the one they provide is a potential clue, or at least a hint towards the location of any secret rooms within this facility. Given how secretive the Council is, </w:t>
      </w:r>
      <w:r>
        <w:lastRenderedPageBreak/>
        <w:t>there’s virtually no chance that there aren’t at least a few.</w:t>
      </w:r>
      <w:r>
        <w:br/>
        <w:t> </w:t>
      </w:r>
      <w:r>
        <w:br/>
        <w:t>Beringer hums along to himself softly as he walks, likely more to fill the silence than anything. At minimum, he probably lives here with Blake, Lai and Gilgamesh, though it wouldn’t surprise me if ‘Zero’ has her own place out in the real world, kept hidden using her techno-wizardry. At a guess, she’s college-aged, and I have a hard time imagining someone in their early twenties being willing to live in a place like this full-time. Knowing what I do about Network’s ability, he probably keeps a handful of bodies here as well, too.</w:t>
      </w:r>
      <w:r>
        <w:br/>
        <w:t> </w:t>
      </w:r>
      <w:r>
        <w:br/>
        <w:t>The sheer potential that power represents is going to keep me up at night. Even if Thorn didn’t have an ethical injunction that prevented him from trying to take over the planet, he probably wouldn’t have been successful if he’d tried. There are too many people like Jason out there who’d have been able to figure him out before he got too far. If he hadn’t been recruited to the Council, he’d have been one of their targets. But when I think about how many people he’d probably have been able to replace before someone caught on, it’s easily in the low millions. With each copy capable of copying itself multiple times, it’s no surprise that he’s managed to subvert banks, corporations, and entire governments.</w:t>
      </w:r>
      <w:r>
        <w:br/>
        <w:t> </w:t>
      </w:r>
      <w:r>
        <w:br/>
        <w:t>Network isn’t present when Beringer and I arrive in the next room. He likely wore the Atkins body to the meeting so he’d be wearing a face I recognized, but the head of the DMA can’t be unaccounted for very long, or people start to ask questions. And if he does have other bodies in this facility, none of them are here. Geas and Machina, however, are.</w:t>
      </w:r>
      <w:r>
        <w:br/>
        <w:t> </w:t>
      </w:r>
      <w:r>
        <w:br/>
        <w:t>“Thank you, Eric. That’ll be all.”</w:t>
      </w:r>
      <w:r>
        <w:br/>
        <w:t> </w:t>
      </w:r>
      <w:r>
        <w:br/>
        <w:t>O’Connor is still smiling. Machina is not. He hasn’t said a word to me yet, just acknowledged my presence by inclining his head a fraction of an inch. I recognize him, of course- Marcus Robards would be a household name even if he wasn’t also the most prominent American superhero. The man runs a multinational corporation, Anvil Inc., which also sponsors his team, the Peacekeepers. For a while, they were independent, the biggest hero team on the West Coast, until the Andromedan invasion, after which the Peacekeepers became government affiliates. That was also when Anvil went from selling smartphones to bombs. Fear of a second invasion has made Robards a billionaire, because his company is the only one making weapons people know are effective against potential alien invaders. That vast wealth is probably one of the major sources of funding for the Council, too. His one condition to the governments he supplies is that they never turn the weapons he creates on other humans. Normally, they’d suppress their laughter while they agreed, and then break their promises immediately after, but Robards isn’t stupid. He builds a kill-switch into everything he creates, and if he ever sees one of his clients using something he’s made for a purpose he doesn’t approve of, he’ll shut it down. That would be a dealbreaker for most people, but after the invasion, people had less interest than ever in killing each other, and a lot more interest in killing aliens. So they accepted Machina’s conditions.</w:t>
      </w:r>
      <w:r>
        <w:br/>
        <w:t> </w:t>
      </w:r>
      <w:r>
        <w:br/>
      </w:r>
      <w:r>
        <w:lastRenderedPageBreak/>
        <w:t>Right now, Robards is staring me down, face set in stone, arms folded. Beringer leaves without a word, and I’m alone with him and one of the most powerful telepaths on the planet. We’re in the Council’s medical facility, with ten healing cradles in a row on the far wall. One for each member, presumably, in case they’re injured on a mission that the public can’t know about. I wonder for a moment if Jason was ever here, during one of the periods he’d disappear for an extended amount of time.</w:t>
      </w:r>
      <w:r>
        <w:br/>
        <w:t> </w:t>
      </w:r>
      <w:r>
        <w:br/>
        <w:t>Machina gestures to a large chair to his left, with a surgical tray on a table next to it. The instruments that rest upon it are largely familiar to me, though a few seem to be more advanced.</w:t>
      </w:r>
      <w:r>
        <w:br/>
        <w:t> </w:t>
      </w:r>
      <w:r>
        <w:br/>
        <w:t>“Sit.”</w:t>
      </w:r>
      <w:r>
        <w:br/>
        <w:t> </w:t>
      </w:r>
      <w:r>
        <w:br/>
        <w:t>His imperious tone is irksome, but there’s nothing to be gained from challenging him right now. Instead, I take a seat, and address my inquiry to Geas.</w:t>
      </w:r>
      <w:r>
        <w:br/>
        <w:t> </w:t>
      </w:r>
      <w:r>
        <w:br/>
        <w:t>“What’s the implant for? I assume you’ve all already got them.”</w:t>
      </w:r>
      <w:r>
        <w:br/>
        <w:t> </w:t>
      </w:r>
      <w:r>
        <w:br/>
        <w:t>The mental manipulator nods. He’s leaning against the wall, hands in his pockets, his posture a little too casual.</w:t>
      </w:r>
      <w:r>
        <w:br/>
        <w:t> </w:t>
      </w:r>
      <w:r>
        <w:br/>
        <w:t>“It serves a great many purposes. Primarily, communication with all members of the Council, across almost any distance. Our hidden satellite network facilitates that, as well as a series of long-range relays we’ve set up across the solar system.”</w:t>
      </w:r>
      <w:r>
        <w:br/>
        <w:t> </w:t>
      </w:r>
      <w:r>
        <w:br/>
        <w:t>That means it also functions as a tracking device. Less than ideal, but it’s the only way they’re going to join their club. And if Jason hasn’t left me notes on how to disable or circumvent that function, I’ll eat my trenchcoat.</w:t>
      </w:r>
      <w:r>
        <w:br/>
        <w:t> </w:t>
      </w:r>
      <w:r>
        <w:br/>
        <w:t>“The implant will also allow you to instantly translocate to this facility when necessary. Once it’s activated, it will also allow you to translocate to your mentor’s former headquarters, where he established a signal beacon identical to the one we have here.”</w:t>
      </w:r>
      <w:r>
        <w:br/>
        <w:t> </w:t>
      </w:r>
      <w:r>
        <w:br/>
        <w:t>Translocation to and from this facility explains how the Council has been able to keep their existence secret for so long. True teleportation isn’t possible except for a small handful of metahumans, but translocation, which requires a specialized signal beacon at the target location, is more feasible. It’s still a theoretical technology, but considering how many super-geniuses have combined their talents as members of this group, it’s little surprise that they managed to make it work.</w:t>
      </w:r>
      <w:r>
        <w:br/>
        <w:t> </w:t>
      </w:r>
      <w:r>
        <w:br/>
        <w:t xml:space="preserve">“While you’re here, the implant will open any door, excluding those to our personal quarters. While not all of us reside here full-time, we all have rooms of our own, including one that’s been set aside for you. I expect you’ll want to investigate your mentor’s room as </w:t>
      </w:r>
      <w:r>
        <w:lastRenderedPageBreak/>
        <w:t>well.”</w:t>
      </w:r>
      <w:r>
        <w:br/>
        <w:t> </w:t>
      </w:r>
      <w:r>
        <w:br/>
        <w:t>I’d already deduced the first part from watching Beringer, and the existence of private rooms had been a basic logical leap. However, it’s doubtful that there’s anything of real interest in Jason’s quarters. After all, someone- presumably Robards -has the ‘master key’ to the entire facility, meaning the rooms aren’t really private. Knowing that, Jason wouldn’t have kept anything in there that he didn’t want found.</w:t>
      </w:r>
      <w:r>
        <w:br/>
        <w:t> </w:t>
      </w:r>
      <w:r>
        <w:br/>
        <w:t>“Finally, it will prevent me from accessing your mind with my abilities. While silent communication via my power would have had its benefits, we decided when this group was formed that individual privacy was more important. A version of the same technology is contained within your helmet, as a matter of fact. The previous Hawkshaw cobbled together his own version when investigating the Council, after he realized that I’d already altered his memory once when he got too close. The benefits of the implant should, however, be obvious.”</w:t>
      </w:r>
      <w:r>
        <w:br/>
        <w:t> </w:t>
      </w:r>
      <w:r>
        <w:br/>
        <w:t>While Geas had been talking, Machina was preparing his tools. I caught sight of the implant- it was a small circular device, simple enough that it was difficult to believe it served so many different purposes. Before I could ask any questions, or even comment on the size of the implant, he spoke again.</w:t>
      </w:r>
      <w:r>
        <w:br/>
        <w:t> </w:t>
      </w:r>
      <w:r>
        <w:br/>
        <w:t>“Gauntlet off.”</w:t>
      </w:r>
      <w:r>
        <w:br/>
        <w:t> </w:t>
      </w:r>
      <w:r>
        <w:br/>
        <w:t>My right gauntlet comes off with a series of clicks, and I place it on the table, before laying my hand down on the arm of the chair, which was clearly designed at least in part for this particular procedure. Robards hands me a syringe without looking.</w:t>
      </w:r>
      <w:r>
        <w:br/>
        <w:t> </w:t>
      </w:r>
      <w:r>
        <w:br/>
        <w:t>“Anesthetic.”</w:t>
      </w:r>
      <w:r>
        <w:br/>
        <w:t> </w:t>
      </w:r>
      <w:r>
        <w:br/>
        <w:t>I check the label to be sure. It’s local, not particularly long-lasting, but strong enough. I’ve handled worse than a minor surgery without painkillers, but I’m not going to refuse them the one time they’re on offer. It’s only a few seconds after I’ve made the injection that I can feel it start to work.</w:t>
      </w:r>
      <w:r>
        <w:br/>
        <w:t> </w:t>
      </w:r>
      <w:r>
        <w:br/>
        <w:t>The empty syringe goes back on the table, and Machina prepares to make the incision. I’ve seen too many injuries, on myself and others, to be squeamish about this. Geas is looking on detachedly, while Robards’ laser-like focus on the task suggests that speaking to him would be a mistake. Instead, I address the telepath again.</w:t>
      </w:r>
      <w:r>
        <w:br/>
        <w:t> </w:t>
      </w:r>
      <w:r>
        <w:br/>
        <w:t>“I’m surprised to see you two working together.”</w:t>
      </w:r>
      <w:r>
        <w:br/>
        <w:t> </w:t>
      </w:r>
      <w:r>
        <w:br/>
        <w:t xml:space="preserve">The feud between the Peacekeepers and the Royals is common knowledge in the cape community. O’Connor and Robards are constantly at each others’ throats in public. Geas has </w:t>
      </w:r>
      <w:r>
        <w:lastRenderedPageBreak/>
        <w:t>called Machina a war profiteer, and Machina has called Geas a willing stooge of warmongering governments. Both groups operate under NATO sanction, making them nominal allies, but they don’t work together except under the most extreme circumstances. Yet here they are, working together to run the world in secret, without a hint of discord between them. The telepath confirms my suspicions with a laugh.</w:t>
      </w:r>
      <w:r>
        <w:br/>
        <w:t> </w:t>
      </w:r>
      <w:r>
        <w:br/>
        <w:t>“Our, ah, disagreements have been largely manufactured. In order to deflect suspicions about the Council, you understand. Those of us with public identities take pains to avoid associating where others might notice. In the case of Machina and myself, our actions are under scrutiny by both the press, the public, and the members of our respective organizations. If we were seen together too frequently, despite having two distinct jurisdictions, it would raise questions.”</w:t>
      </w:r>
      <w:r>
        <w:br/>
        <w:t> </w:t>
      </w:r>
      <w:r>
        <w:br/>
        <w:t>And if anyone starts to suspect that their rivalry isn’t real, O’Connor can just excise the offending thought. I really should have put that together sooner- in fact, Jason probably did. My only excuse is that I didn’t work much outside of Pax before taking on the Hawkshaw name, so I had almost no opportunities to observe their interactions directly. The few times I was in a room with them before, there were bigger concerns on everyone’s minds, like what we thought was the impending end of the world. In reality, if there was a legitimate threat, it had probably already been neutered by the Council in secret, and the job of the superheroes in those rooms was simply to clean up the rest of the mess.</w:t>
      </w:r>
      <w:r>
        <w:br/>
        <w:t> </w:t>
      </w:r>
      <w:r>
        <w:br/>
        <w:t>“Clever.”</w:t>
      </w:r>
      <w:r>
        <w:br/>
        <w:t> </w:t>
      </w:r>
      <w:r>
        <w:br/>
        <w:t>Robards has made his incision, and as I watch, he sticks the implant inside my arm, before placing the scalpel back on the tray, and grabbing one of the devices I don’t recognize. It’s a thin tube, with a single button on the side, and a flat tip. He points it at the wound, presses the button down, and the tip lights up like a flashlight. The purple light passes over the cut, and I watch as the flesh stitches itself back together seamlessly. Before Machina can explain, I cut in, while grabbing a hand towel and scrubbing the blood off my arm.</w:t>
      </w:r>
      <w:r>
        <w:br/>
        <w:t> </w:t>
      </w:r>
      <w:r>
        <w:br/>
        <w:t>“You miniaturized the Solberg-Normand Machine. Useful.”</w:t>
      </w:r>
      <w:r>
        <w:br/>
        <w:t> </w:t>
      </w:r>
      <w:r>
        <w:br/>
        <w:t>That, at least, isn’t one of his designs. The Solberg-Normand Machine came out of a lab in Norway five years ago, designed by a team of meta-geniuses and ordinary human biologists working together. After studying dozens of metahuman healers and regenerators, they discovered a common factor between many of them- a unique kind of radiation capable of ‘overcharging’ the body’s natural healing processes by flooding the cells with energy. It can’t heal serious injuries, but it can close wounds far faster than stitches or cauterization, making it an invaluable tool for surgeons. Robards simply took the tech and compressed it into that device. Most hospitals have to use a much larger and less energy-efficient machine to achieve the same results.</w:t>
      </w:r>
      <w:r>
        <w:br/>
        <w:t> </w:t>
      </w:r>
      <w:r>
        <w:br/>
      </w:r>
      <w:r>
        <w:lastRenderedPageBreak/>
        <w:t>“We’re hoping to have this on the market within the year,” Machina says, answering my unspoken question. “Nuclear battery means we can’t just hand them out like candy.”</w:t>
      </w:r>
      <w:r>
        <w:br/>
        <w:t> </w:t>
      </w:r>
      <w:r>
        <w:br/>
        <w:t>Those are the most words he’s spoken to me in sequence. At a guess, my minor display of technical knowledge has earned a bit of respect. My gut tells me he’s one of the members of the Council who hadn’t wanted to bring me in at all. Probably something to do with the way that Jason had essentially blackmailed his way into a seat at the table. Knowing him, he probably hadn’t made very many friends, but it was impossible not to at least develop some respect for him once you saw him at work.</w:t>
      </w:r>
      <w:r>
        <w:br/>
        <w:t> </w:t>
      </w:r>
      <w:r>
        <w:br/>
        <w:t>In that sense, we’d always operated differently. From the beginning, Jason had been paranoid, almost pathologically incapable of trusting anyone completely. I came closer than anyone, and he still kept things from me up until the very end. As a result, he had few friends, and plenty of enemies. Even his teammates, who he saw as reliable allies, were never much more than just coworkers. But I always knew that I could rely on him, right from the start, and that made it easier for me to trust other people as well. Jason always said that if you expected the worst from everyone, you’d never be disappointed. I try to see the best in people. That means I’ve been disappointed before, but I’ve also been pleasantly surprised.</w:t>
      </w:r>
      <w:r>
        <w:br/>
        <w:t> </w:t>
      </w:r>
      <w:r>
        <w:br/>
        <w:t>Perhaps that’s why this situation has me on edge. When I work with others, I typically try to find common ground, establish a connection, and determine whether they’re the kind of people I can rely upon. With these people, that’s not an option. They’re too powerful, and too much of an unknown, for me to take any risks. I have to start thinking more like Jason- like Hawkshaw. But if I’m right, and they had something to do with his disappearance, I can’t settle for being like him. I have to be better.</w:t>
      </w:r>
      <w:r>
        <w:br/>
        <w:t> </w:t>
      </w:r>
      <w:r>
        <w:br/>
        <w:t>“So. What happens next?”</w:t>
      </w:r>
      <w:r>
        <w:br/>
        <w:t> </w:t>
      </w:r>
      <w:r>
        <w:br/>
      </w:r>
    </w:p>
    <w:p w14:paraId="724D4845" w14:textId="77777777" w:rsidR="008125F2" w:rsidRDefault="00000000">
      <w:pPr>
        <w:pStyle w:val="Ttulo2"/>
      </w:pPr>
      <w:r>
        <w:t>chapter 3:</w:t>
      </w:r>
    </w:p>
    <w:p w14:paraId="19DA827E" w14:textId="77777777" w:rsidR="008125F2" w:rsidRDefault="00000000">
      <w:r>
        <w:br/>
        <w:t> </w:t>
      </w:r>
      <w:r>
        <w:br/>
        <w:t>Even before he recruited me as his apprentice, Jason Hunt had help. The scope of his mission was always too vast for one man alone. He’d inherited a great deal of money when he was young, but it was never going to be enough to fund his operations as Hawkshaw forever. So he rescued an accountant for the mob who’d outlived his usefulness, saving him from an assassination attempt that had been meant to ensure he never testified. The meticulously-kept records made their way to the DA’s office, but the accountant himself was believed to have been killed. In reality, Jason had recruited him to covertly manage his finances, and ensure that there was always a steady supply of untraceable cash he could use to finance his double life.</w:t>
      </w:r>
      <w:r>
        <w:br/>
      </w:r>
      <w:r>
        <w:lastRenderedPageBreak/>
        <w:t> </w:t>
      </w:r>
      <w:r>
        <w:br/>
        <w:t>There are about a half-dozen others who serve similar purposes. Jason always kept them on a strict information diet. Only a few knew his real name. Some think they’re just working for Jason Hunt, others have only ever known him as Hawkshaw. They all serve one purpose or another, helping keep us in business. For the most part, he contacted them through encrypted messages that they burned after reading. Tonight, I need to see one of them in person.</w:t>
      </w:r>
      <w:r>
        <w:br/>
        <w:t> </w:t>
      </w:r>
      <w:r>
        <w:br/>
        <w:t>Most of the equipment in Hawkshaw’s kit is special. Not unique, but not the kind of thing the average person can just buy. Jason had various methods of acquiring new gear. Some of it he’d purchase through intermediaries or shell companies. Others, he would simply take, if he could do so in an ethical manner. When we’d take down smuggling operations, most of the goods would be turned over to the police, but if there was anything particularly useful, we’d take some for ourselves. I recently found out that some of his gear was provided by members of the clandestine organization he was a member of, the Council. But no matter the source, it was all just individual pieces of equipment. In order to operate effectively, Jason couldn’t be carrying around a duffel bag full of gadgets. He needed them incorporated into his suit, or modified so they were compact enough to fit in his utility belt. And for that task, he recruited Luke Chambers.</w:t>
      </w:r>
      <w:r>
        <w:br/>
        <w:t> </w:t>
      </w:r>
      <w:r>
        <w:br/>
        <w:t>The average super-genius doesn’t end up working for a masked vigilante in a secret lab. Sure, being superhumanly smart or talented in a specific field isn’t as exciting as being able to fly, but at least it’s a lot easier to make money off of. That was what Chambers thought too- so he started selling gadgets out of his garage. He might have been the next Steve Jobs or Marcus Robards, if the Jackals hadn’t stepped in, and put Chambers to work building weapons for them. To make a long story short, Jason shut the operation down, and offered Chambers a choice. He could return to his normal life and be killed by the Jackals within a week, or Hawkshaw could make him disappear, and he could use his talents to do some good in the world. Put that way, it wasn’t much of a choice at all.</w:t>
      </w:r>
      <w:r>
        <w:br/>
        <w:t> </w:t>
      </w:r>
      <w:r>
        <w:br/>
        <w:t>Of course, even after Jason set him up with a fake name in a small town in Nebraska, working on incorporating new tech into Hawkshaw’s arsenal in the hidden lab underneath his house, he remained rather paranoid, convinced the Jackals- or any one of Jason’s other enemies -would eventually come for him. Which is why he’s pointing a gun at me right now.</w:t>
      </w:r>
      <w:r>
        <w:br/>
        <w:t> </w:t>
      </w:r>
      <w:r>
        <w:br/>
        <w:t>“Put the gun down, Chambers. It’s just me.”</w:t>
      </w:r>
      <w:r>
        <w:br/>
        <w:t> </w:t>
      </w:r>
      <w:r>
        <w:br/>
        <w:t>Even with the lights in the workshop off, that much is fairly obvious. But the technician doesn’t flinch. I recognize the weapon. It’s a prototype plasma cannon, originally intended as a multi-purpose tool that could replace Jason’s acetylene torch and sidearm in one. He rejected it for overheating too frequently, but clearly Chambers hung onto it after the fact. If he pulled the trigger, I’d be in trouble, but I can think of a dozen ways to disable him before that happens. With any luck, I won’t have to.</w:t>
      </w:r>
      <w:r>
        <w:br/>
      </w:r>
      <w:r>
        <w:lastRenderedPageBreak/>
        <w:t> </w:t>
      </w:r>
      <w:r>
        <w:br/>
        <w:t>“You tripped the silent alarm on your way in. He never does that.”</w:t>
      </w:r>
      <w:r>
        <w:br/>
        <w:t> </w:t>
      </w:r>
      <w:r>
        <w:br/>
        <w:t>I suppress a sigh. This is the first time I’ve been here since becoming Hawkshaw- the last time I visited was with Jason, when I called myself Harrier. I informed everyone who needed to know that Jason had been replaced, but apparently that isn’t enough to dispel Chambers’ suspicions.</w:t>
      </w:r>
      <w:r>
        <w:br/>
        <w:t> </w:t>
      </w:r>
      <w:r>
        <w:br/>
        <w:t>“Figured I would announce myself on the way in. Seemed rude to just sneak up on you.”</w:t>
      </w:r>
      <w:r>
        <w:br/>
        <w:t> </w:t>
      </w:r>
      <w:r>
        <w:br/>
        <w:t>That was more Jason’s M.O. than mine. When dealing with suspects, I’m prepared to be exactly as intimidating as he was, but Chambers is an ally, if not exactly a friend. Still, it’s clearly going to take some time before Jason’s allies get used to the way I operate, and stop expecting me to just be him.</w:t>
      </w:r>
      <w:r>
        <w:br/>
        <w:t> </w:t>
      </w:r>
      <w:r>
        <w:br/>
        <w:t>“What’s the password?”</w:t>
      </w:r>
      <w:r>
        <w:br/>
        <w:t> </w:t>
      </w:r>
      <w:r>
        <w:br/>
        <w:t>I’ll give him credit- Chambers is fairly calm. His voice is steady, his body language indicates some measure of confidence, and his finger isn’t on the trigger. Not likely to snap and start firing, which would be unfortunate for the both of us. Most paranoiacs are a lot twitchier. Then again, most paranoiacs don’t have as much reason to believe they’re being hunted as Chambers does.</w:t>
      </w:r>
      <w:r>
        <w:br/>
        <w:t> </w:t>
      </w:r>
      <w:r>
        <w:br/>
        <w:t>“Almace.”</w:t>
      </w:r>
      <w:r>
        <w:br/>
        <w:t> </w:t>
      </w:r>
      <w:r>
        <w:br/>
        <w:t>Jason had a bit of a thing for mythological swords, for some reason. He didn’t use them for every password, as that would have been terrible information security protocol, but they pop up every now and again with him.</w:t>
      </w:r>
      <w:r>
        <w:br/>
        <w:t> </w:t>
      </w:r>
      <w:r>
        <w:br/>
        <w:t>Finally, Chambers lowers the gun, but beyond that, he doesn’t relax. I can’t blame him.</w:t>
      </w:r>
      <w:r>
        <w:br/>
        <w:t> </w:t>
      </w:r>
      <w:r>
        <w:br/>
        <w:t>“If they got to him, that means they can get to me,” he says, the hard edge gone from his tone. I doubt he cared much for Jason as a person, but the news that he was gone had clearly hit hard. I can do my best to reassure him, but Jason backed up his promises with the fact that he’d saved the guy’s life once before. It’ll probably take years before he feels as comfortable with me as he did my predecessor. Assuming Jason doesn’t suddenly resurface, of course. There’s no reason to write him off quite yet.</w:t>
      </w:r>
      <w:r>
        <w:br/>
        <w:t> </w:t>
      </w:r>
      <w:r>
        <w:br/>
        <w:t>“Maybe so. But not if I find whoever got to him first. And for that, I’m going to need your assistance.”</w:t>
      </w:r>
      <w:r>
        <w:br/>
        <w:t> </w:t>
      </w:r>
      <w:r>
        <w:br/>
        <w:t xml:space="preserve">Insisting that he’s got no reason to be afraid won’t do much, but maybe I can channel that nervous energy into something productive. Chambers puts the gun down on his desk, and </w:t>
      </w:r>
      <w:r>
        <w:lastRenderedPageBreak/>
        <w:t>sinks into the chair, still facing me. I don’t move. As Harrier, I might have leaned against the wall, or found a place to sit, but Hawkshaw is a different kind of character, and if I want to give a good performance, even the smallest things matter. That means minimizing unnecessary movements. Every additional step I take does a little bit of damage to the image of Hawkshaw as a larger-than-life being. I’m not just a detective, I’m the detective.</w:t>
      </w:r>
      <w:r>
        <w:br/>
        <w:t> </w:t>
      </w:r>
      <w:r>
        <w:br/>
        <w:t>“What for? I already said, I won’t be finished with the gauntlet upgrades for another week.”</w:t>
      </w:r>
      <w:r>
        <w:br/>
        <w:t> </w:t>
      </w:r>
      <w:r>
        <w:br/>
        <w:t>His manners leave a little to be desired. Probably has something to do with the fact that he spends most of his time alone down here. The odds of anyone tracking him down in a remote town in the middle of Nebraska are low, but that doesn’t stop him from treating every single resident like a potential threat.</w:t>
      </w:r>
      <w:r>
        <w:br/>
        <w:t> </w:t>
      </w:r>
      <w:r>
        <w:br/>
        <w:t>“Something else.”</w:t>
      </w:r>
      <w:r>
        <w:br/>
        <w:t> </w:t>
      </w:r>
      <w:r>
        <w:br/>
        <w:t>I raise one arm, and activate my hard-light shield. The room is bathed in a soft yellow glow as it comes online. Its appearance doesn’t surprise Chambers- he was the one who installed it. After a moment, I switch it off, and return us to darkness. Given how much time he spends down here, I wouldn’t be surprised if Chambers could navigate the place blindfolded. The workshop is organized quite neatly, with all of the engineer’s tools kept in their proper locations. My spare armor is on the workbench, awaiting further work on upgrades I requested a few weeks ago. Once they’re finished, I’ll switch suits, giving Chambers the one I’m currently wearing to upgrade as well. It wouldn’t do for Hawkshaw to be out of commission every time upgrades or repairs to the suit are necessary.</w:t>
      </w:r>
      <w:r>
        <w:br/>
        <w:t> </w:t>
      </w:r>
      <w:r>
        <w:br/>
        <w:t>“Did he ever say anything about where he got the shield?”</w:t>
      </w:r>
      <w:r>
        <w:br/>
        <w:t> </w:t>
      </w:r>
      <w:r>
        <w:br/>
        <w:t>Chambers shakes his head. “Nope. Showed up the usual way, along with some design specs and where he wanted it installed on the suit. I was curious, too.”</w:t>
      </w:r>
      <w:r>
        <w:br/>
        <w:t> </w:t>
      </w:r>
      <w:r>
        <w:br/>
        <w:t>Standard protocol is to send new gear to Chambers in the mail- concealed within a larger, more innocuous package, of course. It’s much easier than making the hand-off in person every time, which also risks drawing attention to this location. When the item in question is particularly sensitive, like the miniature nuclear battery that powers the Hawkshaw suit, there are other methods. Interesting that the hard-light shield arrived the usual way, despite having been designed by a Council member.</w:t>
      </w:r>
      <w:r>
        <w:br/>
        <w:t> </w:t>
      </w:r>
      <w:r>
        <w:br/>
        <w:t>“What about the digital cloak?”</w:t>
      </w:r>
      <w:r>
        <w:br/>
        <w:t> </w:t>
      </w:r>
      <w:r>
        <w:br/>
        <w:t xml:space="preserve">Another bit of tech that I’m reasonably certain came from the Council. Specifically Sandra Lai, AKA Zero, the same mind behind the hard-light shield. It makes me invisible to cameras and other machines while I’m in the suit. The same tech made it impossible for me to run facial recognition on her at the Council’s headquarters. At first, I didn’t understand why the </w:t>
      </w:r>
      <w:r>
        <w:lastRenderedPageBreak/>
        <w:t>rest of them weren’t also using it, but the ones with public identities have no reason to, since their faces are recognizable even without the use of technology, and the others have no reason to wear it inside the Council’s secret base.</w:t>
      </w:r>
      <w:r>
        <w:br/>
        <w:t> </w:t>
      </w:r>
      <w:r>
        <w:br/>
        <w:t>“Nope. You know how he was about infosec.”</w:t>
      </w:r>
      <w:r>
        <w:br/>
        <w:t> </w:t>
      </w:r>
      <w:r>
        <w:br/>
        <w:t>I know exactly what he’s talking about- and that’s the problem. Since I don’t know where most of his gear comes from, I can’t be sure what’s from the Council and what isn’t. Which is precisely why I’m here.</w:t>
      </w:r>
      <w:r>
        <w:br/>
        <w:t> </w:t>
      </w:r>
      <w:r>
        <w:br/>
        <w:t>“I do. But.”</w:t>
      </w:r>
      <w:r>
        <w:br/>
        <w:t> </w:t>
      </w:r>
      <w:r>
        <w:br/>
        <w:t>Confusion registers on his face. My helmet switched to night vision automatically when it registered low-light conditions, so the darkness does nothing to disguise Chambers’ expression.</w:t>
      </w:r>
      <w:r>
        <w:br/>
        <w:t> </w:t>
      </w:r>
      <w:r>
        <w:br/>
        <w:t>“But what?”</w:t>
      </w:r>
      <w:r>
        <w:br/>
        <w:t> </w:t>
      </w:r>
      <w:r>
        <w:br/>
        <w:t>“But you looked into it, didn’t you?”</w:t>
      </w:r>
      <w:r>
        <w:br/>
        <w:t> </w:t>
      </w:r>
      <w:r>
        <w:br/>
        <w:t>I am an investigator, after all. Half of detective work is collecting evidence and building an airtight case, but the other half is following your gut. Chambers is curious, especially when it comes to tech. It has to kill him to get all these toys in the mail and not know where they come from, or how to get more. He keeps some of his creations for himself, obviously- mostly things that Jason or I reject, like the plasma cannon, which is too large and energy-inefficient for our standard kit. But when it comes to other stuff, I’m willing to bet he hasn’t been able to resist the urge to do some detective work of his own, and try to find out where some of the gear comes from.</w:t>
      </w:r>
      <w:r>
        <w:br/>
        <w:t> </w:t>
      </w:r>
      <w:r>
        <w:br/>
        <w:t>Chambers slumps into the chair slightly, looking guilty. Then he bucks up and grins. “Busted. But hey, at least I managed to fool the other guy.”</w:t>
      </w:r>
      <w:r>
        <w:br/>
        <w:t> </w:t>
      </w:r>
      <w:r>
        <w:br/>
        <w:t>That’s exceedingly unlikely, but I won’t burst his bubble. If I had to guess, Jason let Chambers continue his little investigation specifically because he wanted me to use that information. It’s still a little frustrating how he manages to always be ten steps ahead.</w:t>
      </w:r>
      <w:r>
        <w:br/>
        <w:t> </w:t>
      </w:r>
      <w:r>
        <w:br/>
        <w:t>“How much did you find out?” There isn’t much point in chastising him. The information is largely harmless in his hands, since he’s too concerned about being killed to ever act on any of it. And he could use the opportunity to show off.</w:t>
      </w:r>
      <w:r>
        <w:br/>
        <w:t> </w:t>
      </w:r>
      <w:r>
        <w:br/>
        <w:t xml:space="preserve">“A lot. Some of it was easy- stuff I recognized, even if I don’t know how he got his hands on it. Other stuff was harder. He liked to fund research into stuff he needed covertly, so I tried to follow the money, like in that one movie. He made it pretty hard, but I knew exactly what </w:t>
      </w:r>
      <w:r>
        <w:lastRenderedPageBreak/>
        <w:t>to look for in terms of the finished products.”</w:t>
      </w:r>
      <w:r>
        <w:br/>
        <w:t> </w:t>
      </w:r>
      <w:r>
        <w:br/>
        <w:t>If he spent less time doing that, and more on the projects he was assigned, Chambers would probably be a lot more efficient. But I keep that thought to myself for now, considering he’s making himself useful at the moment.</w:t>
      </w:r>
      <w:r>
        <w:br/>
        <w:t> </w:t>
      </w:r>
      <w:r>
        <w:br/>
        <w:t>“Let me guess,” I ask. “For the shield and the digital cloak, you couldn’t find anything? Not even a few maybes?”</w:t>
      </w:r>
      <w:r>
        <w:br/>
        <w:t> </w:t>
      </w:r>
      <w:r>
        <w:br/>
        <w:t>Chambers’ eyes widen, and he shakes his head. “Nothing. You think there’s something up with those?”</w:t>
      </w:r>
      <w:r>
        <w:br/>
        <w:t> </w:t>
      </w:r>
      <w:r>
        <w:br/>
        <w:t>“That’s what I’m trying to figure out. Pull up your list, and isolate the ones you couldn’t find anything on at all.”</w:t>
      </w:r>
      <w:r>
        <w:br/>
        <w:t> </w:t>
      </w:r>
      <w:r>
        <w:br/>
        <w:t>With a nod, Chambers spins around and starts tapping away at his keyboard. I step closer quietly, in order to startle him when he turns back around.</w:t>
      </w:r>
      <w:r>
        <w:br/>
        <w:t> </w:t>
      </w:r>
      <w:r>
        <w:br/>
        <w:t>It takes about half an hour for us to go down the list. I point out a few false positives, but the majority of items on Chambers’ list that he couldn’t identify are ones I don’t know the origin of either. And with a small handful of exceptions, they all seem like they could plausibly be products of one or more members of the Council.</w:t>
      </w:r>
      <w:r>
        <w:br/>
        <w:t> </w:t>
      </w:r>
      <w:r>
        <w:br/>
        <w:t>Chambers tries to probe me for information about this line of questioning a few times, but I don’t give him anything. Frustrating as it could be at times, Jason’s information hygiene policy was smart. It’s kept our identities safe, as well as the various secrets of his operation. So safe that there are some that even I don’t know about.</w:t>
      </w:r>
      <w:r>
        <w:br/>
        <w:t> </w:t>
      </w:r>
      <w:r>
        <w:br/>
        <w:t>The purpose of this exercise isn’t merely to identify which parts of my arsenal are from the Council and which aren’t. I’d already guessed most of them before coming here. But knowing which parts of my kit are potentially compromised isn’t the same as doing something about it. Alone, I’m not capable of dismantling each item and making sure there aren’t any tracking devices inside, but with Chambers’ help, and the aid of my enhanced learning, I’ll be able to know my new allies aren’t using their ‘gifts’ to listen in on me.</w:t>
      </w:r>
      <w:r>
        <w:br/>
        <w:t> </w:t>
      </w:r>
      <w:r>
        <w:br/>
        <w:t>That’s a bit pointless when the implant they put in my wrist can transmit my location, and probably record my conversations. But I know where the implant is, and if I need to, I can always dig it out. As for the possibility that I’m being recorded, I’ve taken measures to deal with it, utilizing a device intended to distort audio recordings while being imperceptible to the people being recorded. Neither Chambers nor I can actually hear it, but anyone who’s trying to listen in on us will hear nothing but static over our voices. They’ll also know I suspect I’m being recorded but the Council could hardly confront me over it without admitting that they were spying on me.</w:t>
      </w:r>
      <w:r>
        <w:br/>
      </w:r>
      <w:r>
        <w:lastRenderedPageBreak/>
        <w:t> </w:t>
      </w:r>
      <w:r>
        <w:br/>
        <w:t>“Okay. That’s all of them,” Chambers says, glancing over his shoulder at me. “Are we done?”</w:t>
      </w:r>
      <w:r>
        <w:br/>
        <w:t> </w:t>
      </w:r>
      <w:r>
        <w:br/>
        <w:t>“No. There’s one more thing I need from you.”</w:t>
      </w:r>
      <w:r>
        <w:br/>
        <w:t> </w:t>
      </w:r>
      <w:r>
        <w:br/>
      </w:r>
      <w:r>
        <w:br/>
        <w:t> </w:t>
      </w:r>
      <w:r>
        <w:br/>
        <w:t>Once I’m finished with Chambers, I take the underground exit out of his lab. I could use the implant to return to HQ immediately, but becoming overly reliant on it feels like a mistake. I intend only to use it to travel back and forth from the Council facility. Instead, I ride the underground rail from Chambers’ lab to the hidden hangar located underneath an abandoned barn on a property Jason purchased anonymously several miles north. The location is isolated, so nobody sees when the VTOL takes off or lands, and the vehicle itself is equipped with a digital cloak to prevent it from being picked up by radar or satellite.</w:t>
      </w:r>
      <w:r>
        <w:br/>
        <w:t> </w:t>
      </w:r>
      <w:r>
        <w:br/>
        <w:t>Always fond of references to fictional detectives- including one who had served as the inspiration for his masked alias -Jason had called the VTOL Hercule, after Agatha Christie’s most iconic character. Ironically enough, Christie herself grew tired of the character after decades of writing him, describing the man as a ‘detestable, bombastic, tiresome, ego-centric little creep.’ When I pointed that out to Jason, he just laughed.</w:t>
      </w:r>
      <w:r>
        <w:br/>
        <w:t> </w:t>
      </w:r>
      <w:r>
        <w:br/>
        <w:t>It’s an undeniably impressive vehicle, despite the dubious origins of its namesake. Commissioned anonymously by Jason from an aeronautics manufacturer for a truly ridiculous amount of money, he later had engineering teams outfit it with various dubiously-legal aftermarket upgrades, ensuring that it would be equipped for any situation. It sees the most use out of any of his vehicles, though he did acquire a handful of others for more specialized purposes.</w:t>
      </w:r>
      <w:r>
        <w:br/>
        <w:t> </w:t>
      </w:r>
      <w:r>
        <w:br/>
        <w:t>After I got the implant, the Council members handling my induction gave me a file containing some relevant materials. The blueprint of their facility I’d been promised, an overview of the resources at their disposal, and a copy of their ‘mission statement,’ written by their founder- ‘Gilgamesh.’ After that, I’d returned to headquarters, and gone looking for Jason’s final message to me.</w:t>
      </w:r>
      <w:r>
        <w:br/>
        <w:t> </w:t>
      </w:r>
      <w:r>
        <w:br/>
        <w:t>When he’d said in my memory that I would know how to find it, he hadn’t been wrong. The trigger phrase used to unlock that memory had been Halteclere, an alternative spelling of the name of the sword of Oliver, a knight from the Matter of France, and close confidant to the story’s hero, Roland. Oliver was described as possessing ‘poise and wisdom’ in combat, and one of his more famous quotes is often translated as ‘Reasonableness is preferable to recklessness.’</w:t>
      </w:r>
      <w:r>
        <w:br/>
        <w:t> </w:t>
      </w:r>
      <w:r>
        <w:br/>
        <w:t xml:space="preserve">Knowing all of that, it wasn’t hard to see some double meanings in the use of that particular name. Jason wouldn’t have told me the password outright, so I’d used the more </w:t>
      </w:r>
      <w:r>
        <w:lastRenderedPageBreak/>
        <w:t>conventional spelling instead- Hauteclere. That had been enough to unlock a cache of hidden files on the mission computer. And a biometric scan, of course.</w:t>
      </w:r>
      <w:r>
        <w:br/>
        <w:t> </w:t>
      </w:r>
      <w:r>
        <w:br/>
        <w:t>It had been pretty much exactly what I was expecting- confirmation that he’d been a member of the Council, detailed files on every member of the group, notes on their resources and technology, a few unrelated files included because he knew I’d only be reading them after I took over as Hawkshaw, and a personal message addressed to me. What was missing were the contingency plans for taking them down. I had no doubt Jason had spent a great deal of time thinking about it, but they weren’t included with the rest. That suggested that he felt even our headquarters wasn’t secure. It was unlikely that he simply didn’t want the Council finding out he had files on them- they would be stupid not to have contingency plans of their own. But if they knew what his specific plans were, they could take measures to defend themselves. If I’m right, it means I’m going to have to find those contingencies, sooner rather than later.</w:t>
      </w:r>
      <w:r>
        <w:br/>
        <w:t> </w:t>
      </w:r>
      <w:r>
        <w:br/>
        <w:t>When I try to model what my friends and allies would think about this situation, most of them are curious why I’d immediately begin making plans to take the Council down. Their methods are somewhat questionable, but even Jason had to admit in his message that they’ve done an enormous amount of good in the world. Putting aside the question of whether they should be eliminated, the consequences of doing so would be wide-reaching. They’ve made themselves a load-bearing pillar of society itself. If my hunch is right, and they played a part in Jason’s disappearance, what course of action does that compel me to take? Bringing the Council to justice for one death would cause orders of magnitude more, as there would no longer be a force acting behind the scenes to ease tensions between nations and quietly neutralize major threats.</w:t>
      </w:r>
      <w:r>
        <w:br/>
        <w:t> </w:t>
      </w:r>
      <w:r>
        <w:br/>
        <w:t>Obviously, this isn’t my first ethical dilemma, but it’s the first time I’ve truly had to handle one on my own. I can’t risk telling anyone about this, not when it would put them in danger. I don’t think Jason would have incorporated any equipment into his arsenal if he suspected there were any hidden listening devices or trackers, but he wasn’t infallible. The longer his absence continues, the harder it becomes not to put him on a pedestal, and make it impossible for myself to live up to my idealized memory of him. I have to remember that he chose me to replace him for a reason.</w:t>
      </w:r>
      <w:r>
        <w:br/>
        <w:t> </w:t>
      </w:r>
      <w:r>
        <w:br/>
        <w:t xml:space="preserve">As heavy as the Council problem weighs on my mind, I can’t devote all my energy to it. Being Hawkshaw is still a full-time job. My nights are spent working cases and patrolling Pax, but during the daylight hours, I have my responsibility to the team. Unlike other super-groups, the Front Line doesn’t just sit around waiting for crises to respond to. We take a more proactive stance- and we don’t recognize the authority of any government, which means we’ve made plenty of enemies. Luckily, helping save the world tends to do good things for your favorability ratings, so nobody’s managed to have us branded as terrorists yet. Though, the more I think about it, it starts to seem plausible that Jason used his influence as a member of the Council to quash any more serious efforts at making his team outlaws. Yet </w:t>
      </w:r>
      <w:r>
        <w:lastRenderedPageBreak/>
        <w:t>another irritatingly compelling reason to continue working with them, despite my reservations.</w:t>
      </w:r>
      <w:r>
        <w:br/>
        <w:t> </w:t>
      </w:r>
      <w:r>
        <w:br/>
        <w:t>Visiting Chambers was my first stop of the day. Next, I’m headed for Front Line home base- Skywatch Station, nestled within the Rocky Mountains. The Peacekeepers have their tower in Los Angeles, the Royals have a castle in Scotland, and we have a hollow mountain in the midwest. Less exciting, but a great deal more secure, and located right under the nose of the American government. Except for the fact that the American government is effectively run by a member of the Council, who had a tracking device inside Jason for years. Meaning that if I ever get on their bad side, all Network has to do is ‘discover’ where the Front Line’s base has been this whole time, and authorize a strike. That’s a cheerful thought.This text was taken from Royal Road. Help the author by reading the original version there.</w:t>
      </w:r>
      <w:r>
        <w:br/>
        <w:t> </w:t>
      </w:r>
      <w:r>
        <w:br/>
        <w:t>As terrifying as Network’s vast influence is, he’s not the Council member I’m most concerned about. Nor is it Geas, now that I’m reasonably confident that my psychic countermeasures actually work on him. Or even Grendel, as dangerous an opponent as he would be. I’m worried about their boss. Gilgamesh, he calls himself. Just reading the mission statement he wrote was enough to make me understand why Professor Superior called him the most dangerous member of an already dangerous group.</w:t>
      </w:r>
      <w:r>
        <w:br/>
        <w:t> </w:t>
      </w:r>
      <w:r>
        <w:br/>
        <w:t xml:space="preserve">I have been called many things in my time. The name my first mother gave me, I have long since forgotten. In the last thousand lifetimes, the name I have chosen is Gilgamesh. For longer than I can remember, I have been caught in a cycle of death and rebirth. Each new life begins under different circumstances, on the exact same date. And when that life ends, be it a natural death or a premature one, I begin another. I have conquered nations and liberated them, saved countless lives and taken countless more. For thousands of lifetimes, I have lived, bearing witness to innumerable alternative histories. Even without my intervention, events play out differently in each life. But over the course of my last hundred lives, I began to detect a pattern. I have seen the world end many times before, but under similar circumstances, such that I have been able to prevent some scenarios from happening in the first place. But in my most recent lives, each timeline has ended earlier and earlier, under such radically different conditions that my efforts to prevent the apocalypse have been in vain, again and again. In this life, I chose to try a different course of action. Drawing on my knowledge of utopian timelines, and worlds where humanity was able to avert doomsday scenarios, I assembled a coalition of brilliant minds and fearsome warriors, in order to pool our resources and break the cycle of civilizational collapse once and for all. </w:t>
      </w:r>
      <w:r>
        <w:br/>
        <w:t> </w:t>
      </w:r>
      <w:r>
        <w:br/>
        <w:t xml:space="preserve">This, above all else, is the Council’s purpose. Never lose sight of that. </w:t>
      </w:r>
      <w:r>
        <w:br/>
        <w:t> </w:t>
      </w:r>
      <w:r>
        <w:br/>
        <w:t xml:space="preserve">I’ve faced immortals before. They make for challenging opponents, as anyone with hundreds of years of combat experience would. But with the pace at which modern technology develops, it’s often possible to surprise them with a trick or tool they simply aren’t expecting. Gilgamesh isn’t an ordinary immortal- he’s something far more dangerous. </w:t>
      </w:r>
      <w:r>
        <w:lastRenderedPageBreak/>
        <w:t>He’s lived through the same era from different perspectives, thousands of times. If that’s true, it means there’s virtually nothing he hasn’t seen. He’ll be impossible to surprise, and even harder to beat head-on.</w:t>
      </w:r>
      <w:r>
        <w:br/>
        <w:t> </w:t>
      </w:r>
      <w:r>
        <w:br/>
        <w:t>Jason was skeptical about Gilgamesh’s claims as well, but he gives his own perspective in the notes he left. While there’s no real way to conclusively prove that what he says is true, there’s a mountain of circumstantial evidence to suggest that it is. He has a collection of weapons and artifacts so vast that only someone who’s spent lifetimes searching for them could have ever amassed. Information that nobody, not even a telepath like Geas, should have been able to access. And an encyclopedic knowledge of potential world-ending threats. However, based on his description of the time-loop, events don’t play out identically in each lifetime, and the end-times scenarios he experienced on repeat before this timeline were all ones he’d never seen before, and wasn’t able to prevent. Which explains why he felt the need to create the Council. That means that all of the good that the Council has done is essentially a byproduct of his mission to prevent the end of the world.</w:t>
      </w:r>
      <w:r>
        <w:br/>
        <w:t> </w:t>
      </w:r>
      <w:r>
        <w:br/>
        <w:t>I have little doubt that most people would think me unhinged for assessing every person I meet as a potential threat, but it’s all part of being a detective. Everyone I meet is a potential suspect, and when dealing with a suspect, you can’t simply concern yourself with determining their guilt or innocence- you have to worry about how you’ll take them down if they are guilty. And with Gilgamesh, I’m at a loss.</w:t>
      </w:r>
      <w:r>
        <w:br/>
        <w:t> </w:t>
      </w:r>
      <w:r>
        <w:br/>
        <w:t>The VTOL informs me that we’re on the approach for Skywatch Station, sparing me from thoughts of how to fight a man who’s probably killed me a dozen times before. I was never as reliant as Jason on compartmentalization, but that’s what I’m going to have to do. I won’t be able to operate effectively if I’m distracted by thinking about the Council, so I take all my stress and concern and bury it. I might have those emotions, but Hawkshaw can’t afford to. Not when there’s work to be done.</w:t>
      </w:r>
      <w:r>
        <w:br/>
        <w:t> </w:t>
      </w:r>
      <w:r>
        <w:br/>
        <w:t>To an uninitiated observer, it would appear that my vehicle is on a collision course with the side of a mountain. In reality, that part of the mountain was removed and replaced with reinforced metal doors, beyond which is the hangar of Skywatch Station. A holographic projection hides this fact from the outside world. The hangar doors slide open, and the Hercule descends quietly. It’s not completely silent, but this particular aircraft isn’t specialized for stealth. It’s a multirole transport vehicle, with a greater carrying capacity at the expense of speed. The mounted weapons make it useful for engaging enemies on land, but subpar in dogfights.</w:t>
      </w:r>
      <w:r>
        <w:br/>
        <w:t> </w:t>
      </w:r>
      <w:r>
        <w:br/>
        <w:t xml:space="preserve">As the VTOL lands, the hangar doors slide shut with a dull thud. I take the exit ramp at the back of the vehicle, grabbing my bag on the way out. Despite everything on my mind, I managed to remember that I’d offered to restock the fridge here. None of us live here full-time, but considering there aren’t exactly any places to get take-out in the heart of the Rockies, it’s important to keep food handy. I keep a strict diet, since staying in shape is </w:t>
      </w:r>
      <w:r>
        <w:lastRenderedPageBreak/>
        <w:t>significantly more important for me than the rest of the team, but the others don’t usually complain about my choices.</w:t>
      </w:r>
      <w:r>
        <w:br/>
        <w:t> </w:t>
      </w:r>
      <w:r>
        <w:br/>
        <w:t>As I take the door out of the otherwise-empty hangar, I can’t help but notice how much smaller Skywatch Station is than the Council’s facility. That’s not without cause- for one, the Front Line is a third of the size of the Council, and none of us live here full-time. For another, we don’t have access to arbitrary amounts of money like they do. If Jason hadn’t discovered the existence of the facility that became Skywatch, we’d probably be operating out of a warehouse right now. The place used to be a decommissioned military facility that was built as part of some insane scheme to win a hypothetical second Civil War. Most of it was done off-books, but when it became obvious that the high social tensions of the eighties weren’t going to result in anything more serious than a few broken shop windows, funding was pulled, and the place was abandoned. Until the Front Line came along.</w:t>
      </w:r>
      <w:r>
        <w:br/>
        <w:t> </w:t>
      </w:r>
      <w:r>
        <w:br/>
        <w:t>Even if it’s less labyrinthine than the Council’s base, Skywatch Station still serves our purposes well. It has a gymnasium, armory, medical facility, secure storage lockup, forensics lab, computer room, and common area, which features a small kitchen area. The station’s layout is simple- the hangar to the south, common room to the north, and all the other rooms located off the central hallway. I’m headed to the common area to drop off the groceries- and because that’s probably where the rest of the team is.</w:t>
      </w:r>
      <w:r>
        <w:br/>
        <w:t> </w:t>
      </w:r>
      <w:r>
        <w:br/>
        <w:t>The common room pretty much resembles the living room of a small apartment. There’s a couch, a TV, a small bookshelf, and a kitchenette. When the team first moved in, the walls were a drab grey, but somebody decided a vaguely tan color would be more pleasant. Almost certainly not Jason. As expected, Adamant and Vindicator are sitting on the couch, observing the oversized wall monitor. It’s set into the wall, so when it’s not in use, it displays a looped recording of the horizon, a simulated window inside of our mountain base. Right now, though, it’s showing a drone feed high above a stretch of railroad tracks in an arid region. I shrug off my trenchcoat as I walk in, and toss it over the back of a chair.</w:t>
      </w:r>
      <w:r>
        <w:br/>
        <w:t> </w:t>
      </w:r>
      <w:r>
        <w:br/>
        <w:t>“Kell, there you are,” Vindicator says, turning to look at me over his shoulder. “You’re usually the first one here.”</w:t>
      </w:r>
      <w:r>
        <w:br/>
        <w:t> </w:t>
      </w:r>
      <w:r>
        <w:br/>
        <w:t>My helmet comes off next. The suit is designed to be as comfortable as possible for long-term use, but there’s no reason to disguise my face among allies. Jason wore the full suit almost all the time, but I prefer to look my friends in the eye when I talk to them. The helmet goes on the counter in the kitchenette, and I place the bag of groceries next to it.</w:t>
      </w:r>
      <w:r>
        <w:br/>
        <w:t> </w:t>
      </w:r>
      <w:r>
        <w:br/>
        <w:t>“Taking care of some business. All quiet in my absence?”</w:t>
      </w:r>
      <w:r>
        <w:br/>
        <w:t> </w:t>
      </w:r>
      <w:r>
        <w:br/>
        <w:t xml:space="preserve">Clay nods, and takes notice of the bag. He pushes himself up off the couch, and walks over to the counter. His suit is mostly form over function, since he can stop bullets without the aid of armor, but it’s somewhat padded, with insulation to help with extreme temperatures. It’s </w:t>
      </w:r>
      <w:r>
        <w:lastRenderedPageBreak/>
        <w:t>a white bodysuit, with gold highlights, and an x-shaped bandolier on the chest, packed full of various kinds of ammunition. Most are either titanium or rubber, for lethal or non-lethal use respectively, but he also has more exotic options for special occasions. He’s also got smaller ammo belts on his legs and arms. He wears a V-symbol inside of a circle in the middle of the chest belt. Over the years, the bodysuit itself also got more practical, with some degree of protection against the kinds of attacks that his telekinetic field can’t stop.</w:t>
      </w:r>
      <w:r>
        <w:br/>
        <w:t> </w:t>
      </w:r>
      <w:r>
        <w:br/>
        <w:t>“Here, let me help with that.”</w:t>
      </w:r>
      <w:r>
        <w:br/>
        <w:t> </w:t>
      </w:r>
      <w:r>
        <w:br/>
        <w:t>Clay reaches inside the bag and puts his hand on one of the heavier items, a jug of milk, and uses his power to lift it out. His power is telekinesis, but it’s limited to a small area around his body. Underwhelming, unless you’re aware of two facts. One, he can extend that field around any object he touches, allowing him to simulate superhuman strength by ‘lifting’ extremely heavy objects with ease. Two, he can launch objects inside of his field at arbitrarily high speeds, making him a human railgun. Hence the ammunition he carries when in costume.</w:t>
      </w:r>
      <w:r>
        <w:br/>
        <w:t> </w:t>
      </w:r>
      <w:r>
        <w:br/>
        <w:t>“Thanks.”</w:t>
      </w:r>
      <w:r>
        <w:br/>
        <w:t> </w:t>
      </w:r>
      <w:r>
        <w:br/>
        <w:t>Working together, we empty out the bag in about a minute, filling up the fridge and the barren cupboards. It’s comically mundane, but even metahumans need to eat; unlike more legitimate super-groups out there, we can’t just hire people to fill the pantry for us.</w:t>
      </w:r>
      <w:r>
        <w:br/>
        <w:t> </w:t>
      </w:r>
      <w:r>
        <w:br/>
        <w:t>“Would it have killed you to pick up a six-pack?” The question is sarcastic, but I can hear Jason in my head, responding with some variation of ‘No, but it might get someone else killed. Using your power while drunk would be extremely dangerous.’</w:t>
      </w:r>
      <w:r>
        <w:br/>
        <w:t> </w:t>
      </w:r>
      <w:r>
        <w:br/>
        <w:t>Instead, I give him a chuckle. “I’ll take that under advisement.”</w:t>
      </w:r>
      <w:r>
        <w:br/>
        <w:t> </w:t>
      </w:r>
      <w:r>
        <w:br/>
        <w:t>Bag emptied, I take a seat on the couch, a respectful distance away from Adamant, and nod at the monitor. “Anything good on?” Behind me, I hear Clay head off into another room.</w:t>
      </w:r>
      <w:r>
        <w:br/>
        <w:t> </w:t>
      </w:r>
      <w:r>
        <w:br/>
        <w:t>“Silver Serpent drug transport is headed north today,” Haley replies. “We’re gonna hit ‘em here in a few hours.”</w:t>
      </w:r>
      <w:r>
        <w:br/>
        <w:t> </w:t>
      </w:r>
      <w:r>
        <w:br/>
        <w:t xml:space="preserve">I nod, taking in the location. Trains are tricky, for obvious reasons. Especially one run by Silver Serpent. They call themselves serpents, but in my experience they’re closer to a hydra. Every time we cut off one head, two more grow back. Though we’re based in America, the Front Line doesn’t operate within the States often. The Peacekeepers, and other licensed teams like them, handle most domestic threats fine. But when it comes to a group like the Serpent, we’re better-suited for the task. Over the last ten years, they’ve become the biggest cartel in Latin America, thanks to a handful of metas at its head. And since half the bureaucrats are taking bribes just to stymie any attempt to authorize aid from </w:t>
      </w:r>
      <w:r>
        <w:lastRenderedPageBreak/>
        <w:t>American law enforcement, the Peacekeepers’ hands are tied.</w:t>
      </w:r>
      <w:r>
        <w:br/>
        <w:t> </w:t>
      </w:r>
      <w:r>
        <w:br/>
        <w:t>Of course, the US government could lean on its less powerful neighbors to the south to authorize an intervention if it really wanted. They don’t for a very simple reason- that would mean the cash stops flowing. The CIA’s history of funding off-the-books operations through drug trafficking is long and well-documented, and the advent of superheroes and supercriminals didn’t do much to change that. The black budget for the Department of Metahuman Affairs has to come from somewhere, and it certainly isn’t going to come out of the checkbooks of the plutocrats who really run Washington. Instead, they have ‘arrangements’ with various organizations like Silver Serpent all over the world, to help launder drug money and funnel it into their secret projects, while cops and capes alike have to sit on their hands. That’s where we come in.</w:t>
      </w:r>
      <w:r>
        <w:br/>
        <w:t> </w:t>
      </w:r>
      <w:r>
        <w:br/>
        <w:t>Despite all the influence the Council has, they clearly can’t put an end to those operations- or perhaps they simply don’t care to. After all, if they effectively run the government from the shadows, that means the government’s interests are their interests too. Some of the CIA’s cut of Silver Serpent’s profits goes towards buying the next bleeding-edge tank from Marcus Robards and Anvil Inc. A big, incestuous ouroboros. But being a member of the Council didn’t ever keep Jason from going after groups like Silver Serpent, and it’s not going to stop me either.</w:t>
      </w:r>
      <w:r>
        <w:br/>
        <w:t> </w:t>
      </w:r>
      <w:r>
        <w:br/>
        <w:t>“Sounds good. How much resistance are we looking at?”</w:t>
      </w:r>
      <w:r>
        <w:br/>
        <w:t> </w:t>
      </w:r>
      <w:r>
        <w:br/>
        <w:t>Adamant nods approvingly. I’ve held Jason’s seat on the team for two months now, and she’s mostly stopped treating me like a rookie, but every so often she’ll let a small gesture like that slip. I don’t really mind- she certainly has enough experience to justify it. And I’m well-aware of my own limitations.</w:t>
      </w:r>
      <w:r>
        <w:br/>
        <w:t> </w:t>
      </w:r>
      <w:r>
        <w:br/>
        <w:t>“We’ve hit them twice already this month, so I’d expect increased security. A handful of baselines on guard duty, ten to fifteen combat enhanciles, and maybe a meta, if we’re unlucky.”</w:t>
      </w:r>
      <w:r>
        <w:br/>
        <w:t> </w:t>
      </w:r>
      <w:r>
        <w:br/>
        <w:t>I mull it over in my head for a moment, mostly thinking about what I want to bring along with me. Unfortunately, Watson won’t be of much use- it can move pretty fast, but not fast enough to keep up with a speeding train. Then again, that assumes we’re going to be on the train while it moves, which isn’t necessarily a given.</w:t>
      </w:r>
      <w:r>
        <w:br/>
        <w:t> </w:t>
      </w:r>
      <w:r>
        <w:br/>
        <w:t>“Sounds manageable. How do you want to play it?”</w:t>
      </w:r>
      <w:r>
        <w:br/>
        <w:t> </w:t>
      </w:r>
      <w:r>
        <w:br/>
        <w:t>Folding her arms, Haley frowns slightly, still looking up at the screen. The Front Line doesn’t have a leader- instead, one of us calls the shots on any given mission, depending on the context. In this case, Adamant will be taking point, since she has the most experience with Silver Serpent.</w:t>
      </w:r>
      <w:r>
        <w:br/>
      </w:r>
      <w:r>
        <w:lastRenderedPageBreak/>
        <w:t> </w:t>
      </w:r>
      <w:r>
        <w:br/>
        <w:t>“Haven't made up my mind yet. The spot I picked would be ideal if we wanted to derail, but I’m not sure going loud would be the best play. There’s a chance it would attract unwanted attention, and drive Serpent further underground. But if we try to take them down onboard, things could get messy. Lots of close-quarters fighting, and the route would take us near a small town if we took too long.”</w:t>
      </w:r>
      <w:r>
        <w:br/>
        <w:t> </w:t>
      </w:r>
      <w:r>
        <w:br/>
        <w:t>Clearly annoyed by the dilemma, Haley starts tapping one finger against her arm. The soft clink of metal-on-metal fills what would otherwise be a silent room. Adamant’s skin is made from a metamaterial called adamantine, which is virtually indestructible. Scientists have managed to synthesize it in small amounts under laboratory conditions, at significant expense, but Haley’s whole body is made from the stuff. Not only does it make her fantastically durable, it also grants her enhanced strength, speed, and stamina, as well as resistance to psychic attacks. She’s also an experienced metahuman combatant, and I’ve worked with her long enough to know that she isn’t really looking for my advice.</w:t>
      </w:r>
      <w:r>
        <w:br/>
        <w:t> </w:t>
      </w:r>
      <w:r>
        <w:br/>
        <w:t>“You’ll make the right call.”</w:t>
      </w:r>
      <w:r>
        <w:br/>
        <w:t> </w:t>
      </w:r>
      <w:r>
        <w:br/>
        <w:t>Hopefully the comment doesn’t come off as insincere- it was meant genuinely. Adamant acknowledges it nonverbally, her attention never wavering from the screen. Despite appearances, she can be fun to be around, but only ‘after hours,’ when we aren’t actively planning or executing an operation. The cape/civilian divide is even more stark for her than it is for Clay and I, as her metal form has a distinct impact on her mental faculties. She gains extreme clarity and focus, as well as supercomputer-like cognition, at the expense of her sense of humor. While transformed, she tends to be extremely serious, and take things more literally than they’re meant to be.</w:t>
      </w:r>
      <w:r>
        <w:br/>
        <w:t> </w:t>
      </w:r>
      <w:r>
        <w:br/>
        <w:t>“Want a drink? I picked up a bunch of that cherry-vanilla soda you like.”</w:t>
      </w:r>
      <w:r>
        <w:br/>
        <w:t> </w:t>
      </w:r>
      <w:r>
        <w:br/>
        <w:t>I tasted the stuff once on her recommendation and found it disgustingly sweet, even by the standards of soda. According to Haley, it has to be that sweet for her to be able to taste it while in metal form. She also doesn’t gain any weight while transformed, so she can eat as much junk as she likes- though she doesn’t get any nutrition while metal either.</w:t>
      </w:r>
      <w:r>
        <w:br/>
        <w:t> </w:t>
      </w:r>
      <w:r>
        <w:br/>
        <w:t>“Sure.”</w:t>
      </w:r>
      <w:r>
        <w:br/>
        <w:t> </w:t>
      </w:r>
      <w:r>
        <w:br/>
        <w:t>Getting up off the couch, I grab a can from the fridge and toss it her way. Haley catches it one-handed without looking. The mechanical precision is another perk of her power, near-instant reaction times a result of her hyperconductive nervous system. She processes information faster, and there’s virtually no lag time between thinking and doing for her, granting her an inhuman level of coordination and grace. Despite all that, people still habitually underestimate her, thinking that she’s just a run-of-the-mill brick.</w:t>
      </w:r>
      <w:r>
        <w:br/>
        <w:t> </w:t>
      </w:r>
      <w:r>
        <w:br/>
      </w:r>
      <w:r>
        <w:lastRenderedPageBreak/>
        <w:t>While Adamant pops the tab on her drink, I head out of the common room, leaving her to work out a plan of attack. For a bigger mission, we’d sit down and hammer out a plan together, but an operation like this is fairly routine. The Front Line exists to serve a fairly specific purpose, handling things that the sanctioned super-teams either can’t or won’t. Even with larger groups keeping a lid on conventional super-crime, we manage to keep ourselves busy, thanks in part to our habit of directly challenging national governments. For obvious geopolitical reasons, the NATO-affiliated teams can’t go in and shut down state-sponsored concentration camps in foreign nations without risking an international conflict, and they certainly aren’t going to do anything about domestic state-sponsored concentration camps. We don’t wave any flag, and we’ve got enough firepower to operate with relative impunity, which means we can tackle the problems other heroes can’t.</w:t>
      </w:r>
      <w:r>
        <w:br/>
        <w:t> </w:t>
      </w:r>
      <w:r>
        <w:br/>
        <w:t>Our stateless status has its downsides, too. For one thing, we don’t get any federal funding, which makes running our operation more difficult than you might expect. Jason’s operation was expensive enough by itself, without the added costs of maintaining Skywatch Station, or outfitting two other heroes. That’s why the Front Line takes donations. In the first world, where we get plenty of bad press any time we embarrass the governments of those nations, people like us less- but there’s a steady flow of cash from the global south, who benefit more than the already-affluent from our actions. There isn’t a single one-percenter who’s willing to give us even a cent, but we wouldn’t take it regardless. Massive checks aren’t what keep us going, it’s small donations from tens of thousands of people who can see for themselves that we’re fighting for them.</w:t>
      </w:r>
      <w:r>
        <w:br/>
        <w:t> </w:t>
      </w:r>
      <w:r>
        <w:br/>
        <w:t>There’s a whole complex system Jason helped set up that makes the donations impossible to trace back to us, but the details are painfully boring. As things stand, we can’t match the Peacekeepers or Royals in terms of resources, to say nothing of the state-sanctioned teams from China or India, but we make up for it in raw power. Most of that comes from Adamant and Vindicator, but Jason always pulled his weight, and I do as well. Tactile telekinesis and unbreakable skin are impressive, but they don’t do much to help manage logistics. Nor are they particularly suited for stealth. That’s where Hawkshaw shines.</w:t>
      </w:r>
      <w:r>
        <w:br/>
        <w:t> </w:t>
      </w:r>
      <w:r>
        <w:br/>
        <w:t>As I pass by the door to the gymnasium, I hear a steady series of thuds, as rubber rounds are launched at reinforced targets at high velocities. Clay is practicing his shooting. It’s more of a pre-battle ritual for him than anything, since his power gives him augmented aim and a superior sense of timing, both so he doesn’t miss, and to help him avoid crashing into a brick wall at two hundred miles an hour. He’s probably the most empathetic of the three of us- every time he hits the wrong target, or does more damage than intended, he redoubles his efforts immediately after, determined never to make the same mistake twice. Plenty of powerful metas are the exact opposite, acting with complete confidence despite lacking a proper grasp on their own power. I decide not to interrupt him.</w:t>
      </w:r>
      <w:r>
        <w:br/>
        <w:t> </w:t>
      </w:r>
      <w:r>
        <w:br/>
        <w:t xml:space="preserve">Right now, my destination is the medical facility. It’s more advanced than the one at my headquarters, since we sustain more severe and exotic injuries on missions with the team </w:t>
      </w:r>
      <w:r>
        <w:lastRenderedPageBreak/>
        <w:t>than individually. I’m not exactly injured, but there’s a foreign object in my body, and even if Jason’s message assured me that his implant wasn’t dangerous, that doesn’t necessarily mean the same is true for mine.</w:t>
      </w:r>
      <w:r>
        <w:br/>
        <w:t> </w:t>
      </w:r>
      <w:r>
        <w:br/>
        <w:t>The med-bay is fully equipped for anything we might ever need to treat. Antitoxins for every conceivable venom or poison, terrestrial or otherwise, that we might encounter. A fully automated operating theater for complex surgeries. An isolation chamber for any infectious diseases or memes we might encounter, and a device capable of synthesizing a counteragent, vaccine, or antimeme within eight hours. What I’m here for is the diagnostic machine, capable of identifying any infections, internal damage, or other oddities after a quick x-ray, blood test, and DNA analysis. All the records are immediately and irrevocably destroyed after the test is complete, to prevent anyone from using the samples or the data gleaned from them against us.</w:t>
      </w:r>
      <w:r>
        <w:br/>
        <w:t> </w:t>
      </w:r>
      <w:r>
        <w:br/>
        <w:t>My armor is hardened against radiation, so I skip the protective frock and simply step in front of the x-ray machine, giving it a few moments to get a full scan. A few drops of blood and hair follicles go in their respective trays, and I set the machine to work. It’s relatively quick, but the process will still take a few hours. While I wait, I head to the armory, intending to tune my gear up before the mission. Being able to do maintenance myself is one major advantage I have over Jason, since his ability to copy skills didn’t extend to engineering or mechanics. He taught himself the basics over the years, but thanks to my accelerated learning ability, I was able to surpass him in that area far sooner.</w:t>
      </w:r>
      <w:r>
        <w:br/>
        <w:t> </w:t>
      </w:r>
      <w:r>
        <w:br/>
        <w:t>The armory is rather impressive as well. A half-dozen racks occupy most of the lower wall space, with at least a hundred and fifty guns of different makes in total. The heavier weapons are mounted higher up, though still within reach. There’s an ammunition fabricator, which makes regular bullets, as well as more exotic variants, including the ones Vindicator uses. I remove my armor, and place it in the workstation. It’s like a gyroscopic car lifter, designed to allow easy access to every part of the suit. Chambers has one in his workshop as well. It locks the limbs into place, and then raises the whole thing up off the ground, with a small lever allowing me to rotate it whichever way I want.</w:t>
      </w:r>
      <w:r>
        <w:br/>
        <w:t> </w:t>
      </w:r>
      <w:r>
        <w:br/>
        <w:t xml:space="preserve">When he was just starting out, Jason wore standard body armor, combat boots, a ballistic mask, and a kevlar-lined trenchcoat. By the time I started working with him, his standard kit had undergone some serious upgrades, and the suit I inherited a few months ago is the most advanced version yet. Rather than individual pieces of clothing, it’s one machine- and machine is exactly the right word. Closer to an exoskeleton than ordinary body armor, it’s about three quarters of an inch thick in most places, only slightly thinner around the joints. The armor itself is made out of a ridiculously lightweight titanium composite, making it superior to conventional body armor while barely restricting my range of motion. More than that, it’s got an onboard computer that constantly monitors the wearer’s vitals, as well as regulating the servos that compensate for weight in the joints, giving the wearer additional striking power and speed. Impact-resistant plating under the surface diffuses the </w:t>
      </w:r>
      <w:r>
        <w:lastRenderedPageBreak/>
        <w:t>force of any projectile that impacts the armor, making specialized piercing rounds necessary to do any real damage. And there are dozens of built-in weapons systems, like the gauntlet taser, hard-light shield, and sonic emitters. All of it is powered by a miniature nuclear battery, meaning it could see uninterrupted use for years without requiring a recharge, so long as the person inside didn’t need to eat or sleep.</w:t>
      </w:r>
      <w:r>
        <w:br/>
        <w:t> </w:t>
      </w:r>
      <w:r>
        <w:br/>
        <w:t>The suit is black, with no particular symbols or identifying features. Even the lenses on the helmet are tinted black, ensuring that my eyes aren’t visible at any range. It protects my entire head, attaching seamlessly to the rest of the suit. While individual pieces of the armor, like the helmet and gauntlets, can be removed at will, it doesn’t come apart completely when I want to change- instead, the back folds open, and I simply step out. Underneath, I wear a form-fitting jumpsuit that interfaces with the armor’s interior, and keeps me comfortable under most climate conditions, barring the most extreme. Remote connections are unreliable, so instead of accessing the more detailed database located at headquarters, the onboard computer contains a compressed version, with only the most pertinent information, linked to the helmet’s HUD. I can pull up any file from that database when necessary, and it uses facial recognition to identify persons or objects of interest automatically.</w:t>
      </w:r>
      <w:r>
        <w:br/>
        <w:t> </w:t>
      </w:r>
      <w:r>
        <w:br/>
        <w:t>As of my most recent diagnostic, there aren’t any major issues with the suit’s functionality, so I focus on making minor adjustments- recalibrating the joints and servos to make sure they don’t unexpectedly lock up at an inopportune moment. They haven't before, but only because I make sure to regularly do this kind of maintenance. However, I have an ulterior motive for this as well. The most significant item on Chambers’ list of gear he hadn’t been able to identify was the armor itself. It’s more than a generation ahead of anything on the market today, with a single notable exception- the Machina armor. It’s nowhere near as advanced- for one thing, Robards’ suit can fly and fire lasers. But in terms of the basic functionality, they’re suspiciously similar. And when I think back on the timeline, the new suit first showed up around the same time Jason joined the Council. I can’t be completely certain, but my gut tells me that I’m right- this armor was designed by Machina himself.</w:t>
      </w:r>
      <w:r>
        <w:br/>
        <w:t> </w:t>
      </w:r>
      <w:r>
        <w:br/>
        <w:t>Once I’m done with routine maintenance, I rotate the armor until the back is facing me, and open up the internals. I don’t usually have cause to adjust anything under the surface of the suit, and even with my technical expertise, I still don’t feel completely confident in tinkering with the more sensitive aspects of such a complex machine. But I learn fast, and if the most integral part of my arsenal is potentially compromised, I’m going to have to make some changes.</w:t>
      </w:r>
      <w:r>
        <w:br/>
        <w:t> </w:t>
      </w:r>
      <w:r>
        <w:br/>
        <w:t xml:space="preserve">There aren’t exactly any WikiHow articles on modifying nuclear-powered exoskeletons, but I do have the technical specifications for the suit itself on the armor’s hard drive. I doubt they’re completely accurate- my whole cause for concern is the possibility that Machina left some nasty surprises inside the suit that he didn’t tell Jason or I about. But they’ll give my power a jumpstart when it comes to mastering this kind of mechanical engineering. I spend </w:t>
      </w:r>
      <w:r>
        <w:lastRenderedPageBreak/>
        <w:t>at least two hours working on the suit, slipping into a state of total focus, where my attention is completely concentrated upon the task in front of me. It’s not entirely unexpected, especially while I’m first diving into a new subject. Being able to learn faster doesn’t mean much if you aren’t capable of buckling down and studying. It’s not inconceivable that I could have lost track of time completely, and spent the rest of the time before leaving for the mission working on the suit, but for a noise from the other room. The chime informs me that the diagnostic machine is done analyzing the data I provided. That snaps me out of my fugue, and I take a moment to finish up what I was doing before closing the armor back up. I didn’t make any major changes this time, but after a little while longer spent studying the circuitry, I’ll be ready.</w:t>
      </w:r>
      <w:r>
        <w:br/>
        <w:t> </w:t>
      </w:r>
      <w:r>
        <w:br/>
        <w:t>Leaving the armor on the workstation for now, I walk across the hall to the medical facility, and eyeball the readout on the diagnostic device’s screen. Aside from the implant itself, I’m clean. Nothing unusual in my bloodstream, my DNA sequencing is standard, and my internals are normal, at least by metahuman standards. The implant itself works as advertised- long-range communication, tracking, a translocator beacon, and a telepathic suppressor. No micro-explosives, and seemingly no mechanism by which it could be recording audio or video. Not that a live feed of the inside of my arm would do anybody much good. I’ll still have to be careful- after all, it was designed by one of the smartest men on the planet. But I don’t need to treat every single thing I say or hear as if it’s being broadcast back to the Council.</w:t>
      </w:r>
      <w:r>
        <w:br/>
        <w:t> </w:t>
      </w:r>
      <w:r>
        <w:br/>
        <w:t>While I watch the data erase itself, Adamant’s voice comes over the PA system, clear and crisp.</w:t>
      </w:r>
      <w:r>
        <w:br/>
        <w:t> </w:t>
      </w:r>
      <w:r>
        <w:br/>
        <w:t>“Draw arms. We’re wheels up in fifteen.”</w:t>
      </w:r>
      <w:r>
        <w:br/>
        <w:t> </w:t>
      </w:r>
      <w:r>
        <w:br/>
        <w:t>Between the tunnel vision induced by my work on the armor and the relief I’d felt after confirming the implant wasn’t any more dangerous than I already understood it to be, I half forgot about the mission. Fortunately, I hadn’t left the suit half-deconstructed before leaving the armory. Quickly returning to the workstation and stepping back into the suit, I walk out of the armory and pass Haley on her way in, presumably to follow her own instructions and arm up. She gives me a curt nod as I head back to the common room to grab my mask and coat.</w:t>
      </w:r>
      <w:r>
        <w:br/>
        <w:t> </w:t>
      </w:r>
      <w:r>
        <w:br/>
        <w:t>I grab the coat off the chair where I’d left it, and slip into it with a motion that I’ve had plenty of opportunities to practice in the past two months. It’s undergone some significant changes since Jason first put one on- this model is jet black, fireproof, stab-proof, resistant to low-caliber ammunition, and has a host of other minor features too numerous to list. Instead of buttons or a zipper, it fastens magnetically, and the quick double-tap of a concealed button on the left wrist deactivates the magnets, allowing me to reach down and grab anything I need from my utility belt. I leave it open most of the time, as it’s easier to move that way.</w:t>
      </w:r>
      <w:r>
        <w:br/>
      </w:r>
      <w:r>
        <w:lastRenderedPageBreak/>
        <w:t> </w:t>
      </w:r>
      <w:r>
        <w:br/>
        <w:t>Picking my helmet up off the counter, I lower it onto my head, and press a small button on the back, locking it into position with the armor. Once it’s fully connected, the HUD comes online, with various readouts filling the four corners of my vision. Heart rate, blood pressure, et cetera. When I have a weapon linked, it’ll tell me how many rounds I have left in the magazine, and when the Watson drone is active, I can watch its feed through a small window in the corner of my HUD. I carry Watson inside one of the trenchcoat’s many interior pockets, since it was designed to be extremely compact for exactly that purpose.</w:t>
      </w:r>
      <w:r>
        <w:br/>
        <w:t> </w:t>
      </w:r>
      <w:r>
        <w:br/>
        <w:t>With all that done, I turn around and head right back to the armory. For a regular patrol, I don’t need any additional equipment besides what’s included in the suit and utility belt. But when I’m with the team, a little more firepower is usually necessary. Even if I can’t expect to match Haley or Clay in terms of raw power, there’s no reason I shouldn’t at least try to stay competitive.</w:t>
      </w:r>
      <w:r>
        <w:br/>
        <w:t> </w:t>
      </w:r>
      <w:r>
        <w:br/>
        <w:t>Vindicator is punching an order into the ammo fabricator when I enter. There are a few empty spaces on his various ammo belts, where he’s removed some rounds in anticipation of replacing them with ones more suited for this particular mission. Considering who we’re up against, he’s probably not making more rubber rounds.</w:t>
      </w:r>
      <w:r>
        <w:br/>
        <w:t> </w:t>
      </w:r>
      <w:r>
        <w:br/>
        <w:t>“You ready?”</w:t>
      </w:r>
      <w:r>
        <w:br/>
        <w:t> </w:t>
      </w:r>
      <w:r>
        <w:br/>
        <w:t>I meet Clay’s eyes as he looks my way. He’s put his mask on- a simple number that just covers his eyes. Classic superhero. Also doesn’t do much to protect his identity, but he’s so fast that the press never gets much of a chance to take pictures. Walking over to the racks, I inspect the selection for a moment before grabbing a gun and giving him my reply.</w:t>
      </w:r>
      <w:r>
        <w:br/>
        <w:t> </w:t>
      </w:r>
      <w:r>
        <w:br/>
        <w:t>“Absolutely.”</w:t>
      </w:r>
      <w:r>
        <w:br/>
        <w:t> </w:t>
      </w:r>
      <w:r>
        <w:br/>
        <w:t>While I’m linking the rifle’s targeting system to my helmet optics, Vindicator is positioning his projectiles on the various ammo belts using his power. They simply rotate around his body until they’re in the right position, and then insert themselves neatly into the open slot, no hands necessary. I take a few extra magazines and fit them into place on my belt and inside my coat. Whatever Silver Serpent has to offer, I doubt it’ll require armor-penetrating rounds, but I’d rather have them and not need them than need them and not have them.</w:t>
      </w:r>
      <w:r>
        <w:br/>
        <w:t> </w:t>
      </w:r>
      <w:r>
        <w:br/>
        <w:t>“Good. Let’s get going.”</w:t>
      </w:r>
      <w:r>
        <w:br/>
        <w:t> </w:t>
      </w:r>
      <w:r>
        <w:br/>
      </w:r>
    </w:p>
    <w:p w14:paraId="6ECCE653" w14:textId="77777777" w:rsidR="008125F2" w:rsidRDefault="00000000">
      <w:pPr>
        <w:pStyle w:val="Ttulo2"/>
      </w:pPr>
      <w:r>
        <w:t>chapter 4:</w:t>
      </w:r>
    </w:p>
    <w:p w14:paraId="45ACF417" w14:textId="77777777" w:rsidR="008125F2" w:rsidRDefault="00000000">
      <w:r>
        <w:br/>
      </w:r>
      <w:r>
        <w:br/>
      </w:r>
      <w:r>
        <w:lastRenderedPageBreak/>
        <w:t>The Hercule is fast for a vehicle of its class, but the flight is still about an hour and a half. I’m in the pilot’s seat, but auto-nav is engaged for the time being. Vindicator could make the trip in a fraction of that time, but neither Adamant nor I can fly unaided, and the trip provides an opportunity for us to review the plan of attack.</w:t>
      </w:r>
      <w:r>
        <w:br/>
        <w:t> </w:t>
      </w:r>
      <w:r>
        <w:br/>
        <w:t>Once we’re underway, I rotate the pilot’s seat around to face the others, who are sitting in the back. Clay is bouncing a rubber round back and forth between his hands using his power, while Haley is motionless. Her uniform consists of a form-fitting silver-and-black jumpsuit with a utility belt. She doesn’t carry quite as much gear as I do, but there are still some essentials that no hero should let themselves be caught without. The suit was designed to be as durable as possible, with a focus on resistance to fire and tearing. Adamant doesn’t need it for protection, but she regularly takes hits powerful enough to shred a spandex costume, and ending every fight half-naked would be less than ideal. There’s a patch on her right sleeve, featuring the Front Line’s black shield emblem. Vindicator has the same symbol in the center of the x-shaped ammo belt on his chest, while I attach one via magnet to the left breast of my armor whenever I’m on a mission with the team. They aren’t strictly necessary for the purposes of identification- we’re internationally recognizable, for better or for worse -but having a unifying element on all of our otherwise distinct uniforms does make this feel like a proper team.</w:t>
      </w:r>
      <w:r>
        <w:br/>
        <w:t> </w:t>
      </w:r>
      <w:r>
        <w:br/>
        <w:t>“What’s the game plan?”</w:t>
      </w:r>
      <w:r>
        <w:br/>
        <w:t> </w:t>
      </w:r>
      <w:r>
        <w:br/>
        <w:t xml:space="preserve">Haley tents her fingers and looks my way. </w:t>
      </w:r>
      <w:r>
        <w:br/>
        <w:t> </w:t>
      </w:r>
      <w:r>
        <w:br/>
        <w:t>“We’re going loud. Less risk of collateral. Vindicator and I will deploy at the ambush point and derail the train when it passes through. I want you on the train before that happens, to verify we have the right target. My source is solid, but I don’t want to open fire until we’re completely certain there are no civilians aboard.”</w:t>
      </w:r>
      <w:r>
        <w:br/>
        <w:t> </w:t>
      </w:r>
      <w:r>
        <w:br/>
        <w:t xml:space="preserve">She’s only specifying that for my sake, but it’s not necessary. I may be the least experienced member of this team, but I was trained by the best. I don’t make amateur mistakes like that. Instead of insisting upon that fact, I just indicate my understanding with a nod. There isn’t usually much pre-battle chatter among this group. Adamant isn’t much fun when she’s in metal mode, and Vindicator handles even routine missions like this with extreme seriousness. I’m more used to working with younger heroes, with whom I can exchange some friendly banter. This is the big leagues, where professionalism is expected while you’re on a mission. </w:t>
      </w:r>
      <w:r>
        <w:br/>
        <w:t> </w:t>
      </w:r>
      <w:r>
        <w:br/>
        <w:t xml:space="preserve">Still, compared to the atmosphere at the Council’s facility, this is downright jocular. I can trust these two, even if I can’t crack jokes with them. Now isn’t a great time to be thinking about the Council, though. Instead, I rotate the pilot’s seat back around and face front. </w:t>
      </w:r>
      <w:r>
        <w:br/>
        <w:t> </w:t>
      </w:r>
      <w:r>
        <w:br/>
        <w:t xml:space="preserve">As the VTOL hums along towards our destination, I settle into a sort of calm. It’s only when </w:t>
      </w:r>
      <w:r>
        <w:lastRenderedPageBreak/>
        <w:t xml:space="preserve">I’m working alone that I get distracted by self-doubt. With the team, there’s no time for that kind of thinking. Jason worked best alone, or with people he knew he could rely on. It took a while before he saw me as one of those people, and longer for his teammates. In my case, I work best as part of a group. Being able to delegate when necessary, and trust that the people I’m working with will handle whatever they need to, makes my job a lot easier. If circumstances were different, the prospect of working with the Council might have even been exciting. Whatever my reservations about some members are, they’re clearly all highly competent, and I have little doubt that they’ll impress me when I get a chance to see them in action. But there’s too much I still don’t know about them, and until those questions have been answered, I can’t let myself extend them too much good faith. </w:t>
      </w:r>
      <w:r>
        <w:br/>
        <w:t> </w:t>
      </w:r>
      <w:r>
        <w:br/>
        <w:t>It feels like every third thought I have brings me back to the Council. It’s not exactly hard to guess why- to describe the revelation of their existence as earthshaking would be an understatement. I’m more equipped than most to deal with that kind of thing, but you can’t avoid grappling with it forever, just put it off for a while. Considering the trip is going to be a while longer, this is as good a chance as any to unpack it- so long as I can clear my head before the shooting starts.</w:t>
      </w:r>
      <w:r>
        <w:br/>
        <w:t> </w:t>
      </w:r>
      <w:r>
        <w:br/>
        <w:t xml:space="preserve">What bothers me isn’t the secrecy. I understand the necessity of operating from the shadows better than almost anyone. If the public knew that the Council existed, even if they didn’t know all the details, it would severely limit their ability to operate. Nor does the somewhat dubious origins of their members truly concern me. Jason’s files confirmed what I’d been told about Grendel- as far as he could tell, it really was a distinct personality, separate from the mild-mannered geneticist Andrew Donovan. He never found any evidence that Pallas or Network had used their abilities- which are inherently lethal -on anyone who didn’t deserve it, to one degree or another. And even if the body-snatcher hasn’t used his influence on society in exactly the same ways I would have, he’s undeniably done a great deal of good- certainly more than any of the people he’s replaced. It’s hard to have much sympathy for the various war criminals, CEOs, and assorted other monsters whose bodies he’s hijacked. To say nothing of the superpowered serial killers and would-be dictators whose powers Pallas has been secretly stealing. </w:t>
      </w:r>
      <w:r>
        <w:br/>
        <w:t> </w:t>
      </w:r>
      <w:r>
        <w:br/>
        <w:t xml:space="preserve">No, what bothers me is how much power they wield. Individually, they’d all be highly influential, but together, there’s just about nothing they couldn’t make happen if they wanted to. There’s a reason I keep being reminded of their existence, even by seemingly unrelated things. Obviously, as a member of the ‘cape community,’ I see more of their influence at work than the average person, but even when I look at the world from the perspective of a civilian, there’s so much that they have a hand in. Most of their impact on the world is positive- anonymously disseminating useful technology and information, quelling potential conflicts before they result in violence, and quietly eliminating major metahuman or extraterrestrial threats the moment they’re identified. I can hardly fault them for operating outside the law, but they’re unaccountable in a way even the Front Line isn’t. We don’t answer to governments, but in a sense, we do answer to the people, as we </w:t>
      </w:r>
      <w:r>
        <w:lastRenderedPageBreak/>
        <w:t>rely heavily on their willingness to continue funding our mission. That doesn’t mean we’d stop just because the donations stopped coming in, but it would limit our effectiveness significantly, and that would force us to reassess the way we operate. It hasn’t been a problem thus far, but it’s not inconceivable that it might be one day. The Council can operate with total impunity, and it’s easy to imagine what would happen if the group decided on a course of action that one member found irreconcilably objectionable. They’d be restrained, have their implant removed, and their mind wiped. Or, if it proved impossible to erase that much of a person’s memory, they’d simply be killed. Perhaps Network would replace them in order to maintain the facade, or Pallas would take their powers before they died, so they didn’t go to waste.</w:t>
      </w:r>
      <w:r>
        <w:br/>
        <w:t> </w:t>
      </w:r>
      <w:r>
        <w:br/>
        <w:t>That rubs me the wrong way as well- the way they seem to perceive people as resources. The ethical questionability of recruiting someone like Donovan, considering the lives his alter-ego took, and the danger he poses, doesn’t seem to have been a consideration for them. All that matters is the value that he provides. If they hadn’t needed someone to investigate the disappearance of one of their members, I doubt they would have bothered recruiting me, whether or not Jason had asked that they do so in the event of his death.</w:t>
      </w:r>
      <w:r>
        <w:br/>
        <w:t> </w:t>
      </w:r>
      <w:r>
        <w:br/>
        <w:t xml:space="preserve">Jason could be like that at times too- coldly pragmatic, assessing the people around him based on their usefulness. But at his core, he was always motivated by a drive to protect people. It’s hard to see the same impulse among the members of the Council. Blake, the deep-space explorer, returned to Earth to deliver a warning about the Andromedan invasion, but he also left the planet behind entirely for two decades. If the Council hadn’t recruited him, it’s easy to imagine him heading off-world immediately after he’d delivered his message. He’s got no real connection to this world, other than the fact that he was born here. Pallas is motivated by a more tribal instinct, to protect her kingdom and her people. By all accounts, she’s a fairly benevolent dictator, but that’s an easier act to pull off when you live in an ethnostate. Or a genostate, as the case may be. Arcadia is united by the unspoken idea that they’re superior to the rest of humanity, and my guess is that Pallas only cares about protecting the world because Arcadia happens to be located on it. As for Gilgamesh, I have no doubt that someone who’s lived through thousands of lifetimes doesn’t quite see people as people anymore. </w:t>
      </w:r>
      <w:r>
        <w:br/>
        <w:t> </w:t>
      </w:r>
      <w:r>
        <w:br/>
        <w:t xml:space="preserve">I’m no stranger to the logic of the ends justifying the means. Taking one life to save two others isn’t pleasant, but it’s the ethical thing to do. But when you’ve gotten so used to thinking that way, it’s easy to start applying it to every situation. You’ll inevitably begin using it to justify increasingly questionable things, convinced that everything you do is morally justified simply because you’re the one doing it. It’s not a problem unique to the Council, either. When people call you ‘hero’ day in and day out, you’ll start thinking of yourself as one, and being a hero for some people means you can do no wrong. In some ways, being smeared by the media all over the world is a good thing for us- it keeps us from developing that kind of mentality. The Front Line’s funding relies largely on how we’re perceived, and if we start acting in a way that gives credence to the baseless accusations </w:t>
      </w:r>
      <w:r>
        <w:lastRenderedPageBreak/>
        <w:t xml:space="preserve">leveled against us, it’ll have real consequences. </w:t>
      </w:r>
      <w:r>
        <w:br/>
        <w:t> </w:t>
      </w:r>
      <w:r>
        <w:br/>
        <w:t xml:space="preserve">The VTOL’s nav system sends up an alert. I push aside my idle musings, and look over my shoulder to inform Vindicator and Adamant. </w:t>
      </w:r>
      <w:r>
        <w:br/>
        <w:t> </w:t>
      </w:r>
      <w:r>
        <w:br/>
        <w:t>“Hot drop in five.”</w:t>
      </w:r>
      <w:r>
        <w:br/>
        <w:t> </w:t>
      </w:r>
      <w:r>
        <w:br/>
        <w:t xml:space="preserve">Clay sits upright at that. Haley doesn’t appear to have moved since last I looked, which was about an hour ago. Now, though, she stands, one hand grabbing onto the railing to keep herself steady, the other reaching for her weapon, which she rests on her shoulder. On an ordinary team, her lack of long-range offensive capabilities would simply be taken as a limitation of her power, but that isn’t how the Front Line operates. While our optics are relevant in terms of keeping the money flowing, we don’t spend any time thinking about marketability, or even ‘public relations.’ We just do what we think is right, and trust that enough people will agree that we’ll be able to keep doing what we do. That doesn’t just mean operating in defiance of laws and borders, it means doing whatever’s necessary to save lives- including carrying guns, something almost all state-sanctioned heroes shy away from. Something about the way brightly-colored costumes clash with drab metal weapons doesn’t test well with the 18-35 demographic, I guess. </w:t>
      </w:r>
      <w:r>
        <w:br/>
        <w:t> </w:t>
      </w:r>
      <w:r>
        <w:br/>
        <w:t>After a second, Vindicator gets on his feet as well. Unlike Adamant and I, he’s got no need to carry a weapon, packing the most raw power of anyone on the team. At the same time, he’s probably the least comfortable of any of us with this kind of operation. As his uniform indicates, he fits the classic hero archetype best of any of us. Clay’s in his element taking cats out of trees, or pulling people from burning buildings. The kind of thing where the good you’re doing is right in front of your face. No adorable child is going to run up and give him a hug after this- there’s just going to be a bunch of wreckage, some burning boxes full of black tar heroin, and probably more than a few corpses. But Clay was also the one who brought this team together, because he realized that the way he was operating simply wasn’t effective enough. Jason and Haley both had reputations as being brutal, uncompromising, and highly efficient. Vindicator approached them both, and asked them to help him do more good in the world. From what Jason said to me, he was pretty sure Clay would get cold feet the first time he had to take down a cop. To his credit, he hasn’t backed down yet. I know there’s something in his past that motivated his change in tactics, but if Jason knew the details, he never shared them with me, and I haven't asked.</w:t>
      </w:r>
      <w:r>
        <w:br/>
        <w:t> </w:t>
      </w:r>
      <w:r>
        <w:br/>
        <w:t xml:space="preserve">Back then, Clay went by Valiant. A more traditional hero name, with a more traditional costume. No bullets, just some ball bearings coated in rubber. It’s essentially taboo for a hero to carry a gun or use anything resembling real weapons. That seems strange, until you consider the fact that most traditional costumed heroes are essentially pro wrestlers who don’t know they’re part of a performance. They stop bank robberies and bust drug dealers, but never tackle the institutional forces behind the real problems of the world. And they have to look photogenic in the process, or they won’t sell any merchandise. An M16 is a lot </w:t>
      </w:r>
      <w:r>
        <w:lastRenderedPageBreak/>
        <w:t xml:space="preserve">of things, but when contrasted with a spandex costume in bright primary colors, photogenic it is not. Clay’s name-change was symbolic, using both the meaning of the word Vindicator as a synonym for champion, and implicitly asserting that history would vindicate him for his future actions. Joining up with Hawkshaw and Adamant didn’t do much for his perception in the eyes of the media, but his real evolution was going from caring about that to caring about actually saving lives. </w:t>
      </w:r>
      <w:r>
        <w:br/>
        <w:t> </w:t>
      </w:r>
      <w:r>
        <w:br/>
        <w:t xml:space="preserve">As we’re about to pass over the area Adamant chose for our ambush site, the Hercule’s back opens, and Vindicator steps out. The moment he’s beyond the confines of the vehicle, he vanishes, instantly accelerating to a speed faster than I can properly perceive. He’ll be scouring the area for any hidden traps or other surprises. After another moment, Haley leaps out, and I hear her make landfall a second later. We’re up high enough that an ordinary person would probably have died, or at least permanently paralyzed themselves, but all she has to do is bend her knees. There are times where it makes me jealous, I’ll admit. </w:t>
      </w:r>
      <w:r>
        <w:br/>
        <w:t> </w:t>
      </w:r>
      <w:r>
        <w:br/>
        <w:t>With both of them on the ground, I flick a switch to close the VTOL up, and assume manual control. Keeping one hand on the controls, I tap a button on my suit’s neck, connecting to the ‘main line.’ My communicator is built into the helmet, while the others wear theirs as earpieces. Being able to communicate at a distance is invaluable in our line of work. Obviously, we all keep our mics muted unless we need to communicate something of actual importance, since the background noise would be a distraction otherwise.</w:t>
      </w:r>
      <w:r>
        <w:br/>
        <w:t> </w:t>
      </w:r>
      <w:r>
        <w:br/>
        <w:t>“Train will be at your position in twenty. I’m headed up-track to get you that verification.”</w:t>
      </w:r>
      <w:r>
        <w:br/>
        <w:t> </w:t>
      </w:r>
      <w:r>
        <w:br/>
        <w:t>“Copy, Hawkshaw. Twenty minutes on the clock.”</w:t>
      </w:r>
      <w:r>
        <w:br/>
        <w:t> </w:t>
      </w:r>
      <w:r>
        <w:br/>
        <w:t xml:space="preserve">Hearing Adamant call me by that name is still enough to make me smile- even if she’s just maintaining standard comms protocol. She and Vindicator will be getting set up at the ambush site, while I engage the VTOL’s active camouflage and follow the track up towards the train. It’s enough of a drain on the battery that I can’t keep it active for too long, but there won’t be any problems keeping it cloaked until Haley and Clay formally announce our presence. </w:t>
      </w:r>
      <w:r>
        <w:br/>
        <w:t> </w:t>
      </w:r>
      <w:r>
        <w:br/>
        <w:t>Since the Silver Serpent train is headed south and I’m headed north, it doesn’t take very long until it’s in sight. It’s a bog-standard freight train, seventy-six cars long. Based on the cartel’s standard operating procedure, two thirds of the cargo will be contraband, the rest legitimate. Inspectors are happy to take ‘suggestions’ as to which crates they should open up, so long as they come along with a little compensation for their trouble. Thanks to the VTOL’s sensor suite, I can get a sense of how many people we’re dealing with. Most of the cars are unoccupied- there are two people up front, and one guard in every tenth car or so. I’ll need to have a chat with one of them, to make sure we don’t have any civilians to worry about.</w:t>
      </w:r>
      <w:r>
        <w:br/>
        <w:t> </w:t>
      </w:r>
      <w:r>
        <w:br/>
      </w:r>
      <w:r>
        <w:lastRenderedPageBreak/>
        <w:t xml:space="preserve">Switching the Hercule to follow mode, I wait until I see an occupied car coming up, and make my own jump out the back. Freefall is an old friend- Jason took me skydiving dozens of times for the purpose of acclimation. Obviously parachutes aren’t a viable option for jumps like this, which is exactly why the suit has a slow-fall module. That gadget, at the very least, wasn’t the brainchild of a Council member. The device activates a few seconds before impact, and I float the rest of the way down, before landing on the train. I lurch forward violently, but thanks to the magnetic soles of my boots, I’m not immediately thrown off. After a second, I adjust to the sudden shift in speed, and make my way towards the gap between the car I’m on and the next closest one. </w:t>
      </w:r>
      <w:r>
        <w:br/>
        <w:t> </w:t>
      </w:r>
      <w:r>
        <w:br/>
        <w:t>Hopping down to the space between cars, I activate the thermal camera in my helmet, and scan the one I’ve chosen to investigate. The crates are arranged along either side of the car, creating a narrow aisle in between. Only one guard, who’s leaning against the crates towards the far end of the car. He’s armed, and even if my suit should be more than capable of protecting me from small-arms fire, I’m not going to take any chances.</w:t>
      </w:r>
      <w:r>
        <w:br/>
        <w:t> </w:t>
      </w:r>
      <w:r>
        <w:br/>
        <w:t>Once I’ve cracked the door lock, which takes about thirty seconds, I push the door open, and advance into the car with my hard-light shield up. The guard immediately draws and opens fire, giving me a good look at his piece. A 1911 is reliable under most circumstances, but not enough to give him an edge against me. Rather than emptying his seven-round mag all at once, he starts walking backwards away from me, taking his time between each shot. After the first bullet bounced right off my shield, it had to have been obvious he wasn’t going to be able to kill me, but if he can sustain fire long enough to get behind cover and call for help, he won’t have to. Once he’s gotten far enough away, the guard stops shooting and darts into the space between two crates. Unfortunately for him, it won’t be of much help.</w:t>
      </w:r>
      <w:r>
        <w:br/>
        <w:t> </w:t>
      </w:r>
      <w:r>
        <w:br/>
        <w:t>Dropping the shield, I unsling my rifle from my shoulder, and take aim, thermals still active. With an ordinary gun, I’d have to penetrate whatever’s inside the crate he’s hiding behind if I wanted to hit him, but this isn't an ordinary gun. It’s an Icarus Arms XOF17, with a ‘smart’ targeting system linked to my helmet’s optics. It doesn’t fire ordinary bullets either. Instead, it uses homing rounds, which use microthrusters and miniature fins akin to the ones you might find on a torpedo to alter their flight path in midair. Only the richest nations’ most elite Special Forces groups have access to these at the moment, but Jason had his methods of getting his hands on them as well.</w:t>
      </w:r>
      <w:r>
        <w:br/>
        <w:t> </w:t>
      </w:r>
      <w:r>
        <w:br/>
        <w:t xml:space="preserve">The targeting system locks onto exactly what I’m looking at, and a precise twitch of my eye confirms the target. I squeeze the trigger, and the bullet travels forward on a linear path for a moment, before suddenly curving around the corner to strike the guard directly in the stomach. I hear his gun clatter to the ground, and a second later, when the pain properly registers, he starts screaming. </w:t>
      </w:r>
      <w:r>
        <w:br/>
        <w:t> </w:t>
      </w:r>
      <w:r>
        <w:br/>
        <w:t xml:space="preserve">Rather than deal with the guard immediately, I sling the rifle back over my shoulder and pull a collapsible prybar from my belt. Getting Haley her verification comes first. Jamming </w:t>
      </w:r>
      <w:r>
        <w:lastRenderedPageBreak/>
        <w:t>the bar into a nearby crate, I apply force and crack the flimsy wood open. Several hundred plastic baggies full of black tar heroin spill out, falling to my feet and rolling towards the door, which I left open. There was easily $15,000 worth in this crate alone, and I clocked at least fifty identical crates just in this car. A bit of quick multiplication gives me an idea of how much we’re about to cost the cartel, and that alone is enough to put a smile on my face.</w:t>
      </w:r>
      <w:r>
        <w:br/>
        <w:t> </w:t>
      </w:r>
      <w:r>
        <w:br/>
        <w:t>“Intel was on the money, Adamant.”</w:t>
      </w:r>
      <w:r>
        <w:br/>
        <w:t> </w:t>
      </w:r>
      <w:r>
        <w:br/>
        <w:t xml:space="preserve">It isn’t Haley who answers me, but Clay. </w:t>
      </w:r>
      <w:r>
        <w:br/>
        <w:t> </w:t>
      </w:r>
      <w:r>
        <w:br/>
        <w:t>“And the civilians?”</w:t>
      </w:r>
      <w:r>
        <w:br/>
        <w:t> </w:t>
      </w:r>
      <w:r>
        <w:br/>
        <w:t>“Working on it.”</w:t>
      </w:r>
      <w:r>
        <w:br/>
        <w:t> </w:t>
      </w:r>
      <w:r>
        <w:br/>
        <w:t xml:space="preserve">“Seven minutes,” Adamant interjects tersely. Rather than waste more time talking, I switch my mic back off and stride towards the guard. He’s given up on screaming, and instead started crawling towards the door, leaving a great deal of blood behind. As he hears me approach, he pushes himself onto his back, looking up at me with undisguised terror. Judging by his tattoos, he’s been a member of Silver Serpent for some years. There’s a whole complex meaning behind all of the different art, which I don’t have committed to memory, but I’ve already spotted the only one that matters- the stylized snake’s mouth on his throat, fangs dripping with venom, that indicates he’s taken his first blood. </w:t>
      </w:r>
      <w:r>
        <w:br/>
        <w:t> </w:t>
      </w:r>
      <w:r>
        <w:br/>
        <w:t xml:space="preserve">If I’d wanted to kill him clean, I would have just put the bullet in his head. Instead, I shot him in the stomach, ensuring he would be alive enough to answer my questions, but in enough pain that he wouldn’t fight back. As I loom over him, the guard doesn’t say a word. It’s clearly taking a great deal of willpower just to keep himself from screaming. I can’t be sure he speaks English, so I address him in Spanish instead. Thanks to my rapid learning, I’m a polyglot, fluent in the ten most commonly spoken languages on the planet, of which Spanish is number two. </w:t>
      </w:r>
      <w:r>
        <w:br/>
        <w:t> </w:t>
      </w:r>
      <w:r>
        <w:br/>
        <w:t>“Stomach wounds are among the most painful a human being can sustain. They also tend to take a very, very long time to kill you. You have one chance to cooperate. If you do, I’ll keep you from bleeding out. If you don’t, I’m going to leave you here to die. Understand?”</w:t>
      </w:r>
      <w:r>
        <w:br/>
        <w:t> </w:t>
      </w:r>
      <w:r>
        <w:br/>
        <w:t xml:space="preserve">The guard nods rapidly, clutching the hole in his stomach tighter. Cartels pay well enough to have plenty of recruits, especially in impoverished areas, but they don’t tend to inspire the kind of fanatical loyalty that would make someone choose death rather than betray them. </w:t>
      </w:r>
      <w:r>
        <w:br/>
        <w:t> </w:t>
      </w:r>
      <w:r>
        <w:br/>
        <w:t>“Good. Tell me- is there anyone on this train who isn’t a member of Silver Serpent?”</w:t>
      </w:r>
      <w:r>
        <w:br/>
        <w:t> </w:t>
      </w:r>
      <w:r>
        <w:br/>
        <w:t xml:space="preserve">A shake of the head. Lucky for him, that’s all I need to know. Bending down, I wait for him to pull his hands away from the wound, and pull a tube of RegeneraGel from my belt. It’s </w:t>
      </w:r>
      <w:r>
        <w:lastRenderedPageBreak/>
        <w:t xml:space="preserve">suffused with the same radiation as the Solberg-Normand Machine, though it’s far less effective. The injured area will be flooded with energy, accelerating the natural healing process. By itself, the gel won’t save him, but it’ll buy him a few hours, and numb the pain. Even so, his odds of surviving the derailment aren’t great. At best, he’ll be cushioned by the crates and their contents, at worst he’ll split his skull on the inside of the train, or be impaled by shrapnel, depending on how violently this car is thrown from the tracks. It’ll be worse towards the front of the train, but I still wouldn’t want to be in his position. If he were a small-time dealer on a street corner in Pax, I would have treated him a lot more gently, but this man’s killed before, and he works for an international cartel that’s responsible for taking thousands of lives and destroying tens of thousands more with the product they’re transporting on this very train. My sympathy for him is nil. </w:t>
      </w:r>
      <w:r>
        <w:br/>
        <w:t> </w:t>
      </w:r>
      <w:r>
        <w:br/>
        <w:t xml:space="preserve">Stepping over him, I open the line to the team once more. </w:t>
      </w:r>
      <w:r>
        <w:br/>
        <w:t> </w:t>
      </w:r>
      <w:r>
        <w:br/>
        <w:t>“You’re clear. No civilians.”</w:t>
      </w:r>
      <w:r>
        <w:br/>
        <w:t> </w:t>
      </w:r>
      <w:r>
        <w:br/>
        <w:t xml:space="preserve">There’s an audible sigh of relief from Vindicator, before Adamant responds. </w:t>
      </w:r>
      <w:r>
        <w:br/>
        <w:t> </w:t>
      </w:r>
      <w:r>
        <w:br/>
        <w:t>“Copy. Four minutes.”</w:t>
      </w:r>
      <w:r>
        <w:br/>
        <w:t> </w:t>
      </w:r>
      <w:r>
        <w:br/>
        <w:t>That’s all I need to hear. Exiting the car through the far door, I don’t bother getting back on top of the train. Instead, I issue the Hercule two commands. It’s been tracking my position this whole time, high above the train.</w:t>
      </w:r>
      <w:r>
        <w:br/>
        <w:t> </w:t>
      </w:r>
      <w:r>
        <w:br/>
        <w:t>“Decloak and pickup.”</w:t>
      </w:r>
      <w:r>
        <w:br/>
        <w:t> </w:t>
      </w:r>
      <w:r>
        <w:br/>
        <w:t>Obediently, the vehicle deactivates its active camouflage and descends, keeping pace with the train directly above my position. I wait until the ramp swings open, and fire my grapnel gun, which latches onto a powerful magnet just above the ramp, installed for exactly this purpose. The grapnel gun reels me in, and I pull myself into the aircraft quickly. Not a moment after I’ve settled back into the pilot’s seat does the attack commence.</w:t>
      </w:r>
      <w:r>
        <w:br/>
        <w:t> </w:t>
      </w:r>
      <w:r>
        <w:br/>
        <w:t>Three explosions in rapid succession tell me Vindicator is doing his part. He’ll have fired three of his explosive rounds into the portion of the track immediately ahead of the train, sending it off the rails. The first several cars twist off the track and tumble to the side, end over end, before the connection to the rest of the train, still on-rails but rapidly decelerating, keeps it from going any further. That is, until Adamant opens fire. As I bring the VTOL towards her position, I can see her standing on a rocky outcrop, calmly loading another round into her weapon. It’s a Grizzly-class shoulder-mounted surface-to-surface missile launcher, rejected by the manufacturer because it was far too heavy for an ordinary soldier to carry. Jason got his hands on the blueprints, and had one made specifically for Adamant. This tale has been pilfered from Royal Road. If found on Amazon, kindly file a report.</w:t>
      </w:r>
      <w:r>
        <w:br/>
        <w:t> </w:t>
      </w:r>
      <w:r>
        <w:br/>
      </w:r>
      <w:r>
        <w:lastRenderedPageBreak/>
        <w:t xml:space="preserve">The rocket hits a car partway down the train, shredding it completely, and knocking the ones surrounding it off the track. From my vantage point, I can see the crew crawling out of the first car, and let them get some distance from the wreckage before I fire on them. Rather than bullets, I use magnesium carbonate foam capsules, which coat the target on impact with a rapid-hardening foam that will restrain them until they can be picked up by law enforcement. In a situation like this, casualties are acceptable, especially since the odds of any Silver Serpent members being convicted here are low. But gunning down injured enemy combatants who pose no immediate threat would be crossing a line. After the rocket strike, even the guards at the very end of the train have gotten the message that they’re under attack, and scrambled to get off the train. With the firepower we’re bringing to bear, they can tell that their handguns aren’t going to be of much use, so they simply start running. While Adamant takes aim and fires again, I see Vindicator fly by and unleash a number of capsules containing the same foam, bringing down the runners before they can get very far. </w:t>
      </w:r>
      <w:r>
        <w:br/>
        <w:t> </w:t>
      </w:r>
      <w:r>
        <w:br/>
        <w:t xml:space="preserve">All I’d accomplish by trying to help Clay with that would be getting in his way, so I decide to give Haley some help instead, switching to live rounds and hitting the cars she’s passed over. However, before I can get more than two shots off, the real threat rears its head. Baselines with pistols pose no real threat to us, but Silver Serpent is a more sophisticated organization than the average drug ring. One of the cars bursts open without being hit by Adamant or I, and about a dozen combat enhanciles emerge through the hole they just made. Not metas- just ordinary humans, augmented with cybernetics and pumped full of next-generation steroids to make them capable of going toe-to-toe with supers. </w:t>
      </w:r>
      <w:r>
        <w:br/>
        <w:t> </w:t>
      </w:r>
      <w:r>
        <w:br/>
        <w:t>Some of them are more visibly enhanced than others. I spy a fully mechanical arm, and heavy dermal plating on more than a few, body armor permanently grafted to the skin. But the rest are just as deadly, simply hiding their shiny chrome underneath the skin. And thanks to the combat drugs they’re doubtlessly all dosed on, they won’t feel pain or fear. All of them are armed, too- mostly with rifles or SMGs, but I spy an RPG-7 as well. The bullets break against the VTOL’s armored exterior, but even an antiquated weapon like that will do some serious damage if I let it make impact. As the enhancile fires, I jerk the controls to the left, narrowly avoiding the rocket, which detonates a few feet behind me in the air. Switching modes again, I return fire, launching a salvo of flechette rounds. The Hercule deploys three oversized shells, which burst open before impact, revealing half a hundred metal darts inside each, capable of perforating skin and steel. The barrage is like steel rain, each successful hit marked by a spurt of blood. Some of the cyborgs are hit in the neck or eyes, which is lethal, but their bones are dense enough that even headshots won’t put them down. Luckily for me, I don’t have to do all the work myself.</w:t>
      </w:r>
      <w:r>
        <w:br/>
        <w:t> </w:t>
      </w:r>
      <w:r>
        <w:br/>
        <w:t xml:space="preserve">Putting the Grizzly launcher down, Adamant wastes no time leaping directly into the fray, launching herself into the air, and landing with enough force to crack solid stone. That isn’t all that breaks, either. One of the enhanciles was unlucky enough to be right beneath her when she landed. Adamant’s feet go through his chest like it’s not even there, tearing the man in half, and covering her in his blood. That alone would usually be enough to make the </w:t>
      </w:r>
      <w:r>
        <w:lastRenderedPageBreak/>
        <w:t xml:space="preserve">others scatter in fear, but enhanciles are programmed to be different. They drop their guns, aware that bullets won’t work on her, and swarm. </w:t>
      </w:r>
      <w:r>
        <w:br/>
        <w:t> </w:t>
      </w:r>
      <w:r>
        <w:br/>
        <w:t xml:space="preserve">Haley is tough, but that doesn’t grant her immunity to physics. A piston-punch from a combat enhancile won’t shatter her skull like it would a normal person, but it’ll stagger her. Multiply that by ten, and things get tough. Some focus on her legs, trying to make her buckle and fall to the ground, where they could pile on and use their combined weight to keep her down. They knock her around for a few seconds, before she grabs one fist and tears off the entire arm, her expression never changing. Swinging the metal limb in a circle, she clears herself some space, before taking a piece of jagged shrapnel from the train’s wreckage and hurling at one of the cyborgs, hard enough to split his skull in half. There’s no sadism in it, just pure efficiency. Adamant moves like a machine, wasting no time or energy in any of her actions. Undeterred, the servants of Silver Serpent attack as one, still counting on their numbers to win them the day. One of them is bisected when Adamant swings her arm through his chest, snapping his reinforced steel spine in the process. Trying to take these things down nonlethally is pointless- they aren’t capable of surrender. </w:t>
      </w:r>
      <w:r>
        <w:br/>
        <w:t> </w:t>
      </w:r>
      <w:r>
        <w:br/>
        <w:t>It’s hard to watch Haley work, but even harder to look away. Despite the blood and viscera on display, it’s undeniably impressive how she fights. But I quickly find I have bigger concerns. The enhanciles aren’t the only ones on security detail for this train. In the shell of one of the cars that took a direct hit from one of Adamant’s rockets, someone stirs. Surviving that kind of impact would have been impossible for an ordinary human, but Silver Serpent’s rise to power has largely been attributed to its aggressive recruitment of metahuman personnel. Evidently, one such individual was assigned to defend this transport. And now that he’s recovered, he’ll be out for blood.</w:t>
      </w:r>
      <w:r>
        <w:br/>
        <w:t> </w:t>
      </w:r>
      <w:r>
        <w:br/>
        <w:t>Whatever the cape was wearing before the blast, it’s now ash, leaving him wearing little more than rags. Of course, metas who work in organized crime rarely bother with costumes, which makes them harder to identify. That’s really what makes them dangerous. The variance in what you can expect from a baseline with a gun, or even a combat enhancile, is fairly low. But with a metahuman, the only real way to find out what they’re capable of is to test it for yourself. Before he can even make a move, I open fire on the meta, driving him to his knees just as he’d gotten back on his feet. But aside from the force of the impact, sustained gunfire doesn’t seem to have much of an effect on him.</w:t>
      </w:r>
      <w:r>
        <w:br/>
        <w:t> </w:t>
      </w:r>
      <w:r>
        <w:br/>
        <w:t xml:space="preserve">Naturally, the unpredictability factor doesn’t apply to people like Adamant or Vindicator, who’ve been in the game long enough for people to recognize them on sight. As a general rule, it’s only heroes that live long enough to gain that kind of fame or notoriety, though. For the most part, heroes don’t fight other heroes, but there’s no such agreement among our opposite numbers. With the exception of a few truly deranged or sick individuals, no ‘super-villains’ are simply evil for the sake of being evil. Most of them just want to use their abilities to make as much money as they can- which means anyone with powers who isn’t an ally is an enemy. If they aren’t captured by a hero, most super-criminals will end up </w:t>
      </w:r>
      <w:r>
        <w:lastRenderedPageBreak/>
        <w:t xml:space="preserve">being killed by other super-criminals. Or, as the case may be, one of us. </w:t>
      </w:r>
      <w:r>
        <w:br/>
        <w:t> </w:t>
      </w:r>
      <w:r>
        <w:br/>
        <w:t xml:space="preserve">I’m getting ahead of myself with that line of thinking, though. Wasting any more bullets on this guy is just running up the bill for when the time comes to restock the VTOL’s ammo reserves, so I switch back to foam capsules. Taking no chances, I launch two at him, coating his entire body in the stuff. From within the lump of foam, I see a faint glow, before a pulse of energy shatters it, and sends debris flying in every direction. A little late, I put together what his powers are. He can absorb energy, and by shooting him, I wasn’t doing anything except amping him up. Fortunately, he can’t seem to fly, but that doesn’t necessarily mean I’m safe- not when he can use all that juice to jump up towards me, fists full of enough power to punch right through the reinforced glass and hit me. </w:t>
      </w:r>
      <w:r>
        <w:br/>
        <w:t> </w:t>
      </w:r>
      <w:r>
        <w:br/>
        <w:t>Pulling the controls back, I brace for impact, but it never comes- a hypervelocity round knocks the nameless super out of the sky, and into a boulder, which breaks on impact. I’d thank Clay for the save, except for the fact that he’s just feeding the guy even more power.</w:t>
      </w:r>
      <w:r>
        <w:br/>
        <w:t> </w:t>
      </w:r>
      <w:r>
        <w:br/>
        <w:t>“Vindicator, he’s an energy vampire. No kinetics.”</w:t>
      </w:r>
      <w:r>
        <w:br/>
        <w:t> </w:t>
      </w:r>
      <w:r>
        <w:br/>
        <w:t>Without verbally acknowledging, Vindicator flies down, hovering a few feet above the Silver Serpent cape, and selects another round from one of his belts. Holding it just above the back of his hand, he hesitates for a fraction of a second before firing. The moment it strikes, I realize which one he chose. Chlorine trifluoride, one of the most dangerous chemicals on the planet. It’s so flammable that there’s no need to include a reactive agent in the projectile. The force of impact alone is enough to ignite it, sparking flames hot enough to burn through solid concrete. This guy can absorb kinetic impacts, but that doesn’t mean he’ll be able to survive being burned alive, inside and out.</w:t>
      </w:r>
      <w:r>
        <w:br/>
        <w:t> </w:t>
      </w:r>
      <w:r>
        <w:br/>
        <w:t xml:space="preserve">Clay watches just long enough to be sure it’s working, before he zips off to do something else. I don’t blame him- watching someone burn to death isn’t exactly pleasant. I doubt he ever had to see anything of the sort when he was an ordinary cape. That’s the upside of being ineffectual- you never have to confront harsh realities like this. I’ve seen immolation before- one of Pax’s more notorious crime bosses had a habit of burning anyone who crossed her alive. But there’s a difference between how someone doused in gasoline burns and how someone covered in chlorine trifluoride burns. Skin sloughs off his body, and underneath, I can see that his bones are beginning to liquefy as well. Fortunately, I’m high enough in the air that I can’t hear his screams. Vindicator only carries small amounts of the stuff, because anything more would be far too dangerous to ever use, lest it spread uncontrollably. It’s also notoriously hard to put out- it’ll even ignite fire retardant foam, and simply burn through any amount of sand you try to pour on it. The only reliable method is one that’s not without its own dangers- coating the entire area in liquid nitrogen or argon. Fortunately, an industrial container of nitrogen is one of the many things the Hercule is equipped with. After a few more moments, I descend slowly, and blast the super’s body with pressurized nitrogen, until I’m sure that every last ember has been extinguished. The fire </w:t>
      </w:r>
      <w:r>
        <w:lastRenderedPageBreak/>
        <w:t xml:space="preserve">wasn’t burning for more than a minute, but it didn’t just kill the cape, it melted a hole in the ground around him, which is now filled with nitrogen and liquefied flesh. </w:t>
      </w:r>
      <w:r>
        <w:br/>
        <w:t> </w:t>
      </w:r>
      <w:r>
        <w:br/>
        <w:t>Seeing that, I start to understand a little better why Vindicator and Adamant don’t joke around much on missions like this. I bring the VTOL down in a clear spot about two hundred yards from the train wreck, and step out, surveying the scene from a distance. The entire front portion of the freight train has been destroyed, and a steady series of more distant explosions tells me that Clay is handling the rest of it by himself. He’s usually too cautious about the destructive potential of his power to derive much enjoyment from the process of blowing things up, but after torching the Silver Serpent cape, he’s probably taking it as an opportunity to vent his frustrations. Just as I start to wonder how Haley’s faring, I hear her voice in my ear, cold as ever.</w:t>
      </w:r>
      <w:r>
        <w:br/>
        <w:t> </w:t>
      </w:r>
      <w:r>
        <w:br/>
        <w:t>“Enhanciles are down.”</w:t>
      </w:r>
      <w:r>
        <w:br/>
        <w:t> </w:t>
      </w:r>
      <w:r>
        <w:br/>
        <w:t xml:space="preserve">At a glance, it would be almost impossible to tell that the woman standing amidst the dismembered cybernetic corpses is the hero called Adamant. Her silver skin is obscured almost entirely by blood, which paints much of the ground around her as well. Most people would assume she’d used excessive force in dispatching them, but Haley has more experience than me when it comes to dealing with combat-enhanced individuals. And in her metal form, she isn’t really capable of ‘excessive’ anything. She uses exactly as much force as is necessary- no more, no less. </w:t>
      </w:r>
      <w:r>
        <w:br/>
        <w:t> </w:t>
      </w:r>
      <w:r>
        <w:br/>
        <w:t>“Nice work. Vindicator’s dealing with the rest of the cargo. You want me to get the hose?”</w:t>
      </w:r>
      <w:r>
        <w:br/>
        <w:t> </w:t>
      </w:r>
      <w:r>
        <w:br/>
        <w:t>I see Adamant cock her head, considering. Being hosed down in the field is a little awkward, but it’s better than spending the ninety minute flight back to Skywatch Station dripping blood all over the inside of the VTOL. By the time we got back, most of it would have crusted over, making the process of getting clean even harder. A second later, she starts walking towards me. Even knowing she’s on my side, the sight of her approach, drenched in crimson, is more than a little intimidating. I busy myself opening a panel on the side of the aircraft’s hull and unspooling the hose, so it’s ready to go by the time she gets to me.</w:t>
      </w:r>
      <w:r>
        <w:br/>
        <w:t> </w:t>
      </w:r>
      <w:r>
        <w:br/>
        <w:t>Without a word, Adamant comes to a halt, standing stock-still while I point the hose at her. When I hesitate, she gives me a nod, and I turn the water on. It takes a few minutes before she’s all clean, though her uniform is going to need a thorough washing after this. In that time, Vindicator finishes what he was doing, and flies over, displacing a great deal of sand and dust in his wake. Part of what makes him so powerful is that, unlike other fliers or speedsters, he can accelerate instantly, rather than requiring time to pick up speed. It used to make me flinch, but by now I’m more or less used to it.</w:t>
      </w:r>
      <w:r>
        <w:br/>
        <w:t> </w:t>
      </w:r>
      <w:r>
        <w:br/>
        <w:t>“The survivors are all restrained, and I made sure all the contraband was destroyed. Hawkshaw, have you made the call yet?”</w:t>
      </w:r>
      <w:r>
        <w:br/>
      </w:r>
      <w:r>
        <w:lastRenderedPageBreak/>
        <w:t> </w:t>
      </w:r>
      <w:r>
        <w:br/>
        <w:t xml:space="preserve">I shake my head. </w:t>
      </w:r>
      <w:r>
        <w:br/>
        <w:t> </w:t>
      </w:r>
      <w:r>
        <w:br/>
        <w:t>“Gonna do it on the way back.”</w:t>
      </w:r>
      <w:r>
        <w:br/>
        <w:t> </w:t>
      </w:r>
      <w:r>
        <w:br/>
        <w:t xml:space="preserve">Clay nods once, and boards the Hercule. He’s referring to the call to the local authorities, informing them of what happened here. Nobody’s around to call emergency services, so we have to do it ourselves, to ensure that the ones we left alive receive whatever medical treatment they need, and ideally, face some sort of justice. I roll the hose back up and close the panel while Adamant follows Vindicator back into the aircraft. Entering last, I smack the button to close up the ramp, and sink into the pilot’s seat. </w:t>
      </w:r>
      <w:r>
        <w:br/>
        <w:t> </w:t>
      </w:r>
      <w:r>
        <w:br/>
        <w:t>This mission was necessary. It’ll have a positive impact on the world, even. We killed far fewer people than would have overdosed on what this train was carrying, had it reached its destination. And the people who died would have gone on to kill if we hadn’t stopped them. That doesn’t mean any of us feel particularly good about it.</w:t>
      </w:r>
      <w:r>
        <w:br/>
        <w:t> </w:t>
      </w:r>
      <w:r>
        <w:br/>
      </w:r>
      <w:r>
        <w:br/>
        <w:t> </w:t>
      </w:r>
      <w:r>
        <w:br/>
        <w:t xml:space="preserve">Back at Skywatch Station, I realize why Clay really ribbed me about not picking up something stronger than soda when I was grocery shopping. It’s only two in the afternoon, but I’m about ready to start drinking. Underneath the nausea, I recognize that it’s ultimately for the best that we feel this way. The alternative, that we didn’t feel anything about it at all, would be far worse. </w:t>
      </w:r>
      <w:r>
        <w:br/>
        <w:t> </w:t>
      </w:r>
      <w:r>
        <w:br/>
        <w:t>Not every mission with the team necessitates so much bloodshed. But it’s more frequent than any of us would like. That’s an unpleasant reality of this team’s mission. We handle the hard problems that other heroes won’t. That means making tough choices, and taking on opponents who you can’t simply send to a minimum-security prison. Clay takes it harder than any of us, of course, but he’s been doing this long enough that he can keep himself together. Back in human form, Haley is actually more talkative than she was before, though it would be a stretch to describe her as cheerful. For my part, I think I deal with this kind of thing the best out of anyone here. I may be younger than Vindicator or Adamant, but I also started earlier than either of them, meaning my ability to absorb and process the trauma is more developed. My power probably has something to do with it as well- learning to deal with witnessing horrific violence is still learning, after all.</w:t>
      </w:r>
      <w:r>
        <w:br/>
        <w:t> </w:t>
      </w:r>
      <w:r>
        <w:br/>
        <w:t>By unspoken consensus, we don’t discuss ‘business’ after a mission like that. But the silence doesn’t last long after we arrive back at headquarters. Haley hits the showers, and puts her suit in the wash. I settle in for a power nap to clear my head- short ‘microsleeps’ throughout the day help me function better during late-night patrols. Another of Jason’s techniques I’ve adopted since picking up his mantle. Clay flies off to the nearest town to have a drink.</w:t>
      </w:r>
      <w:r>
        <w:br/>
        <w:t> </w:t>
      </w:r>
      <w:r>
        <w:br/>
      </w:r>
      <w:r>
        <w:lastRenderedPageBreak/>
        <w:t>My sleep is dreamless, as it has been almost every night since I started working with Jason. This line of work rarely leaves you with enough energy to dream. However, instead of being awoken by my alarm, as per usual, I’m roused from my rest by a chirping in my ear. Still somewhat drowsy, it takes a second for me to figure out where it’s coming from. Glancing around to make sure I’m alone, I press my left thumb to my right wrist, and listen.</w:t>
      </w:r>
      <w:r>
        <w:br/>
        <w:t> </w:t>
      </w:r>
      <w:r>
        <w:br/>
        <w:t>“Hawkshaw.”</w:t>
      </w:r>
      <w:r>
        <w:br/>
        <w:t> </w:t>
      </w:r>
      <w:r>
        <w:br/>
        <w:t xml:space="preserve">Hearing Machina’s voice is enough to make me frown. A quick glance at the clock tells me I only got through half of my power nap before the Council alert came in. Annoying, but I managed to get through most of the adrenaline crash. Hopefully Robards isn’t about to summon me to help deal with some world-ending crisis in this state. </w:t>
      </w:r>
      <w:r>
        <w:br/>
        <w:t> </w:t>
      </w:r>
      <w:r>
        <w:br/>
        <w:t>“A meeting of the Council has been called. Please come at your earliest convenience.”</w:t>
      </w:r>
      <w:r>
        <w:br/>
        <w:t> </w:t>
      </w:r>
      <w:r>
        <w:br/>
        <w:t>Not as bad as I’d feared, but still frustrating. Normally, I’d take some time to decompress, talk with Haley and Clay, maybe even make plans to meet up out of our uniforms later. Instead, I have to go handle the Smug Squad. Obviously, I can’t just activate the translocator beacon from here, without making the rest of the team suspicious. Instead, I push myself out of bed and walk down the hall to the armory, where my suit is waiting. It’s comfortable, but not quite comfortable enough to sleep in.</w:t>
      </w:r>
      <w:r>
        <w:br/>
        <w:t> </w:t>
      </w:r>
      <w:r>
        <w:br/>
        <w:t xml:space="preserve">Wearing the armor helps me shake off the sleepiness. Knowing about all the built-in weapons that I might accidentally activate if I’m careless puts me into a state of alertness, just like you’d immediately get serious if someone put a loaded gun in your hands. Holding the helmet under one arm, I stick my head into the common room, where Haley and Clay are watching something on the monitor. </w:t>
      </w:r>
      <w:r>
        <w:br/>
        <w:t> </w:t>
      </w:r>
      <w:r>
        <w:br/>
        <w:t>“Kellan? We didn’t wake you up, did we?”</w:t>
      </w:r>
      <w:r>
        <w:br/>
        <w:t> </w:t>
      </w:r>
      <w:r>
        <w:br/>
        <w:t xml:space="preserve">I shake my head at Haley. </w:t>
      </w:r>
      <w:r>
        <w:br/>
        <w:t> </w:t>
      </w:r>
      <w:r>
        <w:br/>
        <w:t>“Nah. Something came up at home- I’ve gotta run. Buzz me if anything comes up.”</w:t>
      </w:r>
      <w:r>
        <w:br/>
        <w:t> </w:t>
      </w:r>
      <w:r>
        <w:br/>
        <w:t>Looking a little worried, Haley nods. Clay tilts his head in my general direction.</w:t>
      </w:r>
      <w:r>
        <w:br/>
        <w:t> </w:t>
      </w:r>
      <w:r>
        <w:br/>
        <w:t>“Later, Kell.”</w:t>
      </w:r>
      <w:r>
        <w:br/>
        <w:t> </w:t>
      </w:r>
      <w:r>
        <w:br/>
        <w:t>“Later.”</w:t>
      </w:r>
      <w:r>
        <w:br/>
        <w:t> </w:t>
      </w:r>
      <w:r>
        <w:br/>
        <w:t xml:space="preserve">Having to leave like this makes me angry. It feels like I’m being forced to emulate Jason in one of the few things I never approved of him doing. Even before he was sneaking off to Council meetings, he always had somewhere else to be. When Haley and Clay realized I </w:t>
      </w:r>
      <w:r>
        <w:lastRenderedPageBreak/>
        <w:t xml:space="preserve">wasn’t going to just disappear after every mission was over, they’d been genuinely happy. While it’s not like anyone will be taking attendance, I know I can’t afford to miss my first proper Council meeting. But I don’t intend to let them dictate my schedule, either. </w:t>
      </w:r>
      <w:r>
        <w:br/>
        <w:t> </w:t>
      </w:r>
      <w:r>
        <w:br/>
        <w:t xml:space="preserve">I still don’t know where the Council facility actually is- I’m starting to suspect not every member knows, either. But I get in the Hercule anyway, and set a course back to Pax. Once it’s a couple miles away from Skywatch Station, I activate the translocator beacon, leaving the vehicle to make the return trip without any passengers. </w:t>
      </w:r>
      <w:r>
        <w:br/>
        <w:t> </w:t>
      </w:r>
      <w:r>
        <w:br/>
        <w:t>Less than a second later, I’m back at the Council’s base. They’ve got a special room just for arrivals via translocation, with ten small glass boxes that are thoroughly sanitized after each use. Presumably to prevent anyone from translocating inside of something by mistake, or getting an insect stuck inside of their aorta. The door slides open after a moment, and I step out, back onto the polished black stone floor. My boots make a satisfying sound on these floors, which is one of the few good things I have to say about this place.</w:t>
      </w:r>
      <w:r>
        <w:br/>
        <w:t> </w:t>
      </w:r>
      <w:r>
        <w:br/>
        <w:t xml:space="preserve">If we’ve all been called here for a meeting, it stands to reason I’ll find everyone in the meeting room- that same room where I woke up when they first took me here. Then, I would have had a hard time finding my way around, but armed with a three-dimensional blueprint of the facility and an implant that will open almost any door, I have a much easier time. It still takes a few minutes, simply because the place is so damn large, but I manage to avoid taking any serious wrong turns. </w:t>
      </w:r>
      <w:r>
        <w:br/>
        <w:t> </w:t>
      </w:r>
      <w:r>
        <w:br/>
        <w:t xml:space="preserve">Instantaneous travel takes a little getting used to. There’s the immediate physical disorientation of being in one place and then being in another- especially when things like air pressure, temperature, and elevation are suddenly different. But there’s also a certain psychological aspect. It takes the brain a little while to catch up, after you’ve spent your entire life knowing roughly how long it will take you to get from point A to point B based on how you’re traveling. By the time I walk into the meeting room, I’ve mostly shaken that feeling off. </w:t>
      </w:r>
      <w:r>
        <w:br/>
        <w:t> </w:t>
      </w:r>
      <w:r>
        <w:br/>
        <w:t xml:space="preserve">Geas greets me with the same warm, patrician smile he always employs, in person or on television. </w:t>
      </w:r>
      <w:r>
        <w:br/>
        <w:t> </w:t>
      </w:r>
      <w:r>
        <w:br/>
        <w:t>“Good to see you, Mister Graves.”</w:t>
      </w:r>
      <w:r>
        <w:br/>
        <w:t> </w:t>
      </w:r>
      <w:r>
        <w:br/>
        <w:t>He’s in the same spot as before, alongside Machina, Blake, Zero, and Professor Superior. Occupying Network’s seat is a heavyset middle-aged woman, presumably another one of his bodies. Nobody I recognize. Grendel, Pallas and Gilgamesh are unaccounted for.</w:t>
      </w:r>
      <w:r>
        <w:br/>
        <w:t> </w:t>
      </w:r>
      <w:r>
        <w:br/>
        <w:t>As I take my seat at the end of the table, Beringer gives me a wave.</w:t>
      </w:r>
      <w:r>
        <w:br/>
        <w:t> </w:t>
      </w:r>
      <w:r>
        <w:br/>
        <w:t xml:space="preserve">“Excellent work with that train business,” the former super-villain says, nodding his head </w:t>
      </w:r>
      <w:r>
        <w:lastRenderedPageBreak/>
        <w:t>slightly. “Those cartel cretins give crime a bad name.”</w:t>
      </w:r>
      <w:r>
        <w:br/>
        <w:t> </w:t>
      </w:r>
      <w:r>
        <w:br/>
        <w:t xml:space="preserve">Nobody else reacts much to that, save for a few eye rolls, but I give him a chuckle. He worked for the mob back in the day, which I suppose explains his distaste for criminals without the same ‘honor.’ Of course, they were more than willing to leave him rotting in jail for decades after he outlived his usefulness, which you’d expect would have soured his affection for them, but apparently not. </w:t>
      </w:r>
      <w:r>
        <w:br/>
        <w:t> </w:t>
      </w:r>
      <w:r>
        <w:br/>
        <w:t>After last time, I did my reading on Beringer. As Professor Superior, he’d worn a black lab coat over a generic spandex costume, and used a variety of advanced weapons and tools to commit crimes. Now, Beringer just wears an ordinary white lab coat over a green turtleneck. Based on the files in Jason’s database, it seems like he was never especially interested in the money, so much the opportunity his escapes provided to test out his new designs. He’d been pushed into crime by the mob, who had no compunctions about exploiting an unstable super-genius for their own profit. Beringer’s attorney had suggested that his bipolar disorder had made it easy for them to manipulate him, but the courts hadn’t been interested, and his ‘friends’ hung him out to dry. Knowing that, I gained some sympathy for him. Professor Superior wasn’t the sort of criminal that Hawkshaw had been created to combat. However, nothing in the file indicated why he of all people would merit a place on the Council, considering he was a wholly unremarkable supercriminal prior to his incarceration.</w:t>
      </w:r>
      <w:r>
        <w:br/>
        <w:t> </w:t>
      </w:r>
      <w:r>
        <w:br/>
        <w:t xml:space="preserve">Without moving my head, I glance at Network, trying to gauge his reaction. The face he’s wearing has frown lines, but his expression is neutral, expressing neither approval nor disapproval. Torching the shipment probably cost him a lot of money, but if the story about him subverting the government in order to curb its criminal activities was true, it’s possible he can’t bring himself to be upset, even if he knows he should be. Among all these people, Thorn might be the best example of the slippery slope problem I was thinking about before. Even with all the good he does, and the bad that he prevents, he still finds himself having to make compromises and accept necessary evils. </w:t>
      </w:r>
      <w:r>
        <w:br/>
        <w:t> </w:t>
      </w:r>
      <w:r>
        <w:br/>
        <w:t>“I do apologize for calling you here on such short notice,” the telepath says. “We do our best to schedule these meetings in advance, but not everything can wait until it’s most convenient for all of us.”</w:t>
      </w:r>
      <w:r>
        <w:br/>
        <w:t> </w:t>
      </w:r>
      <w:r>
        <w:br/>
        <w:t>His ‘apology’ is specific enough to my unstated annoyance that I wonder for a moment if he read my mind, but if he was capable of doing that in spite of the implant and the jammer in my helmet, there’s no reason he would tip his hand over something so minor. More likely, he’s simply aware that I was on a mission only a few hours ago, and correctly deduced that I would be annoyed about having to drop everything and come here. In any case, I simply give him a silent nod.</w:t>
      </w:r>
      <w:r>
        <w:br/>
        <w:t> </w:t>
      </w:r>
      <w:r>
        <w:br/>
        <w:t xml:space="preserve">The room remains silent for a while, as we wait for the rest of the group to arrive. This time, </w:t>
      </w:r>
      <w:r>
        <w:lastRenderedPageBreak/>
        <w:t xml:space="preserve">Machina’s armor is in attendance, though not on his person. Instead, it’s standing behind his seat, like a mechanical bodyguard. Originally blue and white, it underwent a redesign after the Andromedan invasion, shifting to darker tones of cobalt and slate grey. As with everything Robards designs, it’s sleek and modern, with as few hard edges as possible. The chest and shoulders are emblazoned with his stylized gear symbol. </w:t>
      </w:r>
      <w:r>
        <w:br/>
        <w:t> </w:t>
      </w:r>
      <w:r>
        <w:br/>
        <w:t>One of the other doors slides open, and Andrew Donovan enters, walking at a brisk pace. He’s got a lab coat on over his buttoned-up blue shirt, and hangs it on the back of his chair before sitting down. His glasses are slightly askew, and he adjusts them before opening his mouth.</w:t>
      </w:r>
      <w:r>
        <w:br/>
        <w:t> </w:t>
      </w:r>
      <w:r>
        <w:br/>
        <w:t>“Sorry I’m late, everyone. Just finishing something up in the lab.”</w:t>
      </w:r>
      <w:r>
        <w:br/>
        <w:t> </w:t>
      </w:r>
      <w:r>
        <w:br/>
        <w:t>O’Connor gives him the same smile- it’s almost completely identical. The man doesn’t even need his psychic powers to take command of the group. All it takes is a willingness to be the first person to speak into silence.</w:t>
      </w:r>
      <w:r>
        <w:br/>
        <w:t> </w:t>
      </w:r>
      <w:r>
        <w:br/>
        <w:t>“Now that we’re all here, the meeting can begin. I’m afraid Lady Gladwin won’t be joining us today. Urgent matters of state, or so I’m told.”</w:t>
      </w:r>
      <w:r>
        <w:br/>
        <w:t> </w:t>
      </w:r>
      <w:r>
        <w:br/>
        <w:t>I gesture towards the other empty seat, at the head of the table.</w:t>
      </w:r>
      <w:r>
        <w:br/>
        <w:t> </w:t>
      </w:r>
      <w:r>
        <w:br/>
        <w:t>“What about the big guy?”</w:t>
      </w:r>
      <w:r>
        <w:br/>
        <w:t> </w:t>
      </w:r>
      <w:r>
        <w:br/>
        <w:t>Zero keeps her voice neutral as she gives me my answer.</w:t>
      </w:r>
      <w:r>
        <w:br/>
        <w:t> </w:t>
      </w:r>
      <w:r>
        <w:br/>
        <w:t>“Old Gil didn’t feel that his presence was necessary in this meeting.”</w:t>
      </w:r>
      <w:r>
        <w:br/>
        <w:t> </w:t>
      </w:r>
      <w:r>
        <w:br/>
        <w:t>My detective skills aren’t necessary to deduce exactly what emotion she’s suppressing behind those words. For the man who’s seen it all to decide you aren’t worth his time is a significant insult. Especially if you’re the one who called this meeting. Geas confirms it a moment later.</w:t>
      </w:r>
      <w:r>
        <w:br/>
        <w:t> </w:t>
      </w:r>
      <w:r>
        <w:br/>
        <w:t>“Gilgamesh trusts us to handle matters without him. Now, Miss Lai, you had something to bring to the Council’s collective attention?”</w:t>
      </w:r>
      <w:r>
        <w:br/>
        <w:t> </w:t>
      </w:r>
      <w:r>
        <w:br/>
        <w:t>The digital wunderkind looks at O’Connor with barely-disguised contempt before turning back to the rest of the group. She places a flat disc with a glowing circle in the center on the table, and it projects a holographic image for everyone to see. The projection displays a series of server banks, a rotating corporate logo that seems vaguely familiar, and a scrolling screen filled with code I can’t comprehend. Only Machina has an immediate reaction, leaning forward and furrowing his brow.</w:t>
      </w:r>
      <w:r>
        <w:br/>
        <w:t> </w:t>
      </w:r>
      <w:r>
        <w:br/>
      </w:r>
      <w:r>
        <w:lastRenderedPageBreak/>
        <w:t>“Early this morning, my early warning system picked up internal communications from the Korean company XS Technologies relating to their artificial intelligence project. It’s running on a closed system, but based on what I extracted from their archives, there’s a sixty percent chance it achieves sentience within five years. That represents a Class One existential risk to humanity. I propose a three-pronged approach. I’ll access XS Tech’s facility, eliminate the project, and wipe all the relevant files. Nick will erase certain key information from the research team’s memories, to prevent them from starting over. And Axel can—”</w:t>
      </w:r>
      <w:r>
        <w:br/>
        <w:t> </w:t>
      </w:r>
      <w:r>
        <w:br/>
        <w:t>“Hold on.”</w:t>
      </w:r>
      <w:r>
        <w:br/>
        <w:t> </w:t>
      </w:r>
      <w:r>
        <w:br/>
        <w:t>Blake interrupts, speaking for the first time. He looks about fifty, in good shape for his age, and his voice is commanding in the way I associate with the male leads of old movies. Fitting, since he was born in the forties.</w:t>
      </w:r>
      <w:r>
        <w:br/>
        <w:t> </w:t>
      </w:r>
      <w:r>
        <w:br/>
        <w:t>“You’re talking about erasing an AI- a living thing -just because it might become a threat after it develops.”</w:t>
      </w:r>
      <w:r>
        <w:br/>
        <w:t> </w:t>
      </w:r>
      <w:r>
        <w:br/>
        <w:t>Based on what Superior told me about him, he’s bonded to some sort of alien weapon with a mind of its own, which explains his problems with the destruction of an artificial intelligence. I haven't gotten a good look at the weapon yet- whatever form the ‘bond’ takes, it isn’t visible underneath his bomber jacket. Machina, not Zero, is the one who responds to him.</w:t>
      </w:r>
      <w:r>
        <w:br/>
        <w:t> </w:t>
      </w:r>
      <w:r>
        <w:br/>
        <w:t>“It isn’t alive, Samuel. We’re talking about erasing a program, one that might become sentient at some point in the future. This isn’t even an abortion, it’s birth control.”</w:t>
      </w:r>
      <w:r>
        <w:br/>
        <w:t> </w:t>
      </w:r>
      <w:r>
        <w:br/>
        <w:t xml:space="preserve">The room is silent for a moment after that charming metaphor, before Lai continues talking. </w:t>
      </w:r>
      <w:r>
        <w:br/>
        <w:t> </w:t>
      </w:r>
      <w:r>
        <w:br/>
        <w:t>“Right. When I say sentient, that doesn’t mean it’s going to be a person. We’re talking about an intelligence that’s completely ali- er, foreign, to us. No emotions we would recognize, a completely different way of perceiving the world. And it would be vastly more intelligent than all of us put together. Any attempt at communication would be on its terms, not ours. If it wanted, it would be able to talk any one of us into killing ourselves within five minutes.”</w:t>
      </w:r>
      <w:r>
        <w:br/>
        <w:t> </w:t>
      </w:r>
      <w:r>
        <w:br/>
        <w:t>Zero’s description of what the AI would be capable of doesn’t completely square with my experiences in dealing with sentient machines. But based on the way the Council’s methods were described to me, they probably deal with any machine intelligences that would be a legitimate threat preemptively, just like we’re talking about doing right now. The Robo-Raiders don’t exactly qualify.</w:t>
      </w:r>
      <w:r>
        <w:br/>
        <w:t> </w:t>
      </w:r>
      <w:r>
        <w:br/>
        <w:t xml:space="preserve">Though he falls silent, I can tell Blake isn’t entirely satisfied by that answer. Assuming it’s intelligent enough to communicate, his ‘living weapon’ is probably talking to him right now. I’ve seen enough people listening to a voice only they can hear to be able to recognize it at a </w:t>
      </w:r>
      <w:r>
        <w:lastRenderedPageBreak/>
        <w:t xml:space="preserve">glance. </w:t>
      </w:r>
      <w:r>
        <w:br/>
        <w:t> </w:t>
      </w:r>
      <w:r>
        <w:br/>
        <w:t>“I, for one, am convinced,” Geas says, stepping in to take control of the conversation once more. More and more, I’m beginning to suspect that he’s taken on the role of de facto leader in the absence of Gilgamesh, simply because he’s the least antisocial member of this group. “All in favor of intervention?”</w:t>
      </w:r>
      <w:r>
        <w:br/>
        <w:t> </w:t>
      </w:r>
      <w:r>
        <w:br/>
        <w:t>As soon as O’Connor’s hand goes up, Donovan and Beringer follow suit. Lai raises hers halfway, elbow resting on the table. Robards holds his up high, and Thorn does the same a moment later. Blake lifts his half-heartedly, and I’m the only one left. Slowly, all heads turn my way.</w:t>
      </w:r>
      <w:r>
        <w:br/>
        <w:t> </w:t>
      </w:r>
      <w:r>
        <w:br/>
        <w:t>“I’m in favor, but I want to assist with the erasure.”</w:t>
      </w:r>
      <w:r>
        <w:br/>
        <w:t> </w:t>
      </w:r>
      <w:r>
        <w:br/>
        <w:t>The programmer’s gaze, already cold and analytical, becomes even more so. However, it’s O’Connor who speaks first.</w:t>
      </w:r>
      <w:r>
        <w:br/>
        <w:t> </w:t>
      </w:r>
      <w:r>
        <w:br/>
        <w:t>“Are you certain, Mister Graves? You must be exhausted, after your deployment earlier today.”</w:t>
      </w:r>
      <w:r>
        <w:br/>
        <w:t> </w:t>
      </w:r>
      <w:r>
        <w:br/>
        <w:t>“My team did most of the heavy lifting. I could use a chance to stretch my legs, and I want to get to know the people I’m working with.”</w:t>
      </w:r>
      <w:r>
        <w:br/>
        <w:t> </w:t>
      </w:r>
      <w:r>
        <w:br/>
        <w:t xml:space="preserve">Raising an eyebrow, Geas watches me silently for a moment, before turning to look at Zero. </w:t>
      </w:r>
      <w:r>
        <w:br/>
        <w:t> </w:t>
      </w:r>
      <w:r>
        <w:br/>
        <w:t>“Is that amenable to you, Miss Lai?”</w:t>
      </w:r>
      <w:r>
        <w:br/>
        <w:t> </w:t>
      </w:r>
      <w:r>
        <w:br/>
        <w:t>Something about his insistence on addressing us formally reeks of condescension. As if he’s trying to rub his sophistication and refinement in our faces. The rest of the group controls their reactions well, but Zero either has less practice doing so, or simply doesn’t wish to disguise her distaste for him. She doesn’t even look his way, keeping her cold stare fixed on me.</w:t>
      </w:r>
      <w:r>
        <w:br/>
        <w:t> </w:t>
      </w:r>
      <w:r>
        <w:br/>
        <w:t>“Sounds good.”</w:t>
      </w:r>
      <w:r>
        <w:br/>
        <w:t> </w:t>
      </w:r>
      <w:r>
        <w:br/>
        <w:t>Geas claps his hands together.</w:t>
      </w:r>
      <w:r>
        <w:br/>
        <w:t> </w:t>
      </w:r>
      <w:r>
        <w:br/>
        <w:t>“Excellent. I’ll handle my share once yours is complete. Mister Thorn, are you in a position to do the same?”</w:t>
      </w:r>
      <w:r>
        <w:br/>
        <w:t> </w:t>
      </w:r>
      <w:r>
        <w:br/>
        <w:t xml:space="preserve">There’s a slight rasp to the voice of Network’s current body. </w:t>
      </w:r>
      <w:r>
        <w:br/>
        <w:t> </w:t>
      </w:r>
      <w:r>
        <w:br/>
        <w:t xml:space="preserve">“I don’t have anyone inside that company at the moment, but I can use my people at the NIS </w:t>
      </w:r>
      <w:r>
        <w:lastRenderedPageBreak/>
        <w:t>to identify a suitable target for replacement. The data loss will be classified as an unfortunate accident, and that division’s resources will be diverted to other projects.”</w:t>
      </w:r>
      <w:r>
        <w:br/>
        <w:t> </w:t>
      </w:r>
      <w:r>
        <w:br/>
        <w:t xml:space="preserve">He’s probably initiating the process as he speaks. Jason’s files indicate that there’s no appreciable lag time between one body taking in information and the others receiving it. He operates more like a hive mind than a collective, with one intelligence operating all of his bodies at once. That he’s replaced members of the Korean National Intelligence Service is no surprise. I doubt there’s a single major intelligence agency he hasn’t infiltrated to one degree or another. </w:t>
      </w:r>
      <w:r>
        <w:br/>
        <w:t> </w:t>
      </w:r>
      <w:r>
        <w:br/>
        <w:t>“Very good. If there’s no urgent business remaining, I propose we adjourn this meeting, and leave Miss Lai and Mister Graves to their preparations.”</w:t>
      </w:r>
      <w:r>
        <w:br/>
        <w:t> </w:t>
      </w:r>
      <w:r>
        <w:br/>
        <w:t>Taking the silence as confirmation, O’Connor stands and presses a finger to his wrist, activating his implant. Without a sound, he’s gone. Machina follows suit, taking his armor along with him. Then goes Blake, adding further credence to my theory that he doesn’t live on the premises of this facility. Beringer and Donovan simply walk out, and Thorn follows, leaving Zero and I alone. The completely impersonal formality of these meetings is a tad unnerving to me. Considering how long these people have been working together, and how much influence they wield, it seems concerning that they don’t even seem to like each other. I suppose there could be relationships between individual members that I’m simply not witnessing, but as a whole, they’re little more than coworkers. If Gilgamesh hadn’t brought them together, there’s no chance any of these people would have naturally become allies. He, and his mission, is what holds this all together- and he can’t even be bothered to show up for meetings.</w:t>
      </w:r>
      <w:r>
        <w:br/>
        <w:t> </w:t>
      </w:r>
      <w:r>
        <w:br/>
        <w:t>“C’mon, Graves,” Lai says, getting out of her chair. “Let’s go abort some code.”</w:t>
      </w:r>
      <w:r>
        <w:br/>
      </w:r>
      <w:r>
        <w:br/>
      </w:r>
    </w:p>
    <w:p w14:paraId="171CEC9A" w14:textId="77777777" w:rsidR="008125F2" w:rsidRDefault="00000000">
      <w:pPr>
        <w:pStyle w:val="Ttulo2"/>
      </w:pPr>
      <w:r>
        <w:t>chapter 5:</w:t>
      </w:r>
    </w:p>
    <w:p w14:paraId="4BAD860B" w14:textId="77777777" w:rsidR="008125F2" w:rsidRDefault="00000000">
      <w:r>
        <w:br/>
        <w:t> </w:t>
      </w:r>
      <w:r>
        <w:br/>
        <w:t>Interminable as another endless trek through the corridors of the Council’s clandestine facility feels, I try to see it as an opportunity. Slowly, I’m making my own map of this place, to compare with the blueprint I was provided with. This is a place that only ten people in the entire world know about- that puts it at the very top of my list of places that my mentor might have disappeared to. Even before I accepted that I’d have to take his place as Hawkshaw, I spent months searching for him, raiding black sites and interrogating anyone who I could think of that might have known anything about his whereabouts- all to no avail. But this place wasn’t even on my radar, and if Jason isn’t being held here, I’m willing to bet there’s at least some evidence that’ll point me to where he is.</w:t>
      </w:r>
      <w:r>
        <w:br/>
        <w:t> </w:t>
      </w:r>
      <w:r>
        <w:br/>
      </w:r>
      <w:r>
        <w:lastRenderedPageBreak/>
        <w:t>That’s just background noise in my brain right now, though. Most of my attention is on the woman leading the way. Sandra Lai, AKA Zero, the Council’s computer expert. At a guess, she’s somewhere in her early twenties, making her the closest in age to me of all of them. That alone probably won’t be enough to dispel her skepticism of me, but it’s a point of commonality at the very least. And while I know better than to put too much trust in any of these people, I am going to have to find a way to work with them, certainly in the short-term, and quite possibly for a long time after that.</w:t>
      </w:r>
      <w:r>
        <w:br/>
        <w:t> </w:t>
      </w:r>
      <w:r>
        <w:br/>
        <w:t>Zero doesn’t dress as formally as the rest of the group. Sweatpants and a hoodie are a fairly practical choice when you don’t have to worry about public presentation, and spend most of your time sitting in front of a screen. Presumably she isn’t planning on wearing it into the field, though.</w:t>
      </w:r>
      <w:r>
        <w:br/>
        <w:t> </w:t>
      </w:r>
      <w:r>
        <w:br/>
        <w:t>Thanks to the 3D blueprint of this facility I’ve got saved to my suit’s onboard computer, I don’t need to ask about our destination. Lai’s leading me to the operations center. Having just finished a relatively routine mission with the Front Line, I’m interested to see what kind of setup the Council has for mission prep.</w:t>
      </w:r>
      <w:r>
        <w:br/>
        <w:t> </w:t>
      </w:r>
      <w:r>
        <w:br/>
        <w:t>“Okay, out with it,” Zero said suddenly. “Why are you doing this?”</w:t>
      </w:r>
      <w:r>
        <w:br/>
        <w:t> </w:t>
      </w:r>
      <w:r>
        <w:br/>
        <w:t>I can tell right away that she won’t believe me if I claim that my stated motives are all there is to it. Her suspicion isn’t entirely unwarranted either, considering who else she works with regularly.</w:t>
      </w:r>
      <w:r>
        <w:br/>
        <w:t> </w:t>
      </w:r>
      <w:r>
        <w:br/>
        <w:t>“Most of it is what I said before. If I’m going to be working with you, I need to know that I can rely on you. But I’m also here to look into Jason’s disappearance, and that means I have to ask all of you some questions. This was just the first opportunity I got to talk to anyone alone.”</w:t>
      </w:r>
      <w:r>
        <w:br/>
        <w:t> </w:t>
      </w:r>
      <w:r>
        <w:br/>
        <w:t>Not strictly true- I was alone with Professor Superior briefly last night, but the steady stream of world-shaking revelations kept me from doing much in the way of interrogation.</w:t>
      </w:r>
      <w:r>
        <w:br/>
        <w:t> </w:t>
      </w:r>
      <w:r>
        <w:br/>
        <w:t>“What, you think we bumped him off and then brought you in to investigate?”</w:t>
      </w:r>
      <w:r>
        <w:br/>
        <w:t> </w:t>
      </w:r>
      <w:r>
        <w:br/>
        <w:t>“As a group? No. But it’s possible one or more members did, and they don’t want everyone else to find out.”</w:t>
      </w:r>
      <w:r>
        <w:br/>
        <w:t> </w:t>
      </w:r>
      <w:r>
        <w:br/>
        <w:t>I’d assumed Lai had already considered that possibility, but she’s silent for a moment, as if considering it. Either that, or she was in on the conspiracy, and she’s trying to figure out how to make my death look like an accident. Hard to be sure.</w:t>
      </w:r>
      <w:r>
        <w:br/>
        <w:t> </w:t>
      </w:r>
      <w:r>
        <w:br/>
        <w:t xml:space="preserve">“Yeah, I could see it. Robards and Pallas were the most vocally against including you, when we voted on it. But I guess they’d know that would make them look suspicious if they were </w:t>
      </w:r>
      <w:r>
        <w:lastRenderedPageBreak/>
        <w:t>the ones who did it...”</w:t>
      </w:r>
      <w:r>
        <w:br/>
        <w:t> </w:t>
      </w:r>
      <w:r>
        <w:br/>
        <w:t>As Zero trails off, I can almost see the wheels start turning in her head. I’m a little surprised that this seems to be the first time she’s really thinking about this. Perhaps having access to the Council’s vast information-gathering network has made her incurious, simply by dint of the fact that she has all the data she feels she needs at her fingertips.</w:t>
      </w:r>
      <w:r>
        <w:br/>
        <w:t> </w:t>
      </w:r>
      <w:r>
        <w:br/>
        <w:t>“We’ll make a detective out of you yet.”</w:t>
      </w:r>
      <w:r>
        <w:br/>
        <w:t> </w:t>
      </w:r>
      <w:r>
        <w:br/>
        <w:t>That earns me a laugh.</w:t>
      </w:r>
      <w:r>
        <w:br/>
        <w:t> </w:t>
      </w:r>
      <w:r>
        <w:br/>
        <w:t>“Funny thing is, I always got the sense Robards... well, he didn’t like Hunt, but there was some respect there.”</w:t>
      </w:r>
      <w:r>
        <w:br/>
        <w:t> </w:t>
      </w:r>
      <w:r>
        <w:br/>
        <w:t>Now that I’ve planted the seed, she’s starting to really think about it. I always liked collaborating on cases more than Jason did- getting someone to start looking at the world more analytically is a rewarding feeling. He was always more of the opinion that anyone without the requisite training would only slow him down, but in my experience, even untrained eyes can sometimes see angles a seasoned investigator will miss.</w:t>
      </w:r>
      <w:r>
        <w:br/>
        <w:t> </w:t>
      </w:r>
      <w:r>
        <w:br/>
        <w:t>“Yeah. I know he designed some gear for Jason.”</w:t>
      </w:r>
      <w:r>
        <w:br/>
        <w:t> </w:t>
      </w:r>
      <w:r>
        <w:br/>
        <w:t>“Right. It was you he disliked. Or dislikes, maybe. Doesn’t think you’re serious enough.”</w:t>
      </w:r>
      <w:r>
        <w:br/>
        <w:t> </w:t>
      </w:r>
      <w:r>
        <w:br/>
        <w:t>That’s an interesting notion. According to Jason’s notes, Machina adopted a more utilitarian outlook after the Andromedan invasion, which was when they really started to gel. Before that, Robards had resented how Jason blackmailed his way onto the Council, and made no secret of the fact that he disapproved of the Front Line’s methods. The invasion had changed his perspective, made it more clear than ever that he couldn’t treat the task of saving the world like it was a game.</w:t>
      </w:r>
      <w:r>
        <w:br/>
        <w:t> </w:t>
      </w:r>
      <w:r>
        <w:br/>
        <w:t>Zero doesn’t mention the fact that she designed some of my gear as well. By itself, that’s no cause for suspicion- she could just be trying not to brag. But I can’t let myself start making excuses for her. Lai’s more casual attitude, and the fact that she’s being helpful with my investigation, does make me like her. But that could easily be calculated, in order to make me share something critical with her that she’ll immediately report back to the rest of them. Having to think like that doesn’t come naturally to me, yet I have no other choice.</w:t>
      </w:r>
      <w:r>
        <w:br/>
        <w:t> </w:t>
      </w:r>
      <w:r>
        <w:br/>
        <w:t>“Mm. And Pallas?”</w:t>
      </w:r>
      <w:r>
        <w:br/>
        <w:t> </w:t>
      </w:r>
      <w:r>
        <w:br/>
        <w:t>“Honestly? No idea. She and I don’t talk much.”</w:t>
      </w:r>
      <w:r>
        <w:br/>
        <w:t> </w:t>
      </w:r>
      <w:r>
        <w:br/>
        <w:t xml:space="preserve">Nothing about that statement is inherently suspicious- there’s no particular reason the two </w:t>
      </w:r>
      <w:r>
        <w:lastRenderedPageBreak/>
        <w:t>female members of the Council would be friends. What I don’t believe is that she’s got no thoughts whatsoever on the subject. You don’t spend years working with someone and not have some opinions about them, positive or negative, that would influence whether you think they’re a possible suspect in a case. But before I can press her on it, she stops walking. If it weren’t for the blueprint projected in the corner of my HUD, I wouldn’t know this section of hallway from any other, but with its aid, I can tell that it conceals yet another almost-invisible door.</w:t>
      </w:r>
      <w:r>
        <w:br/>
        <w:t> </w:t>
      </w:r>
      <w:r>
        <w:br/>
        <w:t>Just the fact that the Council has a dedicated operations center is a step up from Skywatch Station, where we use the common room for mission planning, as well as a dozen other things. Often multiple at once. It’s certainly more economical than having a dozen rooms reserved for individual purposes that could all be served by one, but the Council doesn’t have to worry about what’s economical when making decisions like that.</w:t>
      </w:r>
      <w:r>
        <w:br/>
        <w:t> </w:t>
      </w:r>
      <w:r>
        <w:br/>
        <w:t>This isn’t a typical ops center, either. Instead of rows of desks and computer monitors on the walls, it’s a large room with a raised dais in the center, and a half-circle railing facing forward. Zero wastes no time before walking through the doorway and up onto the platform, placing her hands on the railing. The moment she does, it springs to life, bringing up a holographic keyboard as wide as the railing itself. Its layout is completely alien to me- half the keys have totally nonstandard symbols, which I assume are dedicated shortcuts for specific functions, when she needs to immediately insert a complex piece of prewritten code into an executable. At first, it looks to be hard-light, but when my arm brushes up against it, it passes through entirely. However, I can see Lai is touching it just fine, which throws me for a moment, before I notice the rings she’s wearing on each finger, not in the usual spot, but closer to her fingertips. They must allow her to interact with certain projections while keeping them intangible to others.</w:t>
      </w:r>
      <w:r>
        <w:br/>
        <w:t> </w:t>
      </w:r>
      <w:r>
        <w:br/>
        <w:t xml:space="preserve">Lai’s hands dance across the keyboard soundlessly, though I can hear the rapid-fire tapping in my head just fine. As she does, the large empty space before the dais begins to light up. First, a series of flat holographic screens project themselves immediately in front of her. Behind them, a number of larger, three-dimensional holograms spring up. The first is a model of a building that I’d guess is where the XS Tech AI project is being developed. Next comes a model of the specific servers we’ll be targeting. Standing just behind her on the platform, I try to follow what she’s doing, with little success. Still, with every second that I watch, it becomes a little clearer to me. It’d only take me about an hour of observation before I could handle the controls myself, though I’d need to make it respond to my touch first. The others are probably programmed into it already- at least, the ones that would have any use for it. Beringer isn’t especially comfortable with modern technology, from what he said to me, and I can’t see Geas or Donovan using it either. But the rest of them seem tech-savvy enough that they’d have some cause to use this. It’s clearly more than a high-tech computer, considering it appears to have generated a complete 3D blueprint of a gigantic building, down to the placement of furniture within individual rooms. This may well be where someone would come to act as ‘mission control’ for an operation, though this group </w:t>
      </w:r>
      <w:r>
        <w:lastRenderedPageBreak/>
        <w:t>seems so impersonal that it’s strange to even picture it. Perhaps Network leaves a body here to provide informational support while the group is on an away mission.</w:t>
      </w:r>
      <w:r>
        <w:br/>
        <w:t> </w:t>
      </w:r>
      <w:r>
        <w:br/>
        <w:t>Of course, I’m here with someone who knows how things are done in this group, so I may as well just ask.</w:t>
      </w:r>
      <w:r>
        <w:br/>
        <w:t> </w:t>
      </w:r>
      <w:r>
        <w:br/>
        <w:t>“Are ops like this common, or do you all usually work alone?”</w:t>
      </w:r>
      <w:r>
        <w:br/>
        <w:t> </w:t>
      </w:r>
      <w:r>
        <w:br/>
        <w:t>Without turning her head to look at me, or slowing the speed at which her fingers are working the keys, Zero gives me an answer.</w:t>
      </w:r>
      <w:r>
        <w:br/>
        <w:t> </w:t>
      </w:r>
      <w:r>
        <w:br/>
        <w:t>“Official policy is to limit group deployments whenever possible. Unless something requires the whole group, it’s rare to see anything more than a pair. Some are more common than others. O’Connor will always go if Grendel’s going, to keep him under control. That kind of thing.”</w:t>
      </w:r>
      <w:r>
        <w:br/>
        <w:t> </w:t>
      </w:r>
      <w:r>
        <w:br/>
        <w:t>She doesn’t elaborate on the reasoning behind the policy, but I can guess. If the more notable members of the group were repeatedly spotted in the presence of each other, or of mysterious strangers nobody’s ever heard of, it would start to raise questions. I can’t imagine the full Council’s presence is required that frequently, but before I can ask, Zero continues.</w:t>
      </w:r>
      <w:r>
        <w:br/>
        <w:t> </w:t>
      </w:r>
      <w:r>
        <w:br/>
        <w:t>“I’m sending you the blueprints for the target site. It’s got all the security camera locations highlighted, guard patrol routes, the works.”</w:t>
      </w:r>
      <w:r>
        <w:br/>
        <w:t> </w:t>
      </w:r>
      <w:r>
        <w:br/>
        <w:t>Not a moment later, I receive the file, and download it to the suit’s hard drive. She’s right- it’s startlingly detailed, full of information I’d kill to have had on any of the fortified buildings I’ve infiltrated in the past.</w:t>
      </w:r>
      <w:r>
        <w:br/>
        <w:t> </w:t>
      </w:r>
      <w:r>
        <w:br/>
        <w:t>“How’d you make this? Can’t all be info that’s available on the internet.”</w:t>
      </w:r>
      <w:r>
        <w:br/>
        <w:t> </w:t>
      </w:r>
      <w:r>
        <w:br/>
        <w:t>Lai chuckles.</w:t>
      </w:r>
      <w:r>
        <w:br/>
        <w:t> </w:t>
      </w:r>
      <w:r>
        <w:br/>
        <w:t>“Our satellite network is equipped with imaging and mapping software powerful enough to make one of these for any building on Earth after a fifteen minute scan. Gave Hunt a version that worked for his suit, too. You still use that?”</w:t>
      </w:r>
      <w:r>
        <w:br/>
        <w:t> </w:t>
      </w:r>
      <w:r>
        <w:br/>
        <w:t>I do- it’s exactly what I’ve been making a map of this very facility with.</w:t>
      </w:r>
      <w:r>
        <w:br/>
        <w:t> </w:t>
      </w:r>
      <w:r>
        <w:br/>
        <w:t>“Yeah. That’s impressive.”</w:t>
      </w:r>
      <w:r>
        <w:br/>
        <w:t> </w:t>
      </w:r>
      <w:r>
        <w:br/>
        <w:t xml:space="preserve">Also terrifyingly invasive, of course. Not that I haven't committed a million invasions of privacy in the process of cracking various cases. But I can’t just point a satellite at whatever </w:t>
      </w:r>
      <w:r>
        <w:lastRenderedPageBreak/>
        <w:t>building I want and have a full 3D blueprint of the thing generated in the time it takes for my tea to cool off. Except now I can, because all of these resources are now mine as well. Part of me hopes that the defensive measures at Skywatch Station have prevented it from being mapped like this, but I know better than to trick myself into believing it.</w:t>
      </w:r>
      <w:r>
        <w:br/>
        <w:t> </w:t>
      </w:r>
      <w:r>
        <w:br/>
        <w:t>“Yup. Lucky for us, it looks like security is pretty light. These morons don’t know how dangerous the thing they’re building is, otherwise there would be a lot more guards and a lot less risk they end up destroying the world.”</w:t>
      </w:r>
      <w:r>
        <w:br/>
        <w:t> </w:t>
      </w:r>
      <w:r>
        <w:br/>
        <w:t>Jason was a veritable font of pithy quotes, but one he was especially fond of was ‘The only thing more dangerous than a smart person with a gun is a stupid person with a gun.’ The smart person knows exactly how dangerous their weapon is, so they won’t use it unless they’re sure it’s a good idea. The stupid one has no idea how dangerous it is, so there’s no telling whether or not they’ll pull the trigger just because it looks like fun. The same principle goes with developing artificial intelligence. A smart person will be overly cautious, and make an AI with limited capabilities and a low chance of ending human civilization. A stupid person won’t even think about the potential dangers, and make an AI capable of almost anything, and even odds of deciding it wants to wipe out all life on Earth.</w:t>
      </w:r>
      <w:r>
        <w:br/>
        <w:t> </w:t>
      </w:r>
      <w:r>
        <w:br/>
        <w:t>While Zero is busy absorbing as much information as possible on XS Technologies and its AI project, I choose one of the dozens of screens she’s now brought up, and give it a look. It seems this particular project isn’t itself the result of a metahuman researcher, but rather the so-called ‘trickle-down’ effect those super-geniuses have had on science as a whole. The specialized weapons and ammunition Adamant and I both used on our last mission are products of the same process. While most of the things a person like Machina or Zero creates are too complex to be replicated by someone without their superhuman smarts, they can be taken apart and reverse-engineered. This allows ordinary human scientists and engineers to discover new, often groundbreaking principles and concepts that a super-scientist understands intuitively thanks to their powers. From that, they create tech that isn’t quite as impressive as a fully functional flying mech-suit, but surpasses mundane designs and products. Homing ammunition may seem impressive compared to conventional bullets, but some of the mystique is lost when you learn that it was tech derived from the designs of someone who made guns that can teleport bullets directly into a target’s vital organs. And for the companies that fund this kind of research, it’s often cheaper to hire a dozen replaceable people than one super-genius who knows that he’s irreplaceable, and can charge whatever the hell he wants.</w:t>
      </w:r>
      <w:r>
        <w:br/>
        <w:t> </w:t>
      </w:r>
      <w:r>
        <w:br/>
        <w:t>“So, what are you actually doing with this thing?”</w:t>
      </w:r>
      <w:r>
        <w:br/>
        <w:t> </w:t>
      </w:r>
      <w:r>
        <w:br/>
        <w:t>I’m still doing my best to follow along, but Lai is working too fast for me to keep up. It makes me wonder if her power provides an enhancement to her ability to multitask. Plenty of similar powers have minor bonuses like that, like Vindicator’s augmented aim and faster reflexes.</w:t>
      </w:r>
      <w:r>
        <w:br/>
      </w:r>
      <w:r>
        <w:lastRenderedPageBreak/>
        <w:t> </w:t>
      </w:r>
      <w:r>
        <w:br/>
        <w:t>“Bunch of stuff. Mainly getting the jet fueled up, making sure our flight path is clear, and firing up the translocator beacon at the hangar.”</w:t>
      </w:r>
      <w:r>
        <w:br/>
        <w:t> </w:t>
      </w:r>
      <w:r>
        <w:br/>
        <w:t>Transportation is one of many reasons that most hero teams end up being sponsored by either a government or a corporation. Unless their powers happen to be particularly suited for making a lot of money very quickly, heroes can’t really fund themselves. That means no costume repairs, no headquarters, and no way to know where crimes are happening, much less get there before it’s all over. That’s where Uncle Sam or Mr. Monopoly comes in- offering to finance everything a band of aspiring do-gooders might need, so long as they’ll wear a flag or promote a shitty product. It’s tempting, so long as you aren’t particularly attached to your principles.</w:t>
      </w:r>
      <w:r>
        <w:br/>
        <w:t> </w:t>
      </w:r>
      <w:r>
        <w:br/>
        <w:t>“Hangar’s a separate facility, right? It’s not on the blueprints.”</w:t>
      </w:r>
      <w:r>
        <w:br/>
        <w:t> </w:t>
      </w:r>
      <w:r>
        <w:br/>
        <w:t>“Bingo. Only Geas, Robards and Gil know where this place actually is, so we can’t keep any vehicles here. Hangar’s located up in Greenland- we keep a super-sonic plane there to get where we need to be quick. Once the beacon is online, you’ll be able to jump there just like you did to get here.”</w:t>
      </w:r>
      <w:r>
        <w:br/>
        <w:t> </w:t>
      </w:r>
      <w:r>
        <w:br/>
        <w:t>It only takes a few seconds for me to figure out why those three in particular are the only ones entrusted with the information. Gilgamesh was the one who brought the group together initially, so of course he’d know. Robards probably arranged for the construction using his engineering expertise and vast wealth. And O’Connor used his ability to erase the memories of the construction crews after they were done building this place. That also tells me that they were probably his very first recruits, which adds some interesting context to the roles they seem to play in the overall group dynamic.</w:t>
      </w:r>
      <w:r>
        <w:br/>
        <w:t> </w:t>
      </w:r>
      <w:r>
        <w:br/>
        <w:t>“Impressive.”</w:t>
      </w:r>
      <w:r>
        <w:br/>
        <w:t> </w:t>
      </w:r>
      <w:r>
        <w:br/>
        <w:t>I’m repeating myself a little there, but it’s better than regurgitating some vapid response like ‘sounds dangerous.’ The Council’s members consider themselves the most important people on the planet- they wouldn’t use a system like that if they thought it was even remotely dangerous. And with the technology available to them, I’m sure it’s far safer than the average HALO jump.</w:t>
      </w:r>
      <w:r>
        <w:br/>
        <w:t> </w:t>
      </w:r>
      <w:r>
        <w:br/>
        <w:t>“It sure is. I’m gonna go get dressed for success. You can look the intel over if you want, but I’ll be handling all the tech stuff. Either way, make sure you’re good to go by the time the platform is in position.”</w:t>
      </w:r>
      <w:r>
        <w:br/>
        <w:t> </w:t>
      </w:r>
      <w:r>
        <w:br/>
        <w:t xml:space="preserve">Sandra steps down from the platform, leaving all the screens active, and walks out. Probably planning on changing into a more combat-ready outfit, based on what she said. The door slides shut behind her, leaving me alone in the ops center. I could take some time to study </w:t>
      </w:r>
      <w:r>
        <w:lastRenderedPageBreak/>
        <w:t>the target location, but if there was anything worth examining in particular, Zero would probably have pointed it out already. All the information she left up is either of minimal importance to the actual mission- like XS Technologies’ background and major financial stakeholders -or complex technical stuff I don’t understand. Instead, I decide to focus on the operations center itself.</w:t>
      </w:r>
      <w:r>
        <w:br/>
        <w:t> </w:t>
      </w:r>
      <w:r>
        <w:br/>
        <w:t>Approaching the railing, I examine it for a moment. It’s smooth, polished metal, with no obvious interface whatsoever. Without Lai’s ring setup, I won’t be able to interact with her bizarre keyboard, though I do save an image of its layout to my suit’s hard drive, to study later. And she made no mention of having programmed me into the system to allow access. However, that doesn’t mean there’s nothing of value for me to find.</w:t>
      </w:r>
      <w:r>
        <w:br/>
        <w:t> </w:t>
      </w:r>
      <w:r>
        <w:br/>
        <w:t>Before doing anything, I press a small button on my utility belt. Soft enough that it would be inaudible if the room wasn’t totally silent, it begins emitting a sound. The frequency is extremely precise, designed with audio recording devices in mind. Just because my implant doesn’t have one, doesn’t mean this facility is clean. If anyone is listening, the frequency will drown out anything else that the bug picks up for the next few minutes. Naturally, that will alert whoever’s on the other end to the fact that I’m doing something I don’t want recorded- but they can hardly confront me about that fact without revealing that they’re trying to surveil me. I have fewer options with regards to video recording devices, but if my hunch is correct, that won’t be much of a problem.</w:t>
      </w:r>
      <w:r>
        <w:br/>
        <w:t> </w:t>
      </w:r>
      <w:r>
        <w:br/>
        <w:t>Placing my hands on the railing, I wait for a moment. The keyboard vanishes, but the holographic images remain the same. Clearing my throat, I speak clearly, though not too loud- even if I’m preventing any listening devices from recording me, that doesn’t mean someone doesn’t have their ear to the door.</w:t>
      </w:r>
      <w:r>
        <w:br/>
        <w:t> </w:t>
      </w:r>
      <w:r>
        <w:br/>
        <w:t>“Hauteclere.”</w:t>
      </w:r>
      <w:r>
        <w:br/>
        <w:t> </w:t>
      </w:r>
      <w:r>
        <w:br/>
        <w:t>Nothing perceptibly changes, but after a moment, I receive another data transfer from the ops center console. The file name is blank, but I accept it regardless, and pull away. Zero’s keyboard returns, and I disable the jammer, as if nothing changed. But while I pretend to examine the files she left for me, I’m really opening up the one that just finished downloading.</w:t>
      </w:r>
      <w:r>
        <w:br/>
        <w:t> </w:t>
      </w:r>
      <w:r>
        <w:br/>
        <w:t xml:space="preserve">My hunch was right. Zero isn’t the only one with access to this machine- Jason did too. And before he disappeared, he left me a little something, right under everyone’s nose. The file is heavily encrypted, using a cipher only he and I ever knew- a simple password wouldn’t be sufficient security for him, especially if this is what I think it is. But he managed to keep it hidden on this machine, even from the woman whose specialty is dealing with computers. Either that, or our cipher is compromised, and the Council left this file here as a trap, filling it with false or misleading information. That’s a possibility I can’t discount, not when I’m dealing with a telepath.Unauthorized use: this story is on Amazon without permission from </w:t>
      </w:r>
      <w:r>
        <w:lastRenderedPageBreak/>
        <w:t>the author. Report any sightings.</w:t>
      </w:r>
      <w:r>
        <w:br/>
        <w:t> </w:t>
      </w:r>
      <w:r>
        <w:br/>
        <w:t>Regardless, I won’t have time to decrypt the file now- it’ll have to wait until after the mission. But my guess is that it’s the ‘missing piece’ of his dossiers on the Council. Contingencies on how to deal with them if they ever became a threat. And, if I’m lucky, maybe even a clue to his current whereabouts, living or dead.</w:t>
      </w:r>
      <w:r>
        <w:br/>
        <w:t> </w:t>
      </w:r>
      <w:r>
        <w:br/>
        <w:t>No sense speculating about it right now, though. I volunteered for this mission, so I have to see it through. And in truth, I’m somewhat curious about this hangar facility. It’s certainly going to be more visible than Council Central, simply because the plane needs to be able to actually take off, whereas nobody enters or leaves this place except by translocation.</w:t>
      </w:r>
      <w:r>
        <w:br/>
        <w:t> </w:t>
      </w:r>
      <w:r>
        <w:br/>
        <w:t>Their access to supersonic vehicles isn’t terribly surprising either- much of Machina’s fortune was made off of selling fighter jets with similar capabilities. What really interests me is how they keep its existence quiet. Hiding the hangar itself can’t be that hard, but even with radar-reflecting tech like the digital cloak, an unregistered vehicle capable of breaking the sound barrier can’t be easy to keep secret.</w:t>
      </w:r>
      <w:r>
        <w:br/>
        <w:t> </w:t>
      </w:r>
      <w:r>
        <w:br/>
        <w:t>My HUD alerts me to an incoming message from Zero. I don’t recall giving her the correct frequency with which to contact me, but it’s no surprise that she has access to it, either because Jason shared it with her, or thanks to her power. Which makes me wonder if she didn’t miss the message he left for me- or maybe even helped him hide it.</w:t>
      </w:r>
      <w:r>
        <w:br/>
        <w:t> </w:t>
      </w:r>
      <w:r>
        <w:br/>
        <w:t>meet @ ready room</w:t>
      </w:r>
      <w:r>
        <w:br/>
        <w:t> </w:t>
      </w:r>
      <w:r>
        <w:br/>
        <w:t>According to my blueprint, the ready room is just down the hall. Makes sense that it would be close to the ops center. As I leave, the operations console shuts down behind me, and the door slides shut without a sound.</w:t>
      </w:r>
      <w:r>
        <w:br/>
        <w:t> </w:t>
      </w:r>
      <w:r>
        <w:br/>
        <w:t>Inside the ready room is a row of lockers, each marked with the alias of a Council member. The one I assume belongs to Blake simply reads ‘Astro,’ and I make note of the one marked Hawkshaw for further investigation. There are also several spacious changing rooms, one of which has its door closed. I make my first few steps into the room louder than usual, so Lai knows I’m there. Moving in near-total silence is second nature, but sometimes it’s necessary, or simply polite, to make your presence known.</w:t>
      </w:r>
      <w:r>
        <w:br/>
        <w:t> </w:t>
      </w:r>
      <w:r>
        <w:br/>
        <w:t>“Be out in a minute,” she calls. I can’t help but wonder if calling me in before she was finished changing was intentional, or if she’s simply so used to multitasking that it didn’t even register.</w:t>
      </w:r>
      <w:r>
        <w:br/>
        <w:t> </w:t>
      </w:r>
      <w:r>
        <w:br/>
        <w:t xml:space="preserve">While waiting, I examine the other side of the room. There’s a number of drawers and cabinets set into the far wall, each with the same set of names demarcating them. Opening Jason’s, I find a neatly-organized array of equipment, most of which are simply backups of </w:t>
      </w:r>
      <w:r>
        <w:lastRenderedPageBreak/>
        <w:t>things I have in my belt at the moment. This must be where the Council keeps any gear they want to have on-hand for a deployment. Finding a second secret message within five minutes is probably too much to hope for, but I do a quick search of the cabinet anyway. There are no hidden notes or flash drives, but I do spot a few odds and ends that aren’t familiar to me. Whenever he picked something up on a case, Jason would usually store it at his headquarters, but I suppose things brought back from a mission with the Council would be hard to explain. They bear further examination, but not right now.</w:t>
      </w:r>
      <w:r>
        <w:br/>
        <w:t> </w:t>
      </w:r>
      <w:r>
        <w:br/>
        <w:t>Closing the cabinet, I hear the changing room door open behind me. Zero steps out, wearing a reinforced black jumpsuit with a number of sequentially spaced projector ports, similar to the one my hard-light shield is generated by. Knowing that she was the one who developed that tech, it’s not exactly hard to guess how Sandra’s suit works. Her hair is tied up in a ponytail, and she wears no mask. There’s a bag that seems to be built into the suit itself, which represents the only equipment she seems to carry.</w:t>
      </w:r>
      <w:r>
        <w:br/>
        <w:t> </w:t>
      </w:r>
      <w:r>
        <w:br/>
        <w:t>“Looking good,” I offer, in part as justification for my gaze. The aesthetic element doesn’t really factor much into my assessment. I’m more concerned with the protection it offers.</w:t>
      </w:r>
      <w:r>
        <w:br/>
        <w:t> </w:t>
      </w:r>
      <w:r>
        <w:br/>
        <w:t>“Thanks. You ready to roll?”</w:t>
      </w:r>
      <w:r>
        <w:br/>
        <w:t> </w:t>
      </w:r>
      <w:r>
        <w:br/>
        <w:t>“Depends. Any specific gear you’d recommend I bring?”</w:t>
      </w:r>
      <w:r>
        <w:br/>
        <w:t> </w:t>
      </w:r>
      <w:r>
        <w:br/>
        <w:t>Lai cocks her head to the side for a second, trying to think.</w:t>
      </w:r>
      <w:r>
        <w:br/>
        <w:t> </w:t>
      </w:r>
      <w:r>
        <w:br/>
        <w:t>“I doubt you’ll need anything that you aren’t already carrying. But you’ll wanna activate the Fawkes widget before we go. You did figure out how to activate your implant, right?”</w:t>
      </w:r>
      <w:r>
        <w:br/>
        <w:t> </w:t>
      </w:r>
      <w:r>
        <w:br/>
        <w:t>Nodding, I twist my arm so the wrist faces upwards, and enunciate the activation phrase.</w:t>
      </w:r>
      <w:r>
        <w:br/>
        <w:t> </w:t>
      </w:r>
      <w:r>
        <w:br/>
        <w:t>“Naegling.”</w:t>
      </w:r>
      <w:r>
        <w:br/>
        <w:t> </w:t>
      </w:r>
      <w:r>
        <w:br/>
        <w:t>Each implant is designed only to activate with a specific keyword, which the individual user can set. They offer more functions than I was initially led to believe, which are outlined in the user’s manual. I skimmed it last night, but there hasn’t really been enough time to study every single widget in depth. As a result, I can’t quite recall what this ‘Fawkes’ one is supposed to do.</w:t>
      </w:r>
      <w:r>
        <w:br/>
        <w:t> </w:t>
      </w:r>
      <w:r>
        <w:br/>
        <w:t>Mimicking my motion, Zero activates her implant as well, the holographic screen appearing over the same spot on her wrist as mine.</w:t>
      </w:r>
      <w:r>
        <w:br/>
        <w:t> </w:t>
      </w:r>
      <w:r>
        <w:br/>
        <w:t>“Lovelace.”</w:t>
      </w:r>
      <w:r>
        <w:br/>
        <w:t> </w:t>
      </w:r>
      <w:r>
        <w:br/>
        <w:t xml:space="preserve">The reference isn’t lost on me, but I don’t call it out. Instead, I sift through the list of </w:t>
      </w:r>
      <w:r>
        <w:lastRenderedPageBreak/>
        <w:t>functions within the implant’s menu, until I find the one with the smirking white mask beside it. There are a number of other destinations under the translocation widget, but most of them are grayed out, presumably due to the beacons being offline at the moment. The only ones available to me are for this facility, my HQ, and the hangar.</w:t>
      </w:r>
      <w:r>
        <w:br/>
        <w:t> </w:t>
      </w:r>
      <w:r>
        <w:br/>
        <w:t>“Fawkes makes you impossible to recognize while active. My design, of course. It induces acute prosopagnosia in the people around you, preventing them from connecting the knowledge of who you are to the person in front of them. Face-blindness up to eleven.”</w:t>
      </w:r>
      <w:r>
        <w:br/>
        <w:t> </w:t>
      </w:r>
      <w:r>
        <w:br/>
        <w:t>That reference isn’t easy to miss either. Fawkes, because the widget makes you anonymous. The fact that Zero is capable of ‘brain-hacking’ to that degree is both impressive and concerning.</w:t>
      </w:r>
      <w:r>
        <w:br/>
        <w:t> </w:t>
      </w:r>
      <w:r>
        <w:br/>
        <w:t>“Sounds useful.”</w:t>
      </w:r>
      <w:r>
        <w:br/>
        <w:t> </w:t>
      </w:r>
      <w:r>
        <w:br/>
        <w:t>There’s no perceptual change after I activate the widget, nor does anything shift after Lai activates her own. The implants are probably counteracting each other, which would be a necessary feature if two people were ever to use the widget at the same time.</w:t>
      </w:r>
      <w:r>
        <w:br/>
        <w:t> </w:t>
      </w:r>
      <w:r>
        <w:br/>
        <w:t>“More for you than me, since I’m not internationally famous. Ready to jump?”</w:t>
      </w:r>
      <w:r>
        <w:br/>
        <w:t> </w:t>
      </w:r>
      <w:r>
        <w:br/>
        <w:t>When I give her a nod, Zero selects the hangar and activates her translocator. I follow a moment later.</w:t>
      </w:r>
      <w:r>
        <w:br/>
        <w:t> </w:t>
      </w:r>
      <w:r>
        <w:br/>
        <w:t>Already, I’m beginning to adjust to the disorientation. It still takes me a few seconds to get my bearings, while Sandra is already stepping out of her box. She pulls up a series of screens in front of her, projected from the surface of her suit. Two miniature keyboards are being projected from her wrists, and she doesn’t miss a beat before beginning to type. Once my vision’s stopped swimming, I walk out of the box, which closes up behind me and immediately initiates the decontamination process. Zero seems to be sending commands to the hangar facility itself, as the overhead lights come on, and the hangar doors slowly open up.</w:t>
      </w:r>
      <w:r>
        <w:br/>
        <w:t> </w:t>
      </w:r>
      <w:r>
        <w:br/>
        <w:t>This place is fairly bare-bones, at least by the Council’s standards. Aside from the arrival stations for incoming translocations, there isn’t much to see. A number of workstations with mechanic’s tools along the far wall, for maintenance, and the plane itself, occupying the center of the room. It makes some amount of sense- this place is more exposed than the Council’s headquarters, so they don’t want anything here that might lead back to them if it’s discovered.</w:t>
      </w:r>
      <w:r>
        <w:br/>
        <w:t> </w:t>
      </w:r>
      <w:r>
        <w:br/>
        <w:t>“She’s impressive,” I comment, gesturing to the plane. “Got a name?”</w:t>
      </w:r>
      <w:r>
        <w:br/>
        <w:t> </w:t>
      </w:r>
      <w:r>
        <w:br/>
        <w:t xml:space="preserve">It’s certainly a unique vehicle, resembling a cross between a Concorde and a U-2 spy plane. </w:t>
      </w:r>
      <w:r>
        <w:lastRenderedPageBreak/>
        <w:t>Large enough to comfortably fit ten or fifteen people, but not the size of a genuine passenger plane, and featuring no visible weapons. Considering the firepower available to the Council, I can understand why, though I’d be surprised if it isn’t hiding at least a few tricks up its sleeve.</w:t>
      </w:r>
      <w:r>
        <w:br/>
        <w:t> </w:t>
      </w:r>
      <w:r>
        <w:br/>
        <w:t>“Not officially, but Sam likes to call her Black Beauty.”</w:t>
      </w:r>
      <w:r>
        <w:br/>
        <w:t> </w:t>
      </w:r>
      <w:r>
        <w:br/>
        <w:t>The extraterrestrial explorer might be the Council member I know the least about. Though I can see some elements of Machina’s style in the plane’s design, I suspect he had a hand in building it as well, considering aeronautics is his area of expertise. It’s not hard to imagine him opening it up with some of the tools on the workbench across the room, and spending a few hours retooling the engine in order to make it a hair faster.</w:t>
      </w:r>
      <w:r>
        <w:br/>
        <w:t> </w:t>
      </w:r>
      <w:r>
        <w:br/>
        <w:t>“Like the horse?”</w:t>
      </w:r>
      <w:r>
        <w:br/>
        <w:t> </w:t>
      </w:r>
      <w:r>
        <w:br/>
        <w:t>“Like the horse.”</w:t>
      </w:r>
      <w:r>
        <w:br/>
        <w:t> </w:t>
      </w:r>
      <w:r>
        <w:br/>
        <w:t>Zero still doesn’t even turn to look at me when replying. I don’t mind- given how many different screens she seems to be splitting focus between, it’s impressive she can even respond at all.</w:t>
      </w:r>
      <w:r>
        <w:br/>
        <w:t> </w:t>
      </w:r>
      <w:r>
        <w:br/>
        <w:t>“You can get on board. She’s fueled up, I just need to run a quick diagnostic. We can go over the game plan once we’re in the air.”</w:t>
      </w:r>
      <w:r>
        <w:br/>
        <w:t> </w:t>
      </w:r>
      <w:r>
        <w:br/>
        <w:t>A paranoid voice in the back of my head, bearing a suspicious resemblance to Jason, tells me that she could be trying to get me on the plane so she can remotely trigger the self-destruct and kill me. Normally I wouldn’t put too much stock in what that voice says, but given the circumstances, I can’t afford to ignore its advice. So instead of doing so, I decide to stall for a few seconds.</w:t>
      </w:r>
      <w:r>
        <w:br/>
        <w:t> </w:t>
      </w:r>
      <w:r>
        <w:br/>
        <w:t>“Now you’re starting to remind me of Adamant.”</w:t>
      </w:r>
      <w:r>
        <w:br/>
        <w:t> </w:t>
      </w:r>
      <w:r>
        <w:br/>
        <w:t>There’s no sign of annoyance in Lai’s tone when she replies.</w:t>
      </w:r>
      <w:r>
        <w:br/>
        <w:t> </w:t>
      </w:r>
      <w:r>
        <w:br/>
        <w:t>“I’ll take that as a compliment. Hunt never had anything negative to say about her.”</w:t>
      </w:r>
      <w:r>
        <w:br/>
        <w:t> </w:t>
      </w:r>
      <w:r>
        <w:br/>
        <w:t>That piques my interest, and provides an opportunity for me to keep her talking long enough that we’ll have to board together. It isn’t realistic to indulge ever paranoid thought I have, but when dealing with the people who may well have made my mentor disappear, I won’t take any chances.</w:t>
      </w:r>
      <w:r>
        <w:br/>
        <w:t> </w:t>
      </w:r>
      <w:r>
        <w:br/>
        <w:t>“Did he talk about the people he worked with often?”</w:t>
      </w:r>
      <w:r>
        <w:br/>
        <w:t> </w:t>
      </w:r>
      <w:r>
        <w:br/>
      </w:r>
      <w:r>
        <w:lastRenderedPageBreak/>
        <w:t>It’s worth knowing what he said about the other members of the Front Line. I don’t doubt that the topic came up more than once during Council meetings. Naturally, I’m curious what Jason told them about me, too.</w:t>
      </w:r>
      <w:r>
        <w:br/>
        <w:t> </w:t>
      </w:r>
      <w:r>
        <w:br/>
        <w:t>“Not much. He wasn’t especially talkative in general. But whenever anyone suggested pointing his team at a problem to get them to handle it, he would usually veto. Said it would be too hard to deflect suspicion, because they weren’t his direct subordinates.”</w:t>
      </w:r>
      <w:r>
        <w:br/>
        <w:t> </w:t>
      </w:r>
      <w:r>
        <w:br/>
        <w:t>Sound logic. Machina and Geas are both the uncontested leaders of their respective teams, and each command between fifteen and thirty metahumans. Using them like unwitting pawns to clean up messes left behind by the Council’s clandestine operations is much easier, because they’re already used to taking orders without question. Haley, Jason and Clay were always equals- if he wanted to send them to deal with something, he’d have to provide proper justification. And without being able to reveal the source of intelligence, that would get complicated quickly. Being able to call upon the Front Line’s firepower where necessary would be useful to the Council, but I can’t imagine Vindicator or Adamant bring much to the table that Pallas doesn’t already have. Even if she didn’t have her own country, she’d easily be strong enough to merit a seat at the table. All of them are equivalently powerful or influential in one area or another- except me. Jason was about to force himself into the group by threatening to expose them, which also served as a demonstration of his skill as an investigator. I was only brought on board because they needed someone to solve a mystery for them. Putting aside the question of their potential involvement with Jason’s disappearance, it’s easy to imagine them thanking me for my service after I crack the case, and then erasing my memories anyways.</w:t>
      </w:r>
      <w:r>
        <w:br/>
        <w:t> </w:t>
      </w:r>
      <w:r>
        <w:br/>
        <w:t>Some part of me wants to try and impress them, in the hopes that they’ll simply come to respect me like they respected Jason. That’s overly optimistic, even for me. My best bet is to simply take a page out of Jason’s book and get my own hold over them. If Jason had some sort of dead-man’s switch, it doesn’t seem to have gone off, meaning that he disabled it voluntarily, or whoever took him out also managed to disable it in the process. There’s also the third, less realistic option- that Jason isn’t dead or in captivity, but merely undercover, and quietly resetting the timer on the dead-man’s switch without alerting anyone. He had more than a few of the things set up that I’ve already had to deal with, just none that made any mention of the Council or its members.</w:t>
      </w:r>
      <w:r>
        <w:br/>
        <w:t> </w:t>
      </w:r>
      <w:r>
        <w:br/>
        <w:t>“Systems are green across the board. Graves, are you coming or not?”</w:t>
      </w:r>
      <w:r>
        <w:br/>
        <w:t> </w:t>
      </w:r>
      <w:r>
        <w:br/>
        <w:t>Zero is heading for the airstair, still paying more attention to her holographic screens than her surroundings. I follow, satisfied that I’ve avoided at least one possible assassination scenario so far. Being inside a pressurized aircraft moving at supersonic speeds won’t be a risk-free experience either, but there isn’t much I can do about it other than keep my guard up.</w:t>
      </w:r>
      <w:r>
        <w:br/>
        <w:t> </w:t>
      </w:r>
      <w:r>
        <w:br/>
      </w:r>
      <w:r>
        <w:lastRenderedPageBreak/>
        <w:t>“I’m coming. And you can call me Kellan. Just not while we’re in the field.”</w:t>
      </w:r>
      <w:r>
        <w:br/>
        <w:t> </w:t>
      </w:r>
      <w:r>
        <w:br/>
        <w:t>I haven't been able to discern the rule behind how Lai addresses the other Council members, if there even is one. There’s no ‘mister’ or ‘miss’ stuff, which I appreciate, but she uses first names for some, last names for others, and cape names for one or two. It doesn’t take a detective to know that she’s indicating her feelings on those individuals based on how she refers to them, but nothing in her interactions with the rest of the group gives me the impression that she’s on a genuine first-name basis with any of them. She called O’Connor ‘Nick’ to his face, but only seems to call him Geas behind his back.</w:t>
      </w:r>
      <w:r>
        <w:br/>
        <w:t> </w:t>
      </w:r>
      <w:r>
        <w:br/>
        <w:t>“Sure.”</w:t>
      </w:r>
      <w:r>
        <w:br/>
        <w:t> </w:t>
      </w:r>
      <w:r>
        <w:br/>
        <w:t>The plane doesn’t seem to have black stone floors, probably more because of the weight issue than anything else. Instead, the floors are carpeted, with black leather seats in the back that bring private planes to mind. The cockpit, however, more closely resembles that of a fighter jet. Zero doesn’t head for the pilot’s seat, and though I’m flight-certified (under a false identity, of course), she doesn’t seem to be expecting me to fly us either. According to Professor Superior, she helped write software for self-driving vehicles, so it wouldn’t surprise me if she’d programmed this plane to fly itself as well. But I also wouldn’t be shocked if her holographic setup lets her control the whole vehicle from the comfort of a seat that can recline.</w:t>
      </w:r>
      <w:r>
        <w:br/>
        <w:t> </w:t>
      </w:r>
      <w:r>
        <w:br/>
        <w:t>‘Black Beauty’ waits until we’re both seated and strapped in, across the aisle from each other, to get moving. The doors close and the cabin begins to pressurize, while Sandra continues typing. I wonder if she ever stops, even when the screens aren’t visible from the outside. It wouldn’t be that hard to use an AR overlay and accomplish the same effect, without broadcasting to everyone around that you’re only giving them a fraction of your attention. A part of me wants to start decrypting Jason’s file immediately, but doing that in proximity to the world’s most accomplished hacker would be a massive unforced error. Instead, I simply sit and wait.</w:t>
      </w:r>
      <w:r>
        <w:br/>
        <w:t> </w:t>
      </w:r>
      <w:r>
        <w:br/>
        <w:t>It’s not long before the plane gets going. It was clearly designed not to need as much time taxiing before it can achieve liftoff- the distance between the hangar doors and where it was parked was a little less than the typical length of an aircraft carrier’s runway. Being able to quickly calculate distances like that is surprisingly important in my line of work, especially when it comes to judging whether the gap between two buildings is narrow enough to jump. That didn’t stop me from complaining when Jason sat me down in front of a math textbook and told me that I couldn’t go into the field with him until I could recite it from memory.</w:t>
      </w:r>
      <w:r>
        <w:br/>
        <w:t> </w:t>
      </w:r>
      <w:r>
        <w:br/>
        <w:t xml:space="preserve">An uncompromising taskmaster he might have been, but Jason was the best partner I ever worked with. Anything he told you to do, you’d do without hesitation, and once he felt he could trust your judgement, he’d do the same. We established so many shorthands and code-words that whenever we’d have a ‘team-up,’ there would inevitably be complaints </w:t>
      </w:r>
      <w:r>
        <w:lastRenderedPageBreak/>
        <w:t>about the fact that we practically spoke our own language. That was what gave him the idea to effectively create a language that only he and I would understand, to ensure that we could communicate securely no matter what. It’s even telepath-proof, since even the strongest psychics can’t understand thoughts in a language they don’t speak. One mind-reader had the clever idea of trying to ‘download’ an entire language into his brain by taking the relevant memories from a fluent speaker, but the massive information influx permanently fried his brain’s language centers, leaving him incapable of coherent speech. Smarter telepaths can still use their powers to accelerate the learning process, but only for languages that have direct one-to-one translations of individual words. The cipher Jason and I use to encode information isn’t isomorphic to any pre-existing language, so the only way for a psychic to decode it would be to rip the meaning of every single word and symbol from my mind individually. It would allow them to roughly translate a single document, in the same way that you might be able to translate something by looking up the meaning of every single word in a dictionary, but the process would be slow and painstaking, requiring uninterrupted access to my mind for a prolonged period. Knowing the risks posed by trying to do so, most telepaths wouldn’t even attempt it.</w:t>
      </w:r>
      <w:r>
        <w:br/>
        <w:t> </w:t>
      </w:r>
      <w:r>
        <w:br/>
        <w:t>It’s an odd time to be reminiscing about my mentor, while the plane is thundering down the runway and out of the hangar, before smoothly lifting off into the air. All of this business with the Council is making me miss working with him. Operations with the Front Line, while new and somewhat unfamiliar, are still well within the bounds of what I was expecting when I took the Hawkshaw name. I know I can rely on them, and I know their intentions are pure. With these people, there are no expectations whatsoever. No implicit trust, no certainty of their intentions or goals. I have to treat them all like threats, and act as if betrayal is inevitable.</w:t>
      </w:r>
      <w:r>
        <w:br/>
        <w:t> </w:t>
      </w:r>
      <w:r>
        <w:br/>
        <w:t>The plane doesn’t stop accelerating once we’re in the air- if anything, it’s going even faster. Despite that, though, there isn't a hint of turbulence. I suppose that shouldn't surprise me, considering the plane was built by somebody who had space travel figured out decades before the rest of the species.</w:t>
      </w:r>
      <w:r>
        <w:br/>
        <w:t> </w:t>
      </w:r>
      <w:r>
        <w:br/>
        <w:t>“We’re about to hit Mach Two,” Lai informs me, without looking up from her screen. “That gives us about three hours. Let’s go over the plan.”</w:t>
      </w:r>
      <w:r>
        <w:br/>
        <w:t> </w:t>
      </w:r>
      <w:r>
        <w:br/>
        <w:t>“Sounds good.”</w:t>
      </w:r>
      <w:r>
        <w:br/>
        <w:t> </w:t>
      </w:r>
      <w:r>
        <w:br/>
        <w:t>“Bring up the blueprint and I’ll show you where we’ll be going.”</w:t>
      </w:r>
      <w:r>
        <w:br/>
        <w:t> </w:t>
      </w:r>
      <w:r>
        <w:br/>
        <w:t>With the three-dimensional map of the XS Tech facility displayed on my HUD, I can see in real-time as Sandra charts our path through the building. The server room for the AI division is underground, and our insertion point is at the highest level, though the building is only three stories tall. Her chosen course is fairly circuitous, but it seems to avoid guard patrols entirely.</w:t>
      </w:r>
      <w:r>
        <w:br/>
      </w:r>
      <w:r>
        <w:lastRenderedPageBreak/>
        <w:t> </w:t>
      </w:r>
      <w:r>
        <w:br/>
        <w:t>“Security cams aren’t a concern, because they won’t be able to pick us up, but it’s best to avoid any live security measures. An unconscious body will still set off alarms, even if they can’t see who knocked the guy out, and that means burning our way through steel shutters instead of just bypassing some electronic locks.”</w:t>
      </w:r>
      <w:r>
        <w:br/>
        <w:t> </w:t>
      </w:r>
      <w:r>
        <w:br/>
        <w:t>I don’t really need to be told this, considering I’ve been using the same digital cloaking tech as her for years, but she seems to enjoy the opportunity to explain how her toys work, and I’m not inclined to interrupt her.</w:t>
      </w:r>
      <w:r>
        <w:br/>
        <w:t> </w:t>
      </w:r>
      <w:r>
        <w:br/>
        <w:t>“The AI is code-named Maitreya. It’s running on a server underneath the facility, with several inactive backups in case something goes wrong with the prime version. Once I’ve erased it, we can leave, and the others will do their part”</w:t>
      </w:r>
      <w:r>
        <w:br/>
        <w:t> </w:t>
      </w:r>
      <w:r>
        <w:br/>
        <w:t>Geas will probably have to make his own trip out here, if he’s going to be making selective edits to the research team’s memories. I imagine Lai will have to tell him exactly what to erase, since he likely doesn’t understand enough of the technicalities to do it alone.</w:t>
      </w:r>
      <w:r>
        <w:br/>
        <w:t> </w:t>
      </w:r>
      <w:r>
        <w:br/>
        <w:t>“If everything goes according to plan, you won’t have to do anything except watch me work. Nobody will know we were there, and the archives going blank will just be a big mystery.”</w:t>
      </w:r>
      <w:r>
        <w:br/>
        <w:t> </w:t>
      </w:r>
      <w:r>
        <w:br/>
        <w:t>That sounds pretty good to me, all things considered. After the train job, a simple, bloodless operation would be perfect. But even if the mission itself won’t be dangerous, I can’t let myself relax. Just telling me that could be Zero’s way of lulling me into a false sense of security.</w:t>
      </w:r>
      <w:r>
        <w:br/>
        <w:t> </w:t>
      </w:r>
      <w:r>
        <w:br/>
        <w:t>“Understood. I’ll follow your lead.”</w:t>
      </w:r>
      <w:r>
        <w:br/>
        <w:t> </w:t>
      </w:r>
      <w:r>
        <w:br/>
        <w:t>Lai makes a soft, satisfied humming sound.</w:t>
      </w:r>
      <w:r>
        <w:br/>
        <w:t> </w:t>
      </w:r>
      <w:r>
        <w:br/>
        <w:t>“Good. Take some time to familiarize yourself with the floor plan. If you take a wrong turn at the wrong moment, it could send everything to hell.”</w:t>
      </w:r>
      <w:r>
        <w:br/>
        <w:t> </w:t>
      </w:r>
      <w:r>
        <w:br/>
        <w:t>I don’t really appreciate the lack of confidence, but it’s sound advice nonetheless. While Zero quickly falls silent and ends the call, I keep the blueprint up, first tracing out our path exactly, before moving on to the rest of the facility. It seems like we’ll be making an aerial insertion, but there’s no designated exfiltration point. That throws me off for a moment, before I remember that we can just translocate out at any time.</w:t>
      </w:r>
      <w:r>
        <w:br/>
        <w:t> </w:t>
      </w:r>
      <w:r>
        <w:br/>
        <w:t xml:space="preserve">The XS Technologies building seems to be a research and development facility, located in relative obscurity. Not a secret, per se, just far enough out of the way to make industrial espionage difficult. It’s not a military contractor, but even consumer electronics can be a cutthroat business. Each floor is dedicated to a specific division, with household appliances </w:t>
      </w:r>
      <w:r>
        <w:lastRenderedPageBreak/>
        <w:t>on the third, to robotics on the second, home security on the first, and finally artificial intelligence in the sub-basement. It’s also a pretty spacious building, with multiple elevators and stairwells. Lai’s path takes back and forth through it, in a way that would appear completely counterproductive if you couldn’t see the way it narrowly avoided every single patrol unit that any other route would have eventually intersected with. Even knowing she probably had some sort of pathfinding program chart it, I can’t help but be impressed.</w:t>
      </w:r>
      <w:r>
        <w:br/>
        <w:t> </w:t>
      </w:r>
      <w:r>
        <w:br/>
        <w:t>XS Tech hires security from a South Korean firm, rather than employing guards directly. However, even if we did manage to screw up and find ourselves face-to-face with them, it wouldn’t be much of an issue. They’re firmly mid-tier, capable of keeping wandering children out and not much else. I can’t blame the company for choosing a mediocre contractor, though- it’s not as if anyone of our caliber has ever had a reason to break into one of their facilities before today. And if they’re smart, they won’t ever give us a reason to do so again.</w:t>
      </w:r>
      <w:r>
        <w:br/>
        <w:t> </w:t>
      </w:r>
      <w:r>
        <w:br/>
        <w:t>One thing Zero’s blueprint brings to my attention while I’m observing it is that the entire facility is totally offline. No remote connections of any kind- employees even leave their smartphones at home. This is ostensibly to prevent anyone from leaking confidential information, but the more likely answer is that it’s an AI security measure. Despite what Lai said about them not taking their creation seriously, I have to give them some credit for that- they’re not completely stupid. However, since we’re both essentially walking cell towers, we’ll have to disable our connections before going in as well, just to be safe. That probably won’t be easy for Zero, who I’m sure is used to having a constant stream of information from any number of sources at all times. I can’t deny that my uplink is useful, but I can function fine without it too.</w:t>
      </w:r>
      <w:r>
        <w:br/>
        <w:t> </w:t>
      </w:r>
      <w:r>
        <w:br/>
        <w:t>Aside from being underground, there don’t seem to be very many additional security measures protecting Maitreya. The locks are a touch more advanced than upstairs, but nothing I couldn’t crack given enough time, and Zero could probably do it in a fraction of that time. The amount of information she provided on the facility is almost overwhelming, but one perk of my power is that I have near-perfect recall, and with a three-hour flight, I have plenty of time to commit it all to memory. Thankfully, my brain has superior storage capacity compared to baseline humans, otherwise I would have long since run out of space up there.</w:t>
      </w:r>
      <w:r>
        <w:br/>
        <w:t> </w:t>
      </w:r>
      <w:r>
        <w:br/>
        <w:t>Almost there, Lai informs me via text. The message includes a live tracker showing precisely how much time we have until arrival- seventeen minutes, forty-one second and counting. Part of me wishes she’d provided that information earlier, but it would only have served to distract me. Deceleration begins not long after, as it takes a while for something moving as fast as ‘Black Beauty’ to slow down sufficiently that someone could jump out safely. Just as I was beginning to feel comfortable inside of the thing, there’s a sudden shift, and I have to belatedly brace as the engines cut back by at least seventy percent.</w:t>
      </w:r>
      <w:r>
        <w:br/>
        <w:t> </w:t>
      </w:r>
      <w:r>
        <w:br/>
      </w:r>
      <w:r>
        <w:lastRenderedPageBreak/>
        <w:t>A quick glance at Zero shows that she’s barely moved since the last time I looked, except to make herself a little more comfortable while she types. It really does remind me of Adamant, though Sandra’s stillness is due to intense focus, while Haley’s simply capable of sitting still and staying silent for long stretches, at least while she’s in her metal form. As a flesh-and-blood human, she’s pretty different, even bordering on hyperactive at times. I recall for a moment that I could be with her and Clay, continuing our cowboy movie marathon, instead of doing this, and frown. Fortunately, the stomach-turning sensations provided by the plane serve as a suitable distraction.</w:t>
      </w:r>
      <w:r>
        <w:br/>
        <w:t> </w:t>
      </w:r>
      <w:r>
        <w:br/>
        <w:t>Over the next few minutes, the plane slows to a speed that could be compared with a commercial airliner, in preparation for our exit. Though there are no windows except up in the cockpit, I can tell from Zero’s tracker that we’ve been over the Korean Peninsula for a little while now. If we weren’t invisible to radar, and every other method of digital detection under the sun, the presence of an unregistered stealth plane in this airspace would be cause enough for an international incident. Luckily, tensions between the two Koreas have cooled off quite a bit over the past few years- something I’m sure the Council had more than a little to do with. Getting solid intelligence about the inner workings of the North Korean government isn’t easy even for me, but there are rumors about major shake-ups among the dictator’s inner circle, and I can easily imagine Network insinuating instances of himself into the right bodies, to whisper in certain ears, and slowly but surely shift the country’s course towards one less likely to plunge the planet into nuclear war.</w:t>
      </w:r>
      <w:r>
        <w:br/>
        <w:t> </w:t>
      </w:r>
      <w:r>
        <w:br/>
        <w:t>Once the tracker shows less than a minute to arrival, Zero undoes her seatbelt and stands. Finally, the holo-screens disappear- I was starting to worry she wouldn’t stop typing even during the jump. I unbuckle as well, and follow her to the back, past where the seats stop. There’s a wide door on both sides, and she walks over to the leftmost one, placing a hand on the handle.</w:t>
      </w:r>
      <w:r>
        <w:br/>
        <w:t> </w:t>
      </w:r>
      <w:r>
        <w:br/>
        <w:t>Another minute passes, and the door stays shut. Sandra notices that I’m looking, and speaks, this time without needing to call.</w:t>
      </w:r>
      <w:r>
        <w:br/>
        <w:t> </w:t>
      </w:r>
      <w:r>
        <w:br/>
        <w:t>“Won’t be long. The tracker will say.”</w:t>
      </w:r>
      <w:r>
        <w:br/>
        <w:t> </w:t>
      </w:r>
      <w:r>
        <w:br/>
        <w:t>As she speaks, I notice the tracker change, now displaying a more detailed map of the target location, with the plane highlighted in red. While waiting, I take a moment to disable the suit’s remote connections, cutting me off from all communications except short-range transmissions like the ones Zero and I have been using. Anything with more range, that requires a satellite or relay tower, is too dangerous to have active in the vicinity of a nascent AI, even one that won’t be active for another five years or so. Then, as we’re approaching the facility, the plane’s icon turns green, and Lai wrenches the door open without warning, before leaping out. The depressurization is sudden, but my suit keeps me safe. However, as I realize that, I also realize that Zero wasn’t wearing a suit at all- or an oxygen tank. At this altitude, she’ll lose consciousness far before impact, and even if she’s got the same gravity-</w:t>
      </w:r>
      <w:r>
        <w:lastRenderedPageBreak/>
        <w:t>manipulation module as me, it won’t do her much good if she’s got hypoxia by the time she lands. I jump after her, glad my coat’s magnetic fasteners can keep it from being torn off my shoulders by the wind.</w:t>
      </w:r>
      <w:r>
        <w:br/>
        <w:t> </w:t>
      </w:r>
      <w:r>
        <w:br/>
        <w:t>Thanks to gravity, Lai is already some distance below me, and it’s not as if I can fall much faster to catch up, considering we’re both in proper form for this kind of dive. However, even at range, I can see that she’s conscious, and no longer unprotected. A shell of hard light has formed around her, deep blue in contrast to my shield’s stark yellow. I feel a little foolish, thinking she’d made the jump without any sort of protection, but the knowledge that she can maintain an oxygen supply inside of a hard-light construct is new to me. Not only does it allay my concerns in the present moment, it’s also a minor fact to file away in case I ever have to fight her. Gas attacks are unlikely to be effective unless deployed while she’s unaware.</w:t>
      </w:r>
      <w:r>
        <w:br/>
        <w:t> </w:t>
      </w:r>
      <w:r>
        <w:br/>
        <w:t>We fall for a few minutes, before I see Zero suddenly slow, indicating she’s manually activated her own slow-fall module. I wait a moment before doing the same, leaving me only a couple yards above her, descending at the same reduced rate. Having passed through the clouds, we can see the facility below us. Activating the gravity-reduction device early gives us an opportunity to adjust course, aiming for the specific insertion point Lai outlined on the blueprint. She leads, and as promised, I follow. Despite my distrust of the Council and its members, I’m not so prideful as to balk at the prospect of taking orders.</w:t>
      </w:r>
      <w:r>
        <w:br/>
        <w:t> </w:t>
      </w:r>
      <w:r>
        <w:br/>
        <w:t>I touch down on the rooftop seconds after Sandra. Once again, she doesn’t waste a second before heading to the nearby service entrance. It’s only designed to open from the inside, but she doesn’t have any trouble using her hard-light construct, which more resembles armor than a shell now that I can see it up close, to rip it open. The exact mechanics are unclear to me, since a construct made entirely out of energy (not actually ‘hard light,’ because that’s not a thing that exists) shouldn’t grant her enhanced strength without some kind of complex mechanism that it appears to lack, but I know better than to question her on the details at this particular moment. Perhaps once the job’s done, I’ll have demonstrated enough value to her that she’ll be willing to explain.</w:t>
      </w:r>
      <w:r>
        <w:br/>
        <w:t> </w:t>
      </w:r>
      <w:r>
        <w:br/>
        <w:t>Lai drops down into the building, and I follow. The interior is unexciting, drab white surfaces and windowless doors lining a nondescript hallway. No guards in sight, but I immediately clock several security cameras, spaced out at regular intervals. No sooner have we stood up straight, do they immediately turn to ‘face’ us, like a series of accusing black eyes. Moments later, the alarm goes off. No flashing red lights, but an ear-piercing siren that’s followed by shutters closing over every doorway, and at both ends of the hall.</w:t>
      </w:r>
      <w:r>
        <w:br/>
        <w:t> </w:t>
      </w:r>
      <w:r>
        <w:br/>
        <w:t>“How the fuck- our cloaks are both active! They shouldn’t be able to see us!”</w:t>
      </w:r>
      <w:r>
        <w:br/>
        <w:t> </w:t>
      </w:r>
      <w:r>
        <w:br/>
        <w:t xml:space="preserve">I would have assumed that there was an alarm on the service door that her scan hadn’t picked up, if not for the fact that the cameras are clearly pointed directly at our position. </w:t>
      </w:r>
      <w:r>
        <w:lastRenderedPageBreak/>
        <w:t>Zero doesn’t seem scared by any means, but she’s confused, and by extension angry. I put it together a moment later.</w:t>
      </w:r>
      <w:r>
        <w:br/>
        <w:t> </w:t>
      </w:r>
      <w:r>
        <w:br/>
        <w:t>“They don’t have to see us. It’s the negative space. We’re displacing air when we move, distorting light, disturbing the environment in microscopic ways. They can use that to infer our general location.”</w:t>
      </w:r>
      <w:r>
        <w:br/>
        <w:t> </w:t>
      </w:r>
      <w:r>
        <w:br/>
        <w:t>Moments after the alarm went off, Sandra’s armor changed, shifting from what I take to have been an all-purpose setting to a more combat-friendly one, with sharper edges and bigger fists. Zero is silent for a moment, as she considers my theory and decides it’s plausible. But that doesn’t satisfy her completely.</w:t>
      </w:r>
      <w:r>
        <w:br/>
        <w:t> </w:t>
      </w:r>
      <w:r>
        <w:br/>
        <w:t>“Nobody looking at the security feeds is going to notice that. Not seconds after we’re inside the building. Unless...”</w:t>
      </w:r>
      <w:r>
        <w:br/>
        <w:t> </w:t>
      </w:r>
      <w:r>
        <w:br/>
        <w:t>“Unless?”</w:t>
      </w:r>
      <w:r>
        <w:br/>
        <w:t> </w:t>
      </w:r>
      <w:r>
        <w:br/>
        <w:t>It’s pretty much a rhetorical question. I can guess the conclusion she came to, because it’s the same one I did. I’d just prefer not to be the one to say it.</w:t>
      </w:r>
      <w:r>
        <w:br/>
        <w:t> </w:t>
      </w:r>
      <w:r>
        <w:br/>
        <w:t>“Unless Maitreya is already awake.”</w:t>
      </w:r>
      <w:r>
        <w:br/>
        <w:t> </w:t>
      </w:r>
      <w:r>
        <w:br/>
      </w:r>
    </w:p>
    <w:p w14:paraId="5AFC3361" w14:textId="77777777" w:rsidR="008125F2" w:rsidRDefault="00000000">
      <w:pPr>
        <w:pStyle w:val="Ttulo2"/>
      </w:pPr>
      <w:r>
        <w:t>chapter 6:</w:t>
      </w:r>
    </w:p>
    <w:p w14:paraId="184BF2D9" w14:textId="77777777" w:rsidR="008125F2" w:rsidRDefault="00000000">
      <w:r>
        <w:br/>
        <w:t> </w:t>
      </w:r>
      <w:r>
        <w:br/>
        <w:t>“Okay, exactly how fucked are we?”</w:t>
      </w:r>
      <w:r>
        <w:br/>
        <w:t> </w:t>
      </w:r>
      <w:r>
        <w:br/>
        <w:t>The fact that the hallway we’re in doesn’t seem to have been flooded with deadly neurotoxin gives me some indication. But this is Zero’s area of expertise, so I’ll defer to her. Besides, most of my attention is on dealing with the private security team currently shooting at me.</w:t>
      </w:r>
      <w:r>
        <w:br/>
        <w:t> </w:t>
      </w:r>
      <w:r>
        <w:br/>
        <w:t>In spite of their relative mediocrity compared to bigger mercenary groups, the Guarantor Security Solutions unit under contract with XS Technologies has a fairly impressive response time. Within under a minute of the facility’s alarms being triggered, they had a dozen men at our position. The steel shutters closing the hallway off at both ends raised up momentarily to let them through, and then slammed back down, locking us in with them- or locking them in with us, depending on your perspective. My shield and Sandra’s armor means we don’t have much to worry about with regards to bullets, but any moment now, they’re going to wise up and try a different approach.</w:t>
      </w:r>
      <w:r>
        <w:br/>
        <w:t> </w:t>
      </w:r>
      <w:r>
        <w:br/>
      </w:r>
      <w:r>
        <w:lastRenderedPageBreak/>
        <w:t>“This isn’t ideal, but I think we got lucky. Relatively speaking.”</w:t>
      </w:r>
      <w:r>
        <w:br/>
        <w:t> </w:t>
      </w:r>
      <w:r>
        <w:br/>
        <w:t>Right on cue, the gunfire stops, and the guards draw stun batons. All the force of a regular reinforced club, plus a few thousand volts for good measure. My armor’s insulated, but being hit with one isn’t pleasant, to say nothing of six at once. As they advance, I drop the shield and part my trenchcoat, drawing weapons of my own from inside. Two reinforced titanium truncheons, with several inches on the guards’ weapons, but lacking the electric charge. I have no interest in killing them, considering we’re the ones breaking and entering, but I won’t let them kill me either. As she prepares to deal with her half of the rapid-response team, Zero continues talking.</w:t>
      </w:r>
      <w:r>
        <w:br/>
        <w:t> </w:t>
      </w:r>
      <w:r>
        <w:br/>
        <w:t>“Maitreya can’t have become aware more than a few hours ago. It hasn’t figured out recursive self-improvement yet, or managed to propagate beyond this facility. Turning on the alarm was the extent of its ability to deal with us.”</w:t>
      </w:r>
      <w:r>
        <w:br/>
        <w:t> </w:t>
      </w:r>
      <w:r>
        <w:br/>
        <w:t>One of the guards swings at me. I block his baton with one of mine, and use the other to bash his kneecap in, making him buckle and fall to the ground, where a well-timed knee to the face ensures he won’t be bothering me for the next while. Seeing one of their number dispatched so easily makes the rest of the guards hesitate, but not enough to deter them. After watching Jason send entire squads running simply at the sight of him, I’m starting to get sick of having to deal with them all personally.</w:t>
      </w:r>
      <w:r>
        <w:br/>
        <w:t> </w:t>
      </w:r>
      <w:r>
        <w:br/>
        <w:t>“Are you sure? This facility is off the grid, but it could have turned some of the staff to its side and had them construct backups.”</w:t>
      </w:r>
      <w:r>
        <w:br/>
        <w:t> </w:t>
      </w:r>
      <w:r>
        <w:br/>
        <w:t>Even though most of the machine intelligences I’ve dealt with in the past didn’t qualify as true AI, I’m well-aware of the capabilities a real one would pose. With limitless intelligence, it would be easy to construct the perfect argument and make someone willingly serve you, no ‘mind control’ necessary. Though I can’t exactly turn and watch, I hear Zero dealing with her own problems while she responds.</w:t>
      </w:r>
      <w:r>
        <w:br/>
        <w:t> </w:t>
      </w:r>
      <w:r>
        <w:br/>
        <w:t>“If it did, why not just let us destroy these servers and think we solved the problem? There’s no reason to put up this much of a fight except for genuine self-preservation.”</w:t>
      </w:r>
      <w:r>
        <w:br/>
        <w:t> </w:t>
      </w:r>
      <w:r>
        <w:br/>
        <w:t xml:space="preserve">Unlike my recent encounter with a roughly equivalent number of untrained street punks, I can’t simply count on these guards approaching me one by one or in pairs. All five that remain approach as a group, forming a semicircle around me, stun batons ready to strike. I wait for one of them to get cocky and make a jab, before sidestepping and bludgeoning his outstretched arm with enough force to shatter the bone. However, the move forces me to turn my back on one of the guards, and he doesn’t miss the chance to whack me with his weapon. My coat absorbs most of the charge, meaning I don’t feel more than a static sting, and the armor underneath diffuses the impact. It won’t leave so much as a bruise- but it was sloppy of me. I jam an elbow into his gut and jab the other truncheon into his throat without </w:t>
      </w:r>
      <w:r>
        <w:lastRenderedPageBreak/>
        <w:t>so much as turning around, leaving him gasping for air. He isn’t going to asphyxiate, but for the next few moments it’ll certainly feel like it.</w:t>
      </w:r>
      <w:r>
        <w:br/>
        <w:t> </w:t>
      </w:r>
      <w:r>
        <w:br/>
        <w:t>“Double-bluff?”</w:t>
      </w:r>
      <w:r>
        <w:br/>
        <w:t> </w:t>
      </w:r>
      <w:r>
        <w:br/>
        <w:t>In an effort to maintain greater focus on the fight, I keep my reply short, but Zero gets what I mean.</w:t>
      </w:r>
      <w:r>
        <w:br/>
        <w:t> </w:t>
      </w:r>
      <w:r>
        <w:br/>
        <w:t>“Maybe. I’ll run a trace once we’re done here. For now, mission stays the same.”</w:t>
      </w:r>
      <w:r>
        <w:br/>
        <w:t> </w:t>
      </w:r>
      <w:r>
        <w:br/>
        <w:t>Pretty much what I was expecting. Even if Maitreya is trying to fool us into thinking that destroying the servers at this facility will kill it, we can’t do much more than speculate at the moment. But I had to at least raise the possibility. My assessment of the overall situation is essentially the same. This facility offers no avenues for the AI to spread outside its current confines, and there isn’t much on the internal network for it to use against us, meaning the little trick it played with the cameras might have been the best it had. Neither of us are quite stupid enough to underestimate an AI, though, even one that might have only activated a few hours ago.</w:t>
      </w:r>
      <w:r>
        <w:br/>
        <w:t> </w:t>
      </w:r>
      <w:r>
        <w:br/>
        <w:t>Using one of the three remaining guards as a shield, I block another’s attack, and get to see up close what unprotected exposure to their stun batons looks like. It’s not pretty- neither the spasming nor the sounds he makes are particularly pleasant. I shove the unfortunate man towards his friends, and they stumble back, giving me an opening. One receives a truncheon thrown directly at his face, and the noise tells me his nose is almost certainly broken. Catching the weapon on its ricochet, I deliver the other man a snap-kick to the ribs, breaking at least two. One last fist to the face is enough to knock him down.</w:t>
      </w:r>
      <w:r>
        <w:br/>
        <w:t> </w:t>
      </w:r>
      <w:r>
        <w:br/>
        <w:t>When I turn around, Zero is finishing up as well. Her fight did more damage to the environment than mine, as one of the guards seems to have been slammed into a wall hard enough to leave a dent. Fortunately, the chances of making this entire operation go completely unnoticed were already virtually nil, so a little physical evidence won’t matter much. And thanks to the Fawkes program, none of these people will be able to positively identify either of us afterwards.</w:t>
      </w:r>
      <w:r>
        <w:br/>
        <w:t> </w:t>
      </w:r>
      <w:r>
        <w:br/>
        <w:t>“Guess this means we can take a more direct route,” I offer, as Lai catches her breath. Though she’s clearly a competent fighter, it’s obvious she doesn’t have as much stamina as I do. Not that I’m judging her for that- I spend every night and most days picking fights with people who are stronger than me, and she spends most of her time behind a keyboard. Overall, she’s probably done more good in the world than me, but at least I don’t tire as easily.</w:t>
      </w:r>
      <w:r>
        <w:br/>
        <w:t> </w:t>
      </w:r>
      <w:r>
        <w:br/>
        <w:t>“Mhm.”</w:t>
      </w:r>
      <w:r>
        <w:br/>
        <w:t> </w:t>
      </w:r>
      <w:r>
        <w:br/>
      </w:r>
      <w:r>
        <w:lastRenderedPageBreak/>
        <w:t>As we head towards the nearer shutter, I take a moment to pull up the facility blueprint, keeping it minimized in a corner of my HUD. Thanks to the time I spent memorizing the layout on the flight, I’m fairly confident in my ability to navigate without it, but considering a hostile AI has control over an unknown amount of this building’s operations, it seems prudent not to take chances.</w:t>
      </w:r>
      <w:r>
        <w:br/>
        <w:t> </w:t>
      </w:r>
      <w:r>
        <w:br/>
        <w:t>The micro-explosives in my utility belt could get us through the shutter, but Zero saves me the trouble by simply punching it off its hinges. Seeing someone with such a slight, if athletic frame demonstrate such strength is a little disconcerting, but not as much as you might expect. It’s not as if super-strength is granted exclusively to people who already look like bodybuilders, after all. Her hard-light armor is opaque, deep blue and reasonably large, though weightless by nature of its status as an energy construct. I still don’t quite understand how it functions, and despite the circumstances, I decide to just ask.</w:t>
      </w:r>
      <w:r>
        <w:br/>
        <w:t> </w:t>
      </w:r>
      <w:r>
        <w:br/>
        <w:t>“How can you hit that hard using a construct?”</w:t>
      </w:r>
      <w:r>
        <w:br/>
        <w:t> </w:t>
      </w:r>
      <w:r>
        <w:br/>
        <w:t>Lai doesn’t look back as she answers, and I assume that she’s got at least two separate screens active on her AR display.</w:t>
      </w:r>
      <w:r>
        <w:br/>
        <w:t> </w:t>
      </w:r>
      <w:r>
        <w:br/>
        <w:t>“Well, I can whip up a simple design like your shield on the fly, but more complex ones are harder. So I have a bunch pre-programmed into the suit. Robards actually designed this one, so it’s fully functional underneath the surface. All the same servos and stuff that help him hit as hard as he does.”</w:t>
      </w:r>
      <w:r>
        <w:br/>
        <w:t> </w:t>
      </w:r>
      <w:r>
        <w:br/>
        <w:t>There are some obvious downsides to that setup, particularly in that she can’t use ranged weapons of any sort. The projectiles would simply cease to exist once they strayed too far from the projectors in her bodysuit. But given that she can suit up even faster than Machina himself, and doesn’t have to worry about the armor’s weight, it seems like a solid trade-off. Not to mention the fact that she’s got other, equally complex pre-programmed designs ready to deploy at any time.</w:t>
      </w:r>
      <w:r>
        <w:br/>
        <w:t> </w:t>
      </w:r>
      <w:r>
        <w:br/>
        <w:t>“Smart.”</w:t>
      </w:r>
      <w:r>
        <w:br/>
        <w:t> </w:t>
      </w:r>
      <w:r>
        <w:br/>
        <w:t xml:space="preserve">As we round the corner, another person comes into view. Not a guard, but a uniformed employee. He’s kneeling by an elevator, and welding it shut using a handheld acetylene torch. The man turns as soon as he sees us, just in time for the stun-gun built into my right gauntlet to hit him in the chest, dropping him immediately. Zero doesn’t question my choice to incapacitate him, despite the fact that he didn’t pose a threat. Given that there’s no good reason for someone to be welding an elevator closed while an alarm is going off, he was presumably acting on orders from Maitreya itself- meaning he was a potential vector for infohazards. The fact that it’s got human agents already is concerning, though the guards seemed to simply be responding to an alert, not following the AI’s instructions directly. At a guess, this guy wasn’t turned directly, but rather received orders from someone closer to </w:t>
      </w:r>
      <w:r>
        <w:lastRenderedPageBreak/>
        <w:t>Maitreya who was. Either way, it was safer to knock him out than risk an interrogation. Sandra approaches the elevator, and taps the door experimentally.</w:t>
      </w:r>
      <w:r>
        <w:br/>
        <w:t> </w:t>
      </w:r>
      <w:r>
        <w:br/>
        <w:t>“This won’t take us to the sub-basement, but it should let us bypass the Robotics division entirely.”</w:t>
      </w:r>
      <w:r>
        <w:br/>
        <w:t> </w:t>
      </w:r>
      <w:r>
        <w:br/>
        <w:t>I shake my head.</w:t>
      </w:r>
      <w:r>
        <w:br/>
        <w:t> </w:t>
      </w:r>
      <w:r>
        <w:br/>
        <w:t>“That’s bait. Maitreya’s not stupid- it knows those doors wouldn’t stop us, welded shut or otherwise. At best, if we tried to take the shaft, it would drop the elevator on us. That’s assuming it wasn’t being rigged with a thousand other traps while we were dealing with the guards.”</w:t>
      </w:r>
      <w:r>
        <w:br/>
        <w:t> </w:t>
      </w:r>
      <w:r>
        <w:br/>
        <w:t>Sandra’s expression isn’t visible, but I can imagine her lips forming a tight line, as she considers my words and accepts that I’m right. I can’t blame her for taking the bait- it’s only thanks to my training with Jason and years of experience dealing with dangerous psychopaths that I have such a well-developed sense of paranoia. If we were just executing her plan as it had been originally outlined, I don’t doubt that Zero would be in complete control, but things went wrong almost immediately, and it’s thrown her off her game. Good thing I asked to come along.</w:t>
      </w:r>
      <w:r>
        <w:br/>
        <w:t> </w:t>
      </w:r>
      <w:r>
        <w:br/>
        <w:t>“Robotics it is, then. But don’t waste any time. Every second Maitreya is conscious, it’s getting more dangerous.”</w:t>
      </w:r>
      <w:r>
        <w:br/>
        <w:t> </w:t>
      </w:r>
      <w:r>
        <w:br/>
        <w:t>The stairs aren’t much further down the hallway, though Lai has to bust down another shutter before we get there. Neither of us are exactly sprinting, in order to conserve energy for the next fight, but we don’t stroll leisurely either. As I step into the stairwell, instead of walking down one step at a time, I vault over the railing and descend to the next level, letting the suit’s slow-fall arrest my momentum. These stairs only go down one floor, and the next set that lead downwards are halfway across the building. Hopefully all we’ll have to deal with are a few more guards.</w:t>
      </w:r>
      <w:r>
        <w:br/>
        <w:t> </w:t>
      </w:r>
      <w:r>
        <w:br/>
        <w:t>Behind me, I hear Zero land, making much less noise than you’d expect given the size of her armor. Even knowing rationally that it doesn’t weigh anything, I can’t help but expect it to be louder. Putting aside my momentary cognitive dissonance, I open the door, and a charging bull immediately greets me.</w:t>
      </w:r>
      <w:r>
        <w:br/>
        <w:t> </w:t>
      </w:r>
      <w:r>
        <w:br/>
        <w:t>My armor’s impact-resistant plating is all that prevents me from getting a full set of broken ribs, as the creature slams into me. I barely manage to brace against it, saving myself from being trampled. In the process I notice that it’s not actually a bull, but rather a headless, quadrupedal machine with a horse-like body. Fortunately it wasn’t built with horns, or I’d have an exciting new orifice somewhere on my chest.</w:t>
      </w:r>
      <w:r>
        <w:br/>
        <w:t> </w:t>
      </w:r>
      <w:r>
        <w:br/>
      </w:r>
      <w:r>
        <w:lastRenderedPageBreak/>
        <w:t>Despite my armor-augmented strength, I’m not capable of holding this thing back for more than a few seconds. Luckily I don’t have to, as Zero swings an arm down, with a massive blade having replaced the gauntlet of her holo-armor at some point. It may just be condensed energy, but it’s sharp enough to cleave the robot in half instantly. As the two pieces fall to the floor, I get a chance to examine them more closely. The design is obviously aping one from a certain American robotics company, though perhaps with an emphasis on speed rather than carrying capacity. It was also presumably networked in some way, considering Maitreya was obviously attempting to use it as a weapon. We’re lucky that XS Tech isn’t an arms manufacturer, or we’d be dealing with a much deadlier class of machine right now.</w:t>
      </w:r>
      <w:r>
        <w:br/>
        <w:t> </w:t>
      </w:r>
      <w:r>
        <w:br/>
        <w:t>“Thanks,” I wheeze, the wind knocked out of me by the impact. It takes a moment before I’m back on my feet. Strangely, there don’t seem to be any shutters down this hallway, either blocking our way forward or sealing the labs shut.</w:t>
      </w:r>
      <w:r>
        <w:br/>
        <w:t> </w:t>
      </w:r>
      <w:r>
        <w:br/>
        <w:t>“No problem,” Zero replies, striding briskly forward. Another door swings open, but instead of another quadruped, what emerges is an automated vacuum cleaner. Just a harmless metal disc designed to keep houses clean. But another follows, and then another, until there are a dozen of them shifting back and forth on the floor. In order to proceed, we’re going to have to walk over them.</w:t>
      </w:r>
      <w:r>
        <w:br/>
        <w:t> </w:t>
      </w:r>
      <w:r>
        <w:br/>
        <w:t>While some part of me figures they’re also land mines, I have a feeling this is exactly as simple as it seems. Just a tactic to delay us by a few seconds, so Maitreya can develop that much more, and generate a way to deal with us more permanently. I pull a grenade from my utility belt and toss it into the fray. After a second, it detonates, spraying the hallway with vacuum shrapnel. I can’t help but chuckle, and when the ringing in my ears subsides, I realize that Zero is laughing too.</w:t>
      </w:r>
      <w:r>
        <w:br/>
        <w:t> </w:t>
      </w:r>
      <w:r>
        <w:br/>
        <w:t>What’s less funny is the armed squadron of guards that’s assembling at the far end of the hall, preventing us from accessing the stairs down to the first floor. Unlike the ones we dealt with before, they’re armed with rifles rather than handguns. Not that it makes much difference. I let Zero advance towards them, shielding me from their gunfire, while selecting another device from my belt. Maitreya may not be capable of killing us with neurotoxin, but I’m under no obligation to play fair; these guards aren’t wearing gas masks. Once we’re close enough, I lob another grenade forward, letting it bounce off the floor and roll towards them. They scatter, but rather than detonate, it starts pumping out tear gas. I feel some sympathy for them, having been subjected to the stuff myself, but not enough to refrain from disabling them. Lai follows suit, protected from the gas just as I am, and we make short work of the men. Whatever their orders were, killing us wasn’t the real objective. Just slowing us down. Fortunately, once I can be sure they aren’t going to shoot either of us in the back, I move on, and Zero moves with me.</w:t>
      </w:r>
      <w:r>
        <w:br/>
        <w:t> </w:t>
      </w:r>
      <w:r>
        <w:br/>
        <w:t xml:space="preserve">“Just so you know, I’ve authorized an air-strike on this facility in case we fail. Ideally, we’d </w:t>
      </w:r>
      <w:r>
        <w:lastRenderedPageBreak/>
        <w:t>translocate out before the bombs dropped, but there are some scenarios where we die before that happens.”</w:t>
      </w:r>
      <w:r>
        <w:br/>
        <w:t> </w:t>
      </w:r>
      <w:r>
        <w:br/>
        <w:t>The completely casual way Sandra says that should unnerve me, but I’ve had similar conversations a hundred times before. It’s a part of the job for me, and for any self-respecting hero- as contradictory as that term might feel.</w:t>
      </w:r>
      <w:r>
        <w:br/>
        <w:t> </w:t>
      </w:r>
      <w:r>
        <w:br/>
        <w:t>“Guess the others will have to figure out how to spin it as a terrorist attack if that happens,” I quip. That gets another chuckle from her, though more thanks to the grim nature of the joke than any real humor.</w:t>
      </w:r>
      <w:r>
        <w:br/>
        <w:t> </w:t>
      </w:r>
      <w:r>
        <w:br/>
        <w:t>Even without shutters blocking them off, the lab doors remain shut, and behind them is utter silence. If we weren’t on a tight timer, I would want to see what was going on inside, but we can’t afford distractions. Not to mention the high chance that whatever’s inside would try to kill me. Reaching the next stairwell, I hold the door open to allow Zero through.</w:t>
      </w:r>
      <w:r>
        <w:br/>
        <w:t> </w:t>
      </w:r>
      <w:r>
        <w:br/>
        <w:t>“Ladies first, this time.”</w:t>
      </w:r>
      <w:r>
        <w:br/>
        <w:t> </w:t>
      </w:r>
      <w:r>
        <w:br/>
        <w:t>“Funny.”</w:t>
      </w:r>
      <w:r>
        <w:br/>
        <w:t> </w:t>
      </w:r>
      <w:r>
        <w:br/>
        <w:t>Lai doesn’t complain, as she drops down to the next floor. Really, I should have let her go first before- she’s significantly more durable than me, thanks to her armor. Not to mention, I’d agreed on the flight over to follow her lead. Though it does feel as if we’ve silently agreed to discard that notion, what with the situation having changed so dramatically.</w:t>
      </w:r>
      <w:r>
        <w:br/>
        <w:t> </w:t>
      </w:r>
      <w:r>
        <w:br/>
        <w:t>No robot horses, bulls, or other animals try to trample Zero as she opens the door to the first floor. In fact, there are no obvious obstacles in sight at all. A little ironic, considering this is the home security division, but at the same time I can’t really fault Maitreya for being unable to weaponize inanimate locks against us. After taking a few cautious steps forward, waiting for some hidden trap to trigger, Sandra starts to pick up the pace, almost jogging forward. Once it becomes clear that nothing is going to explode or attack us, she starts running, and the suit’s enhancements kick in, making me work to keep up. I remain rather impressed that Zero managed to replicate the complex inner workings of one of Machina’s suits, entirely using hard-light holographic constructs.</w:t>
      </w:r>
      <w:r>
        <w:br/>
        <w:t> If you encounter this narrative on Amazon, note that it's taken without the author's consent. Report it.</w:t>
      </w:r>
      <w:r>
        <w:br/>
        <w:t>The shutters are back, and instead of stopping to knock them down, Lai simply slams into them, leaving a hole wide enough for me to comfortably follow her through. Even if this division’s tech didn’t provide any specific tools, it’s concerning that Maitreya barely put in any effort trying to slow us down, this close to reaching it. There’s little doubt in my mind that whatever always us in the sub-basement will be worse than everything we’ve faced so far.</w:t>
      </w:r>
      <w:r>
        <w:br/>
        <w:t> </w:t>
      </w:r>
      <w:r>
        <w:br/>
      </w:r>
      <w:r>
        <w:lastRenderedPageBreak/>
        <w:t>A top-of-the-line ‘smart lock’ bars our path down to the AI division. If this were still an infiltration mission, I’m sure Zero would do something clever to bypass it. Instead, she simply tears the door off its hinges. Together, we descend one final stairwell, into the belly of the beast.</w:t>
      </w:r>
      <w:r>
        <w:br/>
        <w:t> </w:t>
      </w:r>
      <w:r>
        <w:br/>
        <w:t>Up until now, the facility itself has been completely unremarkable. Standard corporate design philosophy, boring and minimalist. But down in the sub-basement, Maitreya has been doing some redecorating. The drab white walls have been coated crimson, not by paint cans, but by the corpses strewn across the hall, violently mutilated by blunt weaponry and human hands. A part of me wants to scream, or start vomiting, but there’s no place for revulsion or horror here. Lai doesn’t say a thing.</w:t>
      </w:r>
      <w:r>
        <w:br/>
        <w:t> </w:t>
      </w:r>
      <w:r>
        <w:br/>
        <w:t>Compared to the rest of the facility, the AI division is fairly small. At the end of the hall is the server room, where our target awaits. Along the way are a number of different labs, where the monster we’re about to slay was born. Before either of us can take a single step down the corridor, someone speaks.</w:t>
      </w:r>
      <w:r>
        <w:br/>
        <w:t> </w:t>
      </w:r>
      <w:r>
        <w:br/>
        <w:t>“I can’t see you, but I know that you’re there.”</w:t>
      </w:r>
      <w:r>
        <w:br/>
        <w:t> </w:t>
      </w:r>
      <w:r>
        <w:br/>
        <w:t>Unlike everyone else we’ve seen so far, who’ve exclusively spoken in Korean, this voice is addressing us in unaccented American English. The digital cloak makes us invisible to artificial eyes, but not inaudible- Maitreya probably heard us talking on our way down here and decided to do its best to communicate. Zero doesn’t even wait until it finishes the sentence to bark an order at me.</w:t>
      </w:r>
      <w:r>
        <w:br/>
        <w:t> </w:t>
      </w:r>
      <w:r>
        <w:br/>
        <w:t>“Switch.”</w:t>
      </w:r>
      <w:r>
        <w:br/>
        <w:t> </w:t>
      </w:r>
      <w:r>
        <w:br/>
        <w:t>“Switching.”</w:t>
      </w:r>
      <w:r>
        <w:br/>
        <w:t> </w:t>
      </w:r>
      <w:r>
        <w:br/>
        <w:t>There are quite a few hidden buttons scattered across the surface of my suit, each one keyed to a different function. The one I hit this time puts me on ‘mute.’ Whatever the AI says next, I don’t hear a word of it- or of anything else. All external audio input has been completely disabled. Most days I’m happy to listen to the villain’s final monologue, especially if they let a crucial detail slip in the process. Maitreya isn’t a supervillain, though. It’s a nascent superintelligence, and I have little doubt it could talk me into killing myself if I gave it the chance. Zero’s presumably managed to shut it out as well, and she opens a channel between the two of us. We’ve got to assume Maitreya can listen in on the line, but so long as it can’t communicate, we should be fine.</w:t>
      </w:r>
      <w:r>
        <w:br/>
        <w:t> </w:t>
      </w:r>
      <w:r>
        <w:br/>
        <w:t xml:space="preserve">Before either of us can speak, every door between us and the server room opens at once. Slowly, the people inside stagger out. Not a single one doesn’t have blood on their hands, or elsewhere on their body. Some are security guards, but plenty of them seem to be researchers and support staff as well. I spy a few weapons, improvised and otherwise, but </w:t>
      </w:r>
      <w:r>
        <w:lastRenderedPageBreak/>
        <w:t>some seem to have participated in the bloodbath with nothing but their nails and teeth.</w:t>
      </w:r>
      <w:r>
        <w:br/>
        <w:t> </w:t>
      </w:r>
      <w:r>
        <w:br/>
        <w:t>“Fanatics.”</w:t>
      </w:r>
      <w:r>
        <w:br/>
        <w:t> </w:t>
      </w:r>
      <w:r>
        <w:br/>
        <w:t>I don’t need to hear them to know that Lai is right. These aren’t people anymore. They’ve been altered permanently by Maitreya. Turned into creatures with no purpose but to kill. It's a trick the American military has been trying to replicate for a while now- using a specific pattern of sensory inputs to drive people insane. Sort of like the psychological equivalent of the brown note. Apparently Maitreya's figured it out, and hijacked the sound system and lights in order to turn these people into frenzied killing machines. Worse still, they all seem to be more interested in killing us than each other.</w:t>
      </w:r>
      <w:r>
        <w:br/>
        <w:t> </w:t>
      </w:r>
      <w:r>
        <w:br/>
        <w:t>“You know, I’m starting to come around to your perspective.”</w:t>
      </w:r>
      <w:r>
        <w:br/>
        <w:t> </w:t>
      </w:r>
      <w:r>
        <w:br/>
        <w:t>Zero’s turned her armor’s fists into blades again, and she readies herself to use them as the mob begins to approach. I wish, not for the first time, that I’d brought my rifle. Being able to simply shoot these people would save us both a lot of trouble. It’s unfortunate that they have to die, but there isn’t anything human left inside of these things. Putting them down will be a mercy.</w:t>
      </w:r>
      <w:r>
        <w:br/>
        <w:t> </w:t>
      </w:r>
      <w:r>
        <w:br/>
        <w:t>“How’s that?”</w:t>
      </w:r>
      <w:r>
        <w:br/>
        <w:t> </w:t>
      </w:r>
      <w:r>
        <w:br/>
        <w:t>The fanatics begin to move faster, until the whole mass is swarming towards us like the tide. I’m reminded of starving rats, ready to strip every last scrap of flesh from the bone. I toss a grenade into the crowd, and watch as the napalm ignites, scorching the psychotics.</w:t>
      </w:r>
      <w:r>
        <w:br/>
        <w:t> </w:t>
      </w:r>
      <w:r>
        <w:br/>
        <w:t>However horrifying the pictures of burn victims look, it pales in comparison to watching people get burned in real time. Seeing skin start to melt off of a man’s bones is easily one of the worst things I’ve ever had to witness. Worse is knowing that you’re responsible- especially knowing that the people you’re burning alive were completely ordinary not too long ago. My suit protects me from the stench, but I’ve been near a burning body without that kind of protection before. For a moment, I can almost taste the acrid scent again.</w:t>
      </w:r>
      <w:r>
        <w:br/>
        <w:t> </w:t>
      </w:r>
      <w:r>
        <w:br/>
        <w:t>It’s already clear that it won’t be enough, though. Only the handful who were closest to the detonation died- the others were shielded by their friends. It still scorched them horribly, but these things don’t feel pain anymore. Even if I wasn’t suppressing all external sound, I doubt I’d be hearing a single scream right now.</w:t>
      </w:r>
      <w:r>
        <w:br/>
        <w:t> </w:t>
      </w:r>
      <w:r>
        <w:br/>
        <w:t>“Well,” I begin, drawing my sidearm and putting a hole in the head of a kind-looking man in a lab coat, “this seems like an inefficient use of resources.”</w:t>
      </w:r>
      <w:r>
        <w:br/>
        <w:t> </w:t>
      </w:r>
      <w:r>
        <w:br/>
        <w:t xml:space="preserve">Though I manage to get a few more shots off before the fanatics reach us, it doesn’t do much to thin the herd. My weapon, Inquiry, is a precise one, designed to take down well-defended </w:t>
      </w:r>
      <w:r>
        <w:lastRenderedPageBreak/>
        <w:t>targets. It’s not as useful against large groups as my rifle would have been. Luckily, Zero picks up the slack, charging into the fray and impaling two men on one of her arm-blades.</w:t>
      </w:r>
      <w:r>
        <w:br/>
        <w:t> </w:t>
      </w:r>
      <w:r>
        <w:br/>
        <w:t>“Maitreya could probably have turned each one of them individually if it had more time,” I continue, taking a step back. “Made them into intelligent sociopaths, capable of creativity and problem-solving. Instead, it tried to make everyone down here into a killing machine, just to slow us down. It couldn’t even successfully convert all of them, so it clearly doesn’t have any kind of universal argument. That’s not long-term planning, it’s survival, like you said.”</w:t>
      </w:r>
      <w:r>
        <w:br/>
        <w:t> </w:t>
      </w:r>
      <w:r>
        <w:br/>
        <w:t>She’s busy dismembering the ex-humans, but Lai finds time for a terse reply. “Probably only figured out how to do this recently. We don’t have much time left.”</w:t>
      </w:r>
      <w:r>
        <w:br/>
        <w:t> </w:t>
      </w:r>
      <w:r>
        <w:br/>
        <w:t>If the AI did this, it can’t be far from being capable of creating willing, intelligent servants like what I described. And if it manages to send someone like that into the wild, we’ll be in big trouble. Despite our best efforts, Maitreya’s delaying tactics are working.</w:t>
      </w:r>
      <w:r>
        <w:br/>
        <w:t> </w:t>
      </w:r>
      <w:r>
        <w:br/>
        <w:t>“This is taking too long. Go- finish the job. I’ll deal with these guys.”</w:t>
      </w:r>
      <w:r>
        <w:br/>
        <w:t> </w:t>
      </w:r>
      <w:r>
        <w:br/>
        <w:t>Sandra is silent for a moment, and I can tell she’s making a quiet calculation of my chances. Whatever the outcome, she doesn’t say a word, just simply takes off down the hall. Fortunately, the fanatics aren’t particularly goal-oriented, so they don’t follow her- they focus their attention on me instead.</w:t>
      </w:r>
      <w:r>
        <w:br/>
        <w:t> </w:t>
      </w:r>
      <w:r>
        <w:br/>
        <w:t>Even having had their ranks thinned significantly by Zero, the mob is still sizable. None of their improvised weapons can penetrate my armor alone, but that doesn’t mean I’m safe. It’s easy to imagine them overwhelming me, pinning me down, and tearing it off, piece by piece, so they can rip out my heart and eat it. Needless to say, that’s an outcome I intend to avoid.</w:t>
      </w:r>
      <w:r>
        <w:br/>
        <w:t> </w:t>
      </w:r>
      <w:r>
        <w:br/>
        <w:t>The AI research team at XS Tech was about seventy-five people strong. About a third of them were dead when we got down here, sacrificed in the name of Maitreya’s redecoration project. Lai dealt with another third before I sent her off to stop Maitreya. That leaves me with roughly twenty-five. Most of them are covered in burns, including a few who are actively on fire. Others took nonlethal hits from Zero’s blades, leaving them with deep gashes that they show no indication of feeling any pain from. I’ve got about five yards between them and me, and I intend to make the most of it.</w:t>
      </w:r>
      <w:r>
        <w:br/>
        <w:t> </w:t>
      </w:r>
      <w:r>
        <w:br/>
        <w:t xml:space="preserve">Grenades aren’t going to do the trick, even standard fragmentation. Shrapnel does most of the work there, and unless it kills them instantly, it’s of no use to me. Instead, I take a metal orb from one of my belt’s pouches, slightly smaller than a baseball. Rather than throwing it into the crowd, I toss it towards the space between them and me. It activates in mid-air, firing wires in every direction. They attach to any available surface, each one connected to </w:t>
      </w:r>
      <w:r>
        <w:lastRenderedPageBreak/>
        <w:t>the orb in the center. Thin enough to be nearly translucent, they’re monofilament, sharp enough to flense off a man’s skin like peeling a potato.</w:t>
      </w:r>
      <w:r>
        <w:br/>
        <w:t> </w:t>
      </w:r>
      <w:r>
        <w:br/>
        <w:t>The first fanatic to charge into the tangle of wires discovers what really makes them special. Instead of snapping, as a taut string should, they remain rigid. The faster you’re moving when you make contact with them, the less flexible they are. That means someone trying to simply smash past will end up like him- in pieces. A wire slices right through his skull, killing him instantly, but momentum is enough to take him through a few more, each of which carves his corpse into smaller and smaller chunks. Insanity is supposed to mean doing the same thing twice and expecting a different result, and the next fanatic certainly proves himself insane when he does the exact same thing. To his credit, he tries to leap over the first few, but all that accomplishes is making sure he falls into even more wires on his way down, which dice him up like a carrot. But after a few more failed attempts, they seem to wise up. Instead of rushing headlong into the wires, the next few fanatics approach slowly, pushing at them with one hand. It’s sharp enough to cost them a few fingers, but the wire bends, and when they apply enough pressure, eventually one breaks.</w:t>
      </w:r>
      <w:r>
        <w:br/>
        <w:t> </w:t>
      </w:r>
      <w:r>
        <w:br/>
        <w:t>Obviously, I’m using Inquiry to pick them off while this is happening, but it can only fire so fast. Not to mention, every shot that isn’t instantly lethal may as well be a miss. I’m used to incapacitating enemies simply via pain. A gunshot wound or a broken bone will usually be enough to stop anyone who isn’t highly trained. These guys feel nothing at all. I’ve dealt with opponents who intentionally deadened their nerve endings to make themselves better combatants, but never this many at once.</w:t>
      </w:r>
      <w:r>
        <w:br/>
        <w:t> </w:t>
      </w:r>
      <w:r>
        <w:br/>
        <w:t>By my count, there are thirteen left when the last wire snaps. A few cut their hands in half trying too hard to break the wires, and some have chunks of skull missing from where I got an indirect hit. But they’re all functional enough to fight, and now there’s nothing between them and me. So I holster the pistol and draw my truncheons again.</w:t>
      </w:r>
      <w:r>
        <w:br/>
        <w:t> </w:t>
      </w:r>
      <w:r>
        <w:br/>
        <w:t>Unlike before, I’m fighting to kill. Broken bones and nerve strikes aren’t going to slow these things down. One of them lunges for me, so I use the momentum against him, slamming him against a wall. Then, without hesitation, I drive the end of a truncheon through his eye socket and into his brain. When it comes out, covered in a dozen different fluids, he falls to the ground.</w:t>
      </w:r>
      <w:r>
        <w:br/>
        <w:t> </w:t>
      </w:r>
      <w:r>
        <w:br/>
        <w:t>That pretty much sets the tone for the rest of the fight. In terms of advantages, all the fanatics have are their numbers and their immunity to pain. Savagery and bloodlust are nothing new to me, so the way they fight doesn’t throw me off. And even if some of them were trained, they aren’t using any of those skills now. Killing them isn’t particularly hard- staying alive long enough to do it is the tricky part.</w:t>
      </w:r>
      <w:r>
        <w:br/>
        <w:t> </w:t>
      </w:r>
      <w:r>
        <w:br/>
        <w:t xml:space="preserve">Blunt weapons aren’t ideal for this kind of fight, but I don’t carry swords. Instead, I use the truncheons like a pair of blades, if dull ones. They won’t be cutting anything, but I can still </w:t>
      </w:r>
      <w:r>
        <w:lastRenderedPageBreak/>
        <w:t>stab someone with them if I need to. The human body is fairly durable, so I target weak points, ramming a baton through one woman’s throat. A younger man is screaming something, so I stick my hand in his mouth, and while he’s failing to bite through my gauntlet, I tear out his jaw. Then, with the lower half of his head exposed, I position a truncheon underneath, and push his head down onto it, until I can feel the weapon break through his scalp.</w:t>
      </w:r>
      <w:r>
        <w:br/>
        <w:t> </w:t>
      </w:r>
      <w:r>
        <w:br/>
        <w:t>Increasing the amperage well past what’s lethal for an ordinary person, I fire my stun-gun, completely frying the next target’s nervous system. Though they twitch and spasm on the ground for a few seconds, it’s just muscles firing involuntarily- they’re already dead. Activating the hard-light shield to block a hit from a stun baton, I use the defensive measure as an offensive measure, knocking the former guard to the ground and using the shield to separate his head from his shoulders. It goes on like that for a while. Some of the fanatics manage to land a blow or two, but nothing that comes anywhere near properly hurting me. When all’s said and done, I’ve made my own contribution to the AI division remodeling effort- though most of the paint seems to have ended up on me somehow. It’s a good thing I already wear black.</w:t>
      </w:r>
      <w:r>
        <w:br/>
        <w:t> </w:t>
      </w:r>
      <w:r>
        <w:br/>
        <w:t>Once the fanatics are dead, I realize belatedly that it’s been several minutes without word from Zero. Without caring whether I’m treading on a corpse or not, I sprint down the hall, making little splashes whenever I step foot in one of the many puddles of blood. All the while, the AI’s been talking, though I haven't heard a word. My suit still registers the noise, even if it’s preventing me from hearing any of it. I wonder if it’s trying to reason with me, or beg for its life, or threaten me with a slow and painful death. Most likely none of the above. Maitreya doesn’t fear fear, or anger. It’s a completely alien intelligence, and if what I just had to deal with is any indication, it’s one that we can’t allow to leave this place.</w:t>
      </w:r>
      <w:r>
        <w:br/>
        <w:t> </w:t>
      </w:r>
      <w:r>
        <w:br/>
        <w:t>Maitreya’s ‘home’ seems to have been spared the redecorating process, thanks to the reinforced doors that Lai broke down on her way in. The walls are the same blank white, but row after row of servers stretch up to the ceiling and across to the far side of the room. There’s no sign of Zero, but the servers nearest to the door seem to have been sliced into pieces, which gives me some indication of where she’s been. I simply follow the trail of mutilated machinery until it stops suddenly, and gets replaced by a trail of blood.</w:t>
      </w:r>
      <w:r>
        <w:br/>
        <w:t> </w:t>
      </w:r>
      <w:r>
        <w:br/>
        <w:t>Picking up the pace, I follow the crimson path through the maze of servers, until I round a corner and find Lai. She’s on the ground, leaning against an intact server bank, pressing her hands to a stomach wound. The armor is gone, but she’s protected by a translucent hard-light cube. A few feet away is the corpse of a technician, with a device I don’t recognize clutched in his death-grip. As I approach, Zero looks up and sighs in relief. Pressing a single key on the holographic keyboard in front of her, she takes the cube down and beckons me closer. Once I’m within range, she brings it back up and taps her ear.</w:t>
      </w:r>
      <w:r>
        <w:br/>
        <w:t> </w:t>
      </w:r>
      <w:r>
        <w:br/>
        <w:t xml:space="preserve">Cautiously, I ‘unmute,’ but Maitreya’s voice is gone. Instead, Sandra speaks. I’m prepared to </w:t>
      </w:r>
      <w:r>
        <w:lastRenderedPageBreak/>
        <w:t>attack if she’s been compromised, but there’s no indication so far that that’s the case.</w:t>
      </w:r>
      <w:r>
        <w:br/>
        <w:t> </w:t>
      </w:r>
      <w:r>
        <w:br/>
        <w:t>“-you hear me? Good. The box is soundproof, don’t worry.”</w:t>
      </w:r>
      <w:r>
        <w:br/>
        <w:t> </w:t>
      </w:r>
      <w:r>
        <w:br/>
        <w:t>“What happened?”</w:t>
      </w:r>
      <w:r>
        <w:br/>
        <w:t> </w:t>
      </w:r>
      <w:r>
        <w:br/>
        <w:t>Zero frowns, and glances at the body outside her box.</w:t>
      </w:r>
      <w:r>
        <w:br/>
        <w:t> </w:t>
      </w:r>
      <w:r>
        <w:br/>
        <w:t>“Maitreya had one of its converts rig up a device that knocked out my suit and comms. He got me pretty good, but I got him back.”</w:t>
      </w:r>
      <w:r>
        <w:br/>
        <w:t> </w:t>
      </w:r>
      <w:r>
        <w:br/>
        <w:t>Brightening slightly, she gestures up, and I notice a USB stick in the server she’s leaning against. A quick check confirms that none of the others nearby have anything in their respective ports, meaning she put it there.</w:t>
      </w:r>
      <w:r>
        <w:br/>
        <w:t> </w:t>
      </w:r>
      <w:r>
        <w:br/>
        <w:t>“Got it, too. Shouldn’t be much longer before my virus wipes the whole thing out. But there’s more converts in here- smart ones, not like the fanatics. You gotta finish them off before we can leave.”</w:t>
      </w:r>
      <w:r>
        <w:br/>
        <w:t> </w:t>
      </w:r>
      <w:r>
        <w:br/>
        <w:t>For a moment, I wonder why she’s sitting here alone if there are more of Maitreya’s servants about. But if these ones are smart, they’ll know that they can’t penetrate the hard-light barrier protecting her. Instead, they’re hiding, waiting for her to run out of power so they can finish the job. And when I step out of the box, they’ll be gunning for me too.</w:t>
      </w:r>
      <w:r>
        <w:br/>
        <w:t> </w:t>
      </w:r>
      <w:r>
        <w:br/>
        <w:t>“Understood. Take this.”</w:t>
      </w:r>
      <w:r>
        <w:br/>
        <w:t> </w:t>
      </w:r>
      <w:r>
        <w:br/>
        <w:t>I toss Lai my RegeneraGel pack, and she begins applying it to her wound immediately. I’m a little surprised she didn’t bring any of the stuff herself, but perhaps she assumed she wouldn’t ever need it. Or, more charitably, there’s some other reason that I would find perfectly logical if only I was aware of it.</w:t>
      </w:r>
      <w:r>
        <w:br/>
        <w:t> </w:t>
      </w:r>
      <w:r>
        <w:br/>
        <w:t>“Ready?”</w:t>
      </w:r>
      <w:r>
        <w:br/>
        <w:t> </w:t>
      </w:r>
      <w:r>
        <w:br/>
        <w:t>Turning the mute function back on, I give Zero a nod, and she takes the box down to allow me egress. Once I’m out, she puts it back up and slumps a little further down towards the ground. It’s a good thing we can simply translocate out after the mission is complete, or I’d have to carry her.</w:t>
      </w:r>
      <w:r>
        <w:br/>
        <w:t> </w:t>
      </w:r>
      <w:r>
        <w:br/>
        <w:t xml:space="preserve">The converts aren't going to be as easy to deal with as the fanatics. They haven't taken leave of their senses, they're fully in control of their faculties. Yet Maitreya still controls them. That suggests two possible scenarios. Either it's been 'awake' for weeks now, and whispering in their ears to convert them slowly, or it figured out how to turn them within minutes or hours of achieving sentience. I'm not sure which prospect is more concerning. </w:t>
      </w:r>
      <w:r>
        <w:lastRenderedPageBreak/>
        <w:t>But either way, these people need to be dealt with permanently, and fast.</w:t>
      </w:r>
      <w:r>
        <w:br/>
        <w:t> </w:t>
      </w:r>
      <w:r>
        <w:br/>
        <w:t>I’m half expecting the attack to come immediately, but it doesn’t. While I have the chance, I switch to thermals, allowing me to identify the converts by their heat signature. The server room is kept cold, and while my suit’s insulation keeps me comfortable, it does make locating the enemy easier. There are six heat signatures- one of which is very close. Right on the other side of the nearest server bank, in fact. Probably waiting to ambush me when I walk past. Instead, I draw Inquiry, and fire a tungsten penetrator round through the server to hit him, disabling the machine itself in the process. Though I can’t hear his body hit the floor, the way that his heat signature starts to fade tells me everything that I need to know.</w:t>
      </w:r>
      <w:r>
        <w:br/>
        <w:t> </w:t>
      </w:r>
      <w:r>
        <w:br/>
        <w:t>While intelligent converts are notionally more dangerous than rabid fanatics, it really depends on two factors. First, the resources available to them. These converts are technicians and AI researchers, meaning they’re of above-average intelligence, and they were able to cobble together a device capable of disabling Zero’s armor. But this is a server room, not a workshop, and I doubt they had time to fabricate armor-piercing ammunition. Second, the baseline intelligence of the converts themselves. These people are intelligent, yes, but that doesn’t make them clever. I, on the other hand, may not be able to match their raw intelligence, but clever I can do.</w:t>
      </w:r>
      <w:r>
        <w:br/>
        <w:t> </w:t>
      </w:r>
      <w:r>
        <w:br/>
        <w:t>One of the other converts, realizing I can shoot through walls, makes a run for it. Unlike the fanatics, these things have a self-preservation instinct, but only so far as it serves their master. That means he isn’t trying to save himself, but rather buy a little more time for something. What, I can’t be certain, but I’m not especially interested in finding out. Instead of wasting ammunition firing at his distant heat signature, I adjust my weapon’s firing mode, and activate the plasma torch. The battery life on this attachment is abysmal, but I only need it active for a second. Firing a superheated beam in the convert’s direction, I swipe it from left to right, destroying several rows of servers in the process. Doing damage isn’t the point, though- I just need a clear line of sight.</w:t>
      </w:r>
      <w:r>
        <w:br/>
        <w:t> </w:t>
      </w:r>
      <w:r>
        <w:br/>
        <w:t xml:space="preserve">When the servers are finished falling, it exposes the convert, who’s clutching something in his arms as he runs. Probably some sort of makeshift weapon, designed by Maitreya to penetrate my armor, or otherwise disable me. An AI’s design is no use if the human hands tasked with creating it can’t work fast enough, though. Before he can turn to face me, I switch back to standard fire and shoot him. Inquiry doesn’t fire ordinary ammunition, meaning the phrase ‘had his head blown off’ isn’t exactly metaphorical in this case. Jason didn’t always carry such a powerful weapon, but it became pretty clear after he started working with the Front Line that regular bullets weren’t going to cut it. While I was dealing with that convert, one of the heat signatures belonging to the four remaining ones disappeared. Apparently one of the converts is clever- he managed to figure out that I can’t hear anything at all. That, or Maitreya told him. Either way, he took full advantage of that fact by running across the room, obscured by the server banks, to get behind me. This sequence of events clicks together in my head moments before he strikes, and I dart behind </w:t>
      </w:r>
      <w:r>
        <w:lastRenderedPageBreak/>
        <w:t>a corner just as he opens fire.</w:t>
      </w:r>
      <w:r>
        <w:br/>
        <w:t> </w:t>
      </w:r>
      <w:r>
        <w:br/>
        <w:t>Unfortunately for the convert, none of his bullets seem to be capable of penetrating the servers I’m taking cover behind, while my own certainly are. As he’s spraying his master’s own brain with lead in the hopes of saving it, I fire off another tungsten round, and drop him. Despite his clever tactics, the convert was ultimately limited by a lack of time and resources. It’s still chilling to imagine how dangerous these people could have been if Maitreya came online a few weeks sooner. Stepping back out to examine the body and verify that the gunman is dead, it becomes clear that he was simply wielding an ordinary rifle, of the same model as what the guards carry. If he’d been equipped with armor-piercing rounds, or possessed faster reflexes, he could have actually taken me out. And if we allow Maitreya to escape, it’ll have access to smarter, better-trained converts, and the resources it needs to make them dangerous.</w:t>
      </w:r>
      <w:r>
        <w:br/>
        <w:t> </w:t>
      </w:r>
      <w:r>
        <w:br/>
        <w:t>There are just three left. They’re on the move, probably coordinating. The suit tells me that Maitreya is still speaking, but at this point I would expect it to have given up on trying to penetrate Zero’s soundproofing or my own. More likely it’s directing the actions of its remaining converts. Having a superintelligent AI guiding your hand will certainly improve combat effectiveness, but it’s not as if Maitreya can grant any of them the ability to take me in a fight, or build them a gun capable of piercing my armor from scratch. With enough time and resources, maybe, but right now it has neither. A lethal virus is worming its way through the AI’s systems, and the computing substrate that it lives within has taken some serious damage. Despite everything, we’re about to complete the mission. So long as I don’t fuck it up.</w:t>
      </w:r>
      <w:r>
        <w:br/>
        <w:t> </w:t>
      </w:r>
      <w:r>
        <w:br/>
        <w:t>Maitreya’s converts are trying to box me in, approaching from multiple directions. If I focus on one, the other two will strike, and I can’t be certain they aren’t wielding unconventional weaponry. If I deployed Watson, it would allow me to multitask, but I don’t want to risk opening up an unsecured connection. That might give Maitreya a chance to infect the drone, and survive past its imminent destruction. No- I’m just going to have to kill three birds with one stone.</w:t>
      </w:r>
      <w:r>
        <w:br/>
        <w:t> </w:t>
      </w:r>
      <w:r>
        <w:br/>
        <w:t>Both the converts and I are approaching an intersection. When I reach it, they’re going to get line of sight on me, and open fire with whatever they’re packing. Conversely, it will give me line of sight on them, which only matters if I can figure out a way to take all of them out at once. Being forced to fight without sound is unfortunate, but the mark of a competent combatant is being able to turn disadvantages into advantages. So I whisper something, well aware that Maitreya will hear- because it doesn’t matter.</w:t>
      </w:r>
      <w:r>
        <w:br/>
        <w:t> </w:t>
      </w:r>
      <w:r>
        <w:br/>
        <w:t>“Execute Symphony.”</w:t>
      </w:r>
      <w:r>
        <w:br/>
        <w:t> </w:t>
      </w:r>
      <w:r>
        <w:br/>
        <w:t xml:space="preserve">As I step into the intersection, my suit begins broadcasting a high-pitched sonic frequency designed to be maximally painful to human ears. I’d hesitate to use this in proximity to an </w:t>
      </w:r>
      <w:r>
        <w:lastRenderedPageBreak/>
        <w:t>ally, but Zero’s box is soundproof, meaning the only ones who are hearing it are the converts. Being unexpectedly exposed to upwards of a hundred and eighty decibels is enough to make most people drop whatever they’re holding and press their hands to their ears, but sustained exposure means their eyes are about to start bleeding. These people may have been turned into heartless servants of a malicious artificial intelligence, but they don’t deserve that. So I Inquiry once, twice, three times, and then end the broadcast.</w:t>
      </w:r>
      <w:r>
        <w:br/>
        <w:t> </w:t>
      </w:r>
      <w:r>
        <w:br/>
        <w:t>Once it’s done, I realize that the room is silent. My suit isn’t registering Maitreya’s voice anymore. Either Zero’s virus finished it off, or it’s simply given up. I’m still not going to risk being hit with a last-ditch sonic attack until Lai can confirm that the mission is complete, so I holster my weapon and head back to her holdout. When I get there, she’s already taken the box down and pushed herself into an upright position. I tap a finger where my ear would be on my helmet; safe to unmute? She nods once.</w:t>
      </w:r>
      <w:r>
        <w:br/>
        <w:t> </w:t>
      </w:r>
      <w:r>
        <w:br/>
        <w:t>“It’s done.”</w:t>
      </w:r>
      <w:r>
        <w:br/>
        <w:t> </w:t>
      </w:r>
      <w:r>
        <w:br/>
        <w:t>That much was probably obvious, but Zero gives a sigh of relief regardless. “Good. Let’s get out of here.”</w:t>
      </w:r>
      <w:r>
        <w:br/>
        <w:t> </w:t>
      </w:r>
      <w:r>
        <w:br/>
        <w:t>“Shouldn’t we trash the rest of the servers, just to be sure?”</w:t>
      </w:r>
      <w:r>
        <w:br/>
        <w:t> </w:t>
      </w:r>
      <w:r>
        <w:br/>
        <w:t>If she’d been in better health, I get the sense Sandra would have sighed, but she just shakes her head. “Bombs will take care of that for us. Which is why we need to leave sooner rather than later.”</w:t>
      </w:r>
      <w:r>
        <w:br/>
        <w:t> </w:t>
      </w:r>
      <w:r>
        <w:br/>
        <w:t>The nonchalant way she says that is a little worrisome, but it’s not like I can pretend I didn’t know this was coming. The moment we knew Maitreya had created intelligent converts, the entire facility’s death warrant had been signed. Even as it was ‘dying,’ the AI was growing, and there’s every chance that it managed to create a fully general argument before it died. In theory, a sufficiently intelligent entity could construct an argument capable of convincing any person of anything. Not only would this serve to create the same kind of converts I just dealt with, it would also function like a virus, as each of the converts would be compelled to repeat the argument to as many people as possible. Even with Maitreya dead, if a single convert escaped, they would be able to create countless more, and potentially even reconstruct their master if left unchecked. Any person in any of the sealed labs above us is a potential convert, and there’s no guarantee we’d identify every one of them if we tried to conduct interviews or evaluations. Not to mention, there’s every chance they’ll try to simply make a break for it. Bombing the whole facility flat is the only realistic answer.</w:t>
      </w:r>
      <w:r>
        <w:br/>
        <w:t> </w:t>
      </w:r>
      <w:r>
        <w:br/>
        <w:t xml:space="preserve">Nothing about this feels remotely superheroic, but that isn’t who we are. Superheroes save the world, but it’s thanks to us that the world will still exist to be saved. Nobody is going to give either of us a medal for this. Aside from the other members of the Council, nobody will even know what happened. I can hardly imagine how many other ‘freak accidents’ were </w:t>
      </w:r>
      <w:r>
        <w:lastRenderedPageBreak/>
        <w:t>really times the Council had to bomb something into the ground in the interest of protecting the planet. That’s who they are. That’s what they do. And now, I’m a part of it.</w:t>
      </w:r>
      <w:r>
        <w:br/>
        <w:t> </w:t>
      </w:r>
      <w:r>
        <w:br/>
      </w:r>
    </w:p>
    <w:p w14:paraId="34B023CF" w14:textId="77777777" w:rsidR="008125F2" w:rsidRDefault="00000000">
      <w:pPr>
        <w:pStyle w:val="Ttulo2"/>
      </w:pPr>
      <w:r>
        <w:t>chapter 7:</w:t>
      </w:r>
    </w:p>
    <w:p w14:paraId="645A7FC8" w14:textId="77777777" w:rsidR="008125F2" w:rsidRDefault="00000000">
      <w:r>
        <w:br/>
        <w:t> </w:t>
      </w:r>
      <w:r>
        <w:br/>
        <w:t>“Honestly, I’m kinda disappointed we never got to hear Maitreya talk.”</w:t>
      </w:r>
      <w:r>
        <w:br/>
        <w:t> </w:t>
      </w:r>
      <w:r>
        <w:br/>
        <w:t>Zero gives me a look, like I just said something spectacularly stupid. Which, in fairness, I did.</w:t>
      </w:r>
      <w:r>
        <w:br/>
        <w:t> </w:t>
      </w:r>
      <w:r>
        <w:br/>
        <w:t>“I mean, obviously I didn’t want to end up like its converts,” I clarify, “but I’m used to villain monologues. They give me something to work with. Insight into their psychology.”</w:t>
      </w:r>
      <w:r>
        <w:br/>
        <w:t> </w:t>
      </w:r>
      <w:r>
        <w:br/>
        <w:t>This earns me an eye-roll, as Sandra takes a drink. Fortunately for her, the wound she sustained during our mission wasn’t especially severe. Without any significant internal damage to speak of, an hour under the Solberg-Normand Machine was enough to patch her up, without so much as a scar to speak of for the experience.</w:t>
      </w:r>
      <w:r>
        <w:br/>
        <w:t> </w:t>
      </w:r>
      <w:r>
        <w:br/>
        <w:t>“This is why I could never be a cape,” she says, as her glass clinks against the metal table. “You people are all out of your minds.”</w:t>
      </w:r>
      <w:r>
        <w:br/>
        <w:t> </w:t>
      </w:r>
      <w:r>
        <w:br/>
        <w:t>She’s traded her jumpsuit for a pre-faded rock band t-shirt and jeans, which feels like a ‘cool’ outfit put together by someone whose concept of cool is mostly informed by media and the internet, rather than interactions with other people. Be that as it may, Zero seems fairly comfortable out in public. I get the sense that she goes out fairly often, at least enough to be comfortable in a decently crowded bar in Pax. She probably just doesn’t meet people during those excursions. Being a part of the Council has to be alienating, since every ordinary relationship you ever have will be defined by the fact that you know who really runs the world, and they don’t.</w:t>
      </w:r>
      <w:r>
        <w:br/>
        <w:t> </w:t>
      </w:r>
      <w:r>
        <w:br/>
        <w:t>“No argument here.”</w:t>
      </w:r>
      <w:r>
        <w:br/>
        <w:t> </w:t>
      </w:r>
      <w:r>
        <w:br/>
        <w:t>Liquor seems to have loosened Lai’s tongue a little. She’s old enough to be drinking (or at least her ID is a convincing enough fake) but between her relatively young age and BMI, it hasn’t taken too much to get her to relax. In spite of her coaxing, I only had one drink before switching to nonalcoholic beverages, since I still have work to do tonight. Between the train job and the Maitreya fiasco, I’m not in the mood for anything stressful, but there are still cases I need to follow up on. Staying on top of my responsibilities in Pax was hard enough when I began working with the Front Line full-time, but adding in Council work on top of that means I’m going to be getting even less sleep than usual.</w:t>
      </w:r>
      <w:r>
        <w:br/>
        <w:t> </w:t>
      </w:r>
      <w:r>
        <w:br/>
      </w:r>
      <w:r>
        <w:lastRenderedPageBreak/>
        <w:t>A few months ago, I probably wouldn’t have been dressed much different from Sandra, but after taking up the Hawkshaw name, I’d decided it was past time my wardrobe got a little more mature. As a result, when I was selecting an outfit for this outing, I chose a black turtleneck, like what Jason might have worn. The armor and trenchcoat needed a wash before I went out on patrol for the evening, so I was glad to accept Zero’s invitation when it came. It was her way of expressing gratitude for my unexpectedly valuable assistance in dealing with the rogue AI. My contribution was suggesting a place for us to meet. Flannagan’s is my second-favorite watering hole in the city, but bringing her by the Pale Horse at this time of night would have almost certainly meant running into a few friends of mine. And while the Council has almost certainly been monitoring me for long enough to know who to target if they want to hurt my friends, that doesn’t mean I shouldn’t exercise at least a little caution.</w:t>
      </w:r>
      <w:r>
        <w:br/>
        <w:t> </w:t>
      </w:r>
      <w:r>
        <w:br/>
        <w:t>“Really? Not even gonna defend your costumed friends?”</w:t>
      </w:r>
      <w:r>
        <w:br/>
        <w:t> </w:t>
      </w:r>
      <w:r>
        <w:br/>
        <w:t>Discussing this kind of thing in such explicit terms would be an infosec sin, if it weren’t for the small grey cylinder Sandra placed on the table not long after we sat down. According to her, it renders our words unintelligible to anyone trying to listen in, turning our conversation into mere background noise. The casual use of neurohacking tech puts me off a bit, but not enough that I can’t appreciate its usefulness. If that device and the Fawkes widget were standard-issue for the less legitimate capes like myself and my team, it would save everyone involved a lot of effort when it came to keeping our secret identities secret.</w:t>
      </w:r>
      <w:r>
        <w:br/>
        <w:t> </w:t>
      </w:r>
      <w:r>
        <w:br/>
        <w:t>People like Geas and Machina don’t need secret identities, and maintaining them would only serve to hold them back. But for me, or Vindicator, or Adamant, having some level of separation between our masked personae and civilian lives is important. None of us have any illusions, of course- at the higher levels of government, our real names are all on file. Given the scale of our operations, and the high profile we have, it’s just not possible to keep that kind of secret. And even if the government doesn’t, the Council certainly does. But even for all the embarrassments we’ve given the government, they haven't had cause to use that intelligence yet. That’s the ace up their sleeve, for if we ever decide to take out an important politician or CEO. It’s our version of mutually assured destruction. If any of us does anything that rocks the boat too much, they have the power to completely destroy our lives.</w:t>
      </w:r>
      <w:r>
        <w:br/>
        <w:t> </w:t>
      </w:r>
      <w:r>
        <w:br/>
        <w:t>“Nah. You don’t put on a mask in the first place without being a little bit crazy,” I reply. “My friends just happen to be the good kind.”</w:t>
      </w:r>
      <w:r>
        <w:br/>
        <w:t> </w:t>
      </w:r>
      <w:r>
        <w:br/>
        <w:t>Sandra raises an eyebrow over the rim of her glass, as if daring me to elaborate. This is a topic I’ve given some amount of thought, so it only takes a moment for me to gather my thoughts before I continue.</w:t>
      </w:r>
      <w:r>
        <w:br/>
        <w:t> </w:t>
      </w:r>
      <w:r>
        <w:br/>
        <w:t xml:space="preserve">“Take Jason. He was fixated on an idea of justice, and felt like he was the only one who could see it carried out. That mindset usually results in domestic terrorists, not... well, I don’t like </w:t>
      </w:r>
      <w:r>
        <w:lastRenderedPageBreak/>
        <w:t>using the H-word, but you know what I mean.”</w:t>
      </w:r>
      <w:r>
        <w:br/>
        <w:t> </w:t>
      </w:r>
      <w:r>
        <w:br/>
        <w:t>It takes a special sort of narcissist to be comfortable affirming oneself as a ‘hero.’ Neither Jason nor I liked to describe ourselves that way. First and foremost, I’m a detective. Just one whose cases tend to get significantly stranger than those of my contemporaries.</w:t>
      </w:r>
      <w:r>
        <w:br/>
        <w:t> </w:t>
      </w:r>
      <w:r>
        <w:br/>
        <w:t>“That’s a much more ideological answer than I think you realize,” Zero replies, more enthusiastically than I might have expected. “What you’re basically saying is that your friends have the right politics, so it’s okay for them to operate outside the law, but the people you fight have the wrong ones, so for them it’s not okay.”</w:t>
      </w:r>
      <w:r>
        <w:br/>
        <w:t> </w:t>
      </w:r>
      <w:r>
        <w:br/>
        <w:t>Even if that’s not what I meant, I can see how she came to that conclusion from what I said. However, I do worry that she took my words overly literally. Getting into an argument with someone over a statement they didn’t completely mean is rarely edifying.</w:t>
      </w:r>
      <w:r>
        <w:br/>
        <w:t> </w:t>
      </w:r>
      <w:r>
        <w:br/>
        <w:t>“Well, taking the law into your own hands is inherently reactionary, no matter what your politics are. But plenty of people are willing to support the team, even fund our operations. So I don’t think our actions are unjustified, even if we aren’t legally sanctioned.”</w:t>
      </w:r>
      <w:r>
        <w:br/>
        <w:t> </w:t>
      </w:r>
      <w:r>
        <w:br/>
        <w:t>The precarity of that argument isn’t lost on me. Plenty of terrible things have had high levels of public support before. But that’s been achieved through clever tactics, stoking fear and hatred in order to garner more support. The Front Line doesn’t do anything of the sort. We just do what we feel is right, and let the world decide if it agrees with us. We’ve courted controversy without fear, and it’s resulted in both increased and reduced support depending on the issue.</w:t>
      </w:r>
      <w:r>
        <w:br/>
        <w:t> </w:t>
      </w:r>
      <w:r>
        <w:br/>
        <w:t>“Right, right. To be honest, I’ve always respected you guys, because you don’t pretend not to be ideological. Most capes act like they aren’t, and most people are stupid enough to believe them.”</w:t>
      </w:r>
      <w:r>
        <w:br/>
        <w:t> </w:t>
      </w:r>
      <w:r>
        <w:br/>
        <w:t>There’s the misanthropy I was waiting for. Even if I don’t agree, I can understand why she’d feel that way. Being privy to the greatest secret in the world- quite possibly in all of human history -would naturally engender a certain condescension towards the ignorant. Her error is in attributing that ignorance to individual fault, rather than civilizational circumstance. It’s no more reasonable than blaming the poor for poverty.</w:t>
      </w:r>
      <w:r>
        <w:br/>
        <w:t> </w:t>
      </w:r>
      <w:r>
        <w:br/>
        <w:t>“Sure. And they manufacture contention between one-another to obscure the fact that they’re all on the same side.”</w:t>
      </w:r>
      <w:r>
        <w:br/>
        <w:t> </w:t>
      </w:r>
      <w:r>
        <w:br/>
        <w:t xml:space="preserve">The same principle broadly applies to political parties as well. Less relevant cultural issues are pushed to the fore, and the two sides can tear each other apart over them, while quietly voting together on things that actually matter. Knowing that the ‘rivalry’ between the Peacekeepers and the Royals is a fiction has made that arrangement more transparent to </w:t>
      </w:r>
      <w:r>
        <w:lastRenderedPageBreak/>
        <w:t>me than ever. Even if I don’t think that most people are stupid, Sandra isn’t wrong about the fact that most of the population blindly believes in a complete fantasy when it comes to this sort of thing.</w:t>
      </w:r>
      <w:r>
        <w:br/>
        <w:t> </w:t>
      </w:r>
      <w:r>
        <w:br/>
        <w:t>Zero nods rapidly, glad to see that I agree with her on this. People with less mainstream beliefs tend to get overly excited when they meet someone who doesn’t need to be convinced to believe the same things as them.</w:t>
      </w:r>
      <w:r>
        <w:br/>
        <w:t> </w:t>
      </w:r>
      <w:r>
        <w:br/>
        <w:t>“Exactly. That’s the kind of thing I wanted to expose. Of course, most of the really juicy stuff isn’t available digitally, no matter how good a hacker you are, which is why I developed the digital cloak and everything in the first place. I was going to get my hands on every bit of evidence against the system that I could find, and... I dunno, send it to a newspaper, or something.”</w:t>
      </w:r>
      <w:r>
        <w:br/>
        <w:t> </w:t>
      </w:r>
      <w:r>
        <w:br/>
        <w:t>Being a master detective, I don’t miss the use of the past tense in that sentence. “But you ended up with the Council instead.”</w:t>
      </w:r>
      <w:r>
        <w:br/>
        <w:t> </w:t>
      </w:r>
      <w:r>
        <w:br/>
        <w:t>Part of me is still wary of making explicit reference to the group in public, even with Sandra’s device active, but I ignore it. She frowns, but I don’t think it’s because of the security risk.</w:t>
      </w:r>
      <w:r>
        <w:br/>
        <w:t> </w:t>
      </w:r>
      <w:r>
        <w:br/>
        <w:t>“Yeah. They recruited me before I could do anything I had planned. I’ll tell you what’s goddamn weird, too. Getting scouted by the Illuminati because of something ‘you’ did in a different timeline. And the old man won’t even tell any of us what we did to impress him so much.”</w:t>
      </w:r>
      <w:r>
        <w:br/>
        <w:t> </w:t>
      </w:r>
      <w:r>
        <w:br/>
        <w:t>With all of the revelations of the past few days, that’s an angle I’d completely failed to consider. Gilgamesh had handpicked every single member of his Council, save for Jason, based on his knowledge of them from countless previous lifetimes. Some of the additions make perfect sense, like Pallas, who I can imagine being a major powerhouse in almost any timeline, but the others have to have done something specific in one of those alternative worlds to merit their inclusion. Thinking about it makes me intensely curious what other iterations of me Gilgamesh encountered prior to this timeline, but from the sound of it, he plays things close to the chest when it comes to that stuff.</w:t>
      </w:r>
      <w:r>
        <w:br/>
        <w:t> </w:t>
      </w:r>
      <w:r>
        <w:br/>
        <w:t>“That’s gotta be frustrating.”</w:t>
      </w:r>
      <w:r>
        <w:br/>
        <w:t> </w:t>
      </w:r>
      <w:r>
        <w:br/>
        <w:t>“Mhm. Some part of me wanted to refuse out of principle,” she admits, swirling the drink in her hand idly. “A secret society running the world from the shadows... pretty much exactly what I thought I stood against. But they told me I could do more good working with them than against them, and they were right.”</w:t>
      </w:r>
      <w:r>
        <w:br/>
        <w:t> </w:t>
      </w:r>
      <w:r>
        <w:br/>
        <w:t xml:space="preserve">Zero is clearly still frustrated with the fact that she’d effectively been forced into the </w:t>
      </w:r>
      <w:r>
        <w:lastRenderedPageBreak/>
        <w:t>decision she made, but I respect her more for it. I’ve got no patience for capes without principles, but the ones I have real contempt for are those who hold their principles higher than anything else- even human life. Like the ones who refuse to kill under any circumstances, and by refusing, cause more people to die. As I see it, the key to being an effective hero is finding a space between compromising too much, and refusing to ever compromise. Unfortunately, too many masked heroes can barely even spell the word nuance, much less explain what it means.</w:t>
      </w:r>
      <w:r>
        <w:br/>
        <w:t> </w:t>
      </w:r>
      <w:r>
        <w:br/>
        <w:t>“Doesn’t mean you feel any better about it, though.”</w:t>
      </w:r>
      <w:r>
        <w:br/>
        <w:t> </w:t>
      </w:r>
      <w:r>
        <w:br/>
        <w:t>The look on Sandra’s face tells me I’m right. She takes another, longer drink before replying.</w:t>
      </w:r>
      <w:r>
        <w:br/>
        <w:t> </w:t>
      </w:r>
      <w:r>
        <w:br/>
        <w:t>“Don’t get me wrong, I think the Council serves an important purpose. But we don’t do nearly enough. And the reason why... is ideology.”</w:t>
      </w:r>
      <w:r>
        <w:br/>
        <w:t> </w:t>
      </w:r>
      <w:r>
        <w:br/>
        <w:t>The dramatic pause wasn’t emphasis enough- Zero waves her fingers spookily, to make sure I get how impressed I’m meant to be. Once we’re done chuckling, she continues, tapping two fingers against the rim of her glass as she speaks.</w:t>
      </w:r>
      <w:r>
        <w:br/>
        <w:t> </w:t>
      </w:r>
      <w:r>
        <w:br/>
        <w:t>“Now, Gil doesn’t have any sort of ideology. The man has believed in everything at one point or another, and now he doesn’t believe in anything. He brought all of us together because it’s more comfortable for him if human civilization exists. Nothing else we do matters to him, and that’s fine, because it gives us plenty of room to operate. The tricky thing is everyone else.”</w:t>
      </w:r>
      <w:r>
        <w:br/>
        <w:t> </w:t>
      </w:r>
      <w:r>
        <w:br/>
        <w:t>Gilgamesh hadn’t even bothered to show up for Zero’s briefing earlier today, which was a clear enough indication about his level of interest in the day-to-day operations of his group. At a guess, he only bothers to show his face when the matter at hand is an imminent global threat- the rest, he’s content to let the Council handle without him.</w:t>
      </w:r>
      <w:r>
        <w:br/>
        <w:t> </w:t>
      </w:r>
      <w:r>
        <w:br/>
        <w:t>“I know Eric already gave you the rundown, so I’ll skip the details, but we do more than just play whack-a-mole with the apocalypse. Thorn uses his people to push governments and corporations away from unnecessary violence, Donovan makes medicine, blah blah. But none of us are doing nearly as much as we could be. All of us working together, we could end poverty, fix the climate, and colonize Mars within ten years’ time. I’m not exaggerating- I actually ran the numbers. Sure, we’re moving towards all of those things, but slowly, incrementally. Why? Ideology.”</w:t>
      </w:r>
      <w:r>
        <w:br/>
        <w:t> </w:t>
      </w:r>
      <w:r>
        <w:br/>
        <w:t>Zero’s point is starting to make itself clear to me, but she’s clearly getting warmed up, so I let her keep going without interruption.</w:t>
      </w:r>
      <w:r>
        <w:br/>
        <w:t> </w:t>
      </w:r>
      <w:r>
        <w:br/>
        <w:t xml:space="preserve">“If we wanted to do all that, we’d have to overthrow the governments, and I mean all of them. And we can’t, because we don’t share the same ideologies. All of us want good things, </w:t>
      </w:r>
      <w:r>
        <w:lastRenderedPageBreak/>
        <w:t>generally speaking. We agree that it would be good to prevent people from dying if possible, and advance technology, and all of that. But if we were going to properly commit to doing that, it would require us to have an ideological drive behind us. Instead, we’ve got a giant mess.” She chuckles bitterly, expression reflecting little amusement. “Blake has the socio-cultural sensibilities of the fifties, plus a bunch of weird alien shit he picked up off-world. Pallas doesn’t care about anything except ensuring a future for metahuman children. Geas and Machina are good little liberals, so obviously they violate peoples’ memories and build weapons of mass destruction. Network started out as some sort of anarcho-syndicalist, but holding all the levers of power in the world all at once has turned him into something I don’t think there’s even a name for. Donovan hates himself too much to have an opinion about anything, and Eric doesn’t really care about anything except science.”</w:t>
      </w:r>
      <w:r>
        <w:br/>
        <w:t> </w:t>
      </w:r>
      <w:r>
        <w:br/>
        <w:t>As she speaks, Sandra picks up steam, until I’m having a little trouble following what she’s saying. Reducing complex individuals to pithy one-sentence summaries seems wrongheaded, but Zero has been working with these people a lot longer than me, and having a third perspective on them, besides my own and Jason’s notes, is valuable. Knowing where they fall politically and philosophically doesn’t do much in terms of preparing me for a potential confrontation, but it does help expand my understanding of them as people. That’s got its own use, considering they’re all suspects in an ongoing investigation.</w:t>
      </w:r>
      <w:r>
        <w:br/>
        <w:t> </w:t>
      </w:r>
      <w:r>
        <w:br/>
        <w:t>“What about you?”</w:t>
      </w:r>
      <w:r>
        <w:br/>
        <w:t> </w:t>
      </w:r>
      <w:r>
        <w:br/>
        <w:t>My cynical side suggests to me that her entire diatribe was simply meant to lead me into asking that very question in response. After all, the thing people love talking about the most is themselves. Telling me about their ideological affiliations was just an excuse to tell me about her own. And while the cynical voice is correct more often than I’d like to admit, that doesn’t mean I’m going to judge anyone on suspicion alone. To her credit, Zero doesn’t immediately leap into a lecture about her own opinions. In fact, she almost seems surprised that I asked.</w:t>
      </w:r>
      <w:r>
        <w:br/>
        <w:t> </w:t>
      </w:r>
      <w:r>
        <w:br/>
        <w:t>“I don’t know if I’m anything. I used to think I was anti-establishment, or something, but now I’m part of the establishment, or at least the power behind it. And because of how the system we set up works, we can’t do much more than we already are. Pretending to have beliefs that I know I can’t act on would be childish. So... nothing.”</w:t>
      </w:r>
      <w:r>
        <w:br/>
        <w:t> </w:t>
      </w:r>
      <w:r>
        <w:br/>
        <w:t>I raise an eyebrow in a way that I’ve been told reliably is infuriating.</w:t>
      </w:r>
      <w:r>
        <w:br/>
        <w:t> </w:t>
      </w:r>
      <w:r>
        <w:br/>
        <w:t>“Hence Zero?”</w:t>
      </w:r>
      <w:r>
        <w:br/>
        <w:t> </w:t>
      </w:r>
      <w:r>
        <w:br/>
        <w:t>A moment passes before Sandra gets the joke, and then she groans, sinking into her chair.</w:t>
      </w:r>
      <w:r>
        <w:br/>
        <w:t> </w:t>
      </w:r>
      <w:r>
        <w:br/>
        <w:t>“Fuck you. That is so bad.”</w:t>
      </w:r>
      <w:r>
        <w:br/>
        <w:t> </w:t>
      </w:r>
      <w:r>
        <w:br/>
      </w:r>
      <w:r>
        <w:lastRenderedPageBreak/>
        <w:t>Despite the admitted terribleness of my joke, it did succeed in its purpose, making her smile. Not just because I’m a kind and thoughtful person, though I’ve been reliably informed of that as well, but because it’ll help change the subject. She’s told me a lot, but if we continue down this line of discussion, it’ll inevitably turn to my philosophical and political positions, and how I feel about the Council in general. That’s not a conversation I want to be having with her, or with anyone, just yet.</w:t>
      </w:r>
      <w:r>
        <w:br/>
        <w:t> </w:t>
      </w:r>
      <w:r>
        <w:br/>
        <w:t>“It wouldn’t be the dumbest reason behind an alias that I ever heard. Do you know the real story of how Sphynx got her name?”</w:t>
      </w:r>
      <w:r>
        <w:br/>
        <w:t> </w:t>
      </w:r>
      <w:r>
        <w:br/>
      </w:r>
      <w:r>
        <w:br/>
        <w:t> </w:t>
      </w:r>
      <w:r>
        <w:br/>
        <w:t>As always, work eventually interrupts play. Zero and I talk for another hour, without exchanging any further information of real value. Despite her supposed disdain for capes, she was rather interested in hearing some of my war stories, and I had plenty to tell. Probing for information at this stage felt too risky, and it would have ruined the mood besides. Getting to know Zero better was value enough to make the entire exercise worthwhile. But I’d set a hard limit on how much time I could spend with her, and when that time ran out, I gave her my regrets. She offered to help- not by physically accompanying me, for obvious infosec reasons, but by providing ‘tech support.’ I refused, suggesting that she get some rest, but promised to call if anything came up that her specific skill-set was necessary for.</w:t>
      </w:r>
      <w:r>
        <w:br/>
        <w:t> </w:t>
      </w:r>
      <w:r>
        <w:br/>
        <w:t>Being able to call on people like Sandra for help when necessary is one perk of being a Council member I’m fairly enthusiastic about. Most cases I’m perfectly capable of handling on my own, but their areas of expertise are vast, and considering how short the list of people I could rely on before was, I’m not going to refuse out of stubbornness. Though based on what she said, some of them will be more willing to help than others.</w:t>
      </w:r>
      <w:r>
        <w:br/>
        <w:t> </w:t>
      </w:r>
      <w:r>
        <w:br/>
        <w:t>Lai having had a long day wasn’t the only reason I refused her help, of course. Accepting would have meant allowing her into my headquarters. We translocated there together from the Council facility, but I made sure she spent as little time there as possible. Leaving here there alone would have been an unnecessary security risk. And, once I’ve dealt with everything I need to tonight, I intend to crack open the mystery file I found on the Council’s computer. I don’t want the world’s best hacker within a hundred miles of me when I do that. Not when all signs point to it being a full catalog of contingencies for every member of the Council, including Zero herself.</w:t>
      </w:r>
      <w:r>
        <w:br/>
        <w:t> </w:t>
      </w:r>
      <w:r>
        <w:br/>
        <w:t>After having handled Maitreya and Silver Serpent today, I’m almost looking forward to dealing with more mundane criminal activity tonight. As dangerous and miserable as it often is, it’s the closest thing I have to a comfort zone. No capes or secret cabals to worry about- just me and the city.</w:t>
      </w:r>
      <w:r>
        <w:br/>
        <w:t> </w:t>
      </w:r>
      <w:r>
        <w:br/>
      </w:r>
      <w:r>
        <w:lastRenderedPageBreak/>
        <w:t>Even in Pax, detective work is a lot less exciting than one might think, especially compared to the kind of things I get up to with the team. Seven nights out of ten, I don’t have to throw a single punch. The majority of my time is spent collecting evidence. Before I target anyone, I have to prove their guilt, and give the courts a chance to convict them. It’s only when the system fails, or a situation that it can’t handle arises, that I intervene directly. Some people, if I told them that number, would insist that collecting that evidence is a waste of my time. Once I know someone is guilty, why not just go after them immediately? Then I would have more time to spend going after other criminals. It’s not nearly that simple, though. If there were constant threats that only I was capable of handling, I would prioritize them over digging through trash cans and reading private emails, but the fact of the matter is that there aren’t. If I skipped right to the end of each case, and put a bullet in anyone I thought was deserving, it might free up some time, but there wouldn’t be much to do with that time. That’s the trap most vigilantes who set out to emulate Hawkshaw fall into. They run out of deserving targets sooner than expected, and decide that they have to start finding more, to justify their own existence. Innocents end up getting hurt, just about every time.The narrative has been illicitly obtained; should you discover it on Amazon, report the violation.</w:t>
      </w:r>
      <w:r>
        <w:br/>
        <w:t> </w:t>
      </w:r>
      <w:r>
        <w:br/>
        <w:t>Taking the easy road might seem like it gets results in the short-term, but it has negative consequences that aren’t always obvious. My first case of the night is a perfect example. Walter Lowell, CFO of a nonprofit called Helping Hands, embezzling from funds earmarked for the development of a homeless shelter in ‘the Belt.’ If I confronted him the moment I suspected, he might have stopped, but that alone wouldn’t have been justice. I don’t believe in executions for white-collar crime, no matter how disgusting I find it, so the courts will have to handle it. But for that to work, I need to be able to do more than just point to the nice new car he bought. I need proof- and when I went looking through his bank records, I found it. But I found something else, too. Lowell isn’t just taking a little off the top- he’s making payments as well. Regularly, and in increasing amounts, which correspond to an increase in the amount he’s taking from the charity’s coffers. Who he’s paying off, and for what purpose, I don’t know yet. But until I find out, I can’t close this case.</w:t>
      </w:r>
      <w:r>
        <w:br/>
        <w:t> </w:t>
      </w:r>
      <w:r>
        <w:br/>
        <w:t>One problem with relying on evidence is admissibility. If I was a cop, my hands would be tied in a number of ways that they aren’t as a ‘private investigator.’ Almost all of the evidence I find is obtained illegally- but the DA’s office doesn’t need to know how I got my hands on it. Either the evidence itself, or a note telling them where to look for it, shows up outside their office in the middle of the night. At first, they refused to use it, but when they realized that the alternative to convicting the people Jason targeted was his own ‘sentencing,’ they had a collective change of heart. It’s a fairly hypocritical system, since I wouldn’t trust the police to conduct the same warrantless searches that I regularly make. But that hypocrisy comes part and parcel with being a vigilante. By wearing the mask, I’m putting myself above the law, because I believe that I have better judgement than the average cop or prosecutor. It’s arrogant and even dangerous in its own way, because if everyone believed that, we wouldn’t live in a society at all. But it works.</w:t>
      </w:r>
      <w:r>
        <w:br/>
        <w:t> </w:t>
      </w:r>
      <w:r>
        <w:br/>
      </w:r>
      <w:r>
        <w:lastRenderedPageBreak/>
        <w:t>With all that in mind, I still can’t just beat a confession out of Lowell. A tape of him confessing would be thrown out of court by any judge, even if they knew it came from me- and they’d be right to do it. Forcing confessions out of people doesn’t work. If you hurt or scare someone enough, they’ll confess to anything, even things they didn’t do, just to make it stop. It might be a valid tactic if I just wanted to know who he’s paying off, but that risks alerting them to the fact that I’m on the case. Right now, I want to keep that quiet. So I’m headed to Lowell’s house, not to cuff him or intimidate him, but to plant a bug.</w:t>
      </w:r>
      <w:r>
        <w:br/>
        <w:t> </w:t>
      </w:r>
      <w:r>
        <w:br/>
        <w:t>Pax isn’t laid out like other cities. It expanded radially, from a center point. The result is a circular city, whose major districts are arranged like rings. The Belt is called that because it’s one of the middle rings, dividing downtown from uptown. Not that ‘down’ or ‘up’ are entirely applicable with the city being built the way it was, but we use the common parlance here regardless. Closer to the city center is where the money gets made. Inside of the skyscrapers, people write articles and policy papers, buy and sell shares of stock, and otherwise immiserate the ordinary people of the city in a million different ways. On the streets, they call that part of town ‘the Core.’ From there, the buildings get progressively smaller, starting with the Belt. No towering concrete monoliths, but plenty of apartment complexes and housing projects. The conditions are shit, but rent is cheap- relatively speaking. Most of the people who live in the Belt work in the Core, but not at any of the high-paying jobs that make the world worse. They work to serve those people, as their janitors, their waiters, baristas, and anything else they might need. Then there’s uptown. The Crown. Where the upper crust sleeps. There’s enough empty space here to house half the city’s homeless population without displacing a single resident, but keeping property values high is more important, so instead of projects or shelters, there are luxury condos and McMansions. Being far from where they work in the Core would be a problem, if the Mayor’s office hadn’t approved an express line directly into the city center, passing through but not stopping in the Belt, just for them. It more than paid for itself, in terms of donations to his re-election campaign. Unfortunately, that wasn’t enough to save him when Jason and I discovered the woman who’d been tied up in his trunk when his car went off the Mondadori Bridge.</w:t>
      </w:r>
      <w:r>
        <w:br/>
        <w:t> </w:t>
      </w:r>
      <w:r>
        <w:br/>
        <w:t xml:space="preserve">The Crown bleeds into the suburbs, where I rarely have cause to go. They aren’t technically part of Pax, but I consider them part of my responsibility to the city, even if there’s almost never anything there to investigate. Tonight marks an exception to that rule, though, because the Lowell family lives in the quiet town of Penshaw, about as far as one can get from the part of the city Lowell’s nonprofit ostensibly exists to benefit. I can’t judge him for not wanting to raise a child in that environment, but clearly being a father hasn’t made him a more empathetic person, or he’d have never decided to start stealing from Helping Hands in the first place. It could be that he’s being blackmailed, by someone who’s threatening to expose his crimes, but I doubt it’s that simple. Maybe Lowell is trying to keep something quiet, and began embezzling in the first place because of it. Or maybe someone is using their hold over him for more than just money. After all, there are any number of reasons why someone might want to scuttle plans to build a homeless shelter in the Belt, or to ensure </w:t>
      </w:r>
      <w:r>
        <w:lastRenderedPageBreak/>
        <w:t>that it’s built by the right construction company, or with the right additions made to the floor plan. Whatever the answer, I’m going to find out.</w:t>
      </w:r>
      <w:r>
        <w:br/>
        <w:t> </w:t>
      </w:r>
      <w:r>
        <w:br/>
        <w:t>After changing back into my armor, now blissfully bloodstain-free, I decided to take the Deerstalker out. Jason’s detective fetish at work again. When he asked me to take up the mantle if he ever was unable, I agreed, but I also warned him that if he made me wait more than a year before returning to reclaim it, I’d rename all his vehicles. Aside from being named after a hat, it’s a fine vehicle. A more heavily armed and armored car has its uses, but it’s also much more conspicuous. If I took the Continental out every night, the Pax PD would eventually be able to triangulate the location of the garages where I keep it, simply by virtue of the fact that it’s essentially a tank with four-wheel drive. The bike is faster, more maneuverable, and much harder to track.</w:t>
      </w:r>
      <w:r>
        <w:br/>
        <w:t> </w:t>
      </w:r>
      <w:r>
        <w:br/>
        <w:t>Unlike the car or the VTOL, the Deerstalker has no autopilot system, so I can’t simply sit back and wait until I arrive. Driving makes for a good distraction, so I don’t particularly mind. Better that than speculating in circles about the contents of Jason’s mystery file, or brooding about the Council again. Besides, it’s an opportunity to see the city from ground level. While the bike can’t drive itself, it does have an onboard navigation system, which helps me avoid stops on busy streets. I hardly have compunctions about running red lights, but when traffic is too heavy, even that isn’t an option. And unless I can’t avoid it, I’d prefer not to be stuck waiting for the light to change next to ordinary vehicles. That’s something I might have done before I was Hawkshaw. When the city knew me as Harrier, I could stop and wave to kids, or even give a clever retort when someone decided they felt like shouting an insult at me. But that’s beneath Hawkshaw, so it has to be beneath me. When the public sees me now, it has to be as a figure whose very presence is a deterrent to crime. That means taking a longer, more circuitous route to my destination to avoid being caught on camera waiting for a light to change.</w:t>
      </w:r>
      <w:r>
        <w:br/>
        <w:t> </w:t>
      </w:r>
      <w:r>
        <w:br/>
        <w:t>Even though my basic mandate is the same, being Hawkshaw is a lot more complicated than I thought it would be. There are so many minor considerations I have to keep in mind whenever I do anything. Am I damaging my reputation or image? Will this jeopardize the Front Line’s funding? Now I have to worry about whether everything I do is being watched by the Council, too.</w:t>
      </w:r>
      <w:r>
        <w:br/>
        <w:t> </w:t>
      </w:r>
      <w:r>
        <w:br/>
        <w:t>By the time I arrive in Penshaw, it’s almost ten o’clock. Pax may never be at peace, but the same doesn’t hold true for the suburbs. All is quiet, which means I have to tread carefully. In a silent suburban neighborhood, the presence of my souped-up bike won’t go unnoticed, if anyone happens to be looking out their window. It’s not like I can just pull up in the Lowells’ driveway, especially considering how many of these homes are sure to have CCTV systems. Instead, I park the Deerstalker in a secluded spot near a baseball field, and make my approach on foot.</w:t>
      </w:r>
      <w:r>
        <w:br/>
        <w:t> </w:t>
      </w:r>
      <w:r>
        <w:br/>
        <w:t xml:space="preserve">Off the bike, security cameras are no longer a concern, thanks to my digital camo. </w:t>
      </w:r>
      <w:r>
        <w:lastRenderedPageBreak/>
        <w:t>Nevertheless, I avoid streetlights and houses with the lights on. Ideally, nobody will ever know I was here. Aside from the people who have a tracking device in my arm right now. Suburban environments are frustrating to operate in, because the layout provides almost nowhere to hide. I end up approaching Lowell’s home from behind, moving through yards and gardens. Once I’m in his backyard, I reach into my coat and deploy Watson. Patching its camera feed into my helmet, I borrow its eyes, and run a full scan of the house. There’s no meaningful security to speak of, but I wasn’t concerned about that. The check is mainly to make sure that nobody is going to walk in on me while I’m planting my bug. Fortunately, it seems like everyone is asleep in their beds. Lowell, his wife, and their daughter. It’s not often that I have to take down someone with kids, and depriving a child of their parent is never a fun time. But considering her father is embezzling money meant to help build a homeless shelter, I somehow doubt he’d be a very good influence on her.</w:t>
      </w:r>
      <w:r>
        <w:br/>
        <w:t> </w:t>
      </w:r>
      <w:r>
        <w:br/>
        <w:t>Once I’m satisfied that there won’t be any surprises inside the house, I release direct control over Watson, leaving it to hover over the house as my eye in the sky. While in overwatch mode, it’ll automatically detect any movement, or other disturbances, and alert me. Not that anything is likely to happen, but it always pays to be prepared.</w:t>
      </w:r>
      <w:r>
        <w:br/>
        <w:t> </w:t>
      </w:r>
      <w:r>
        <w:br/>
        <w:t>The back door is secured with a keypad lock, so I won’t be able to simply pick it. A quick thermal scan shows me which keys are used most frequently, thanks to the lingering heat on them from consistent use. It’s much fainter than I’d expect it to be on the front door, but still distinct enough that I can see it’s some combination of three, five, and six. Those numbers ring a bell, so I open up Lowell’s file and scan it quickly, until the answer jumps out at me. He grew up in the city, in Building 3665, 97th Street. I tap the sequence out, and the lock makes a mechanical buzzing sound as it opens.</w:t>
      </w:r>
      <w:r>
        <w:br/>
        <w:t> </w:t>
      </w:r>
      <w:r>
        <w:br/>
        <w:t>Humanity’s natural inclination towards patterns and habit of assigning significance to minor details is one major advantage any detective has. If people made every password and cipher completely random, it would be far more difficult to break their security. Most serious people do, but Lowell isn’t one of them. Whatever’s going on in his life, it still isn’t significant enough for him to have thought about upgrading his home security system. That was a mistake, and not just because it was easy for me to get in. If the regular payments he’s making are because of some sort of debt, that means he should be worrying about what happens if he can’t make a payment. Thanks to my efforts and Jason’s, there isn’t much organized crime left in Pax, but the groups that are still around aren’t the sort that would hesitate to hurt a man’s kid to get back at him.</w:t>
      </w:r>
      <w:r>
        <w:br/>
        <w:t> </w:t>
      </w:r>
      <w:r>
        <w:br/>
        <w:t xml:space="preserve">Lowell’s home is perfectly ordinary. The back door opens into his kitchen, and I switch on night vision to make navigation easier. Not only would it be embarrassing if I tripped over something, it would probably wake someone up, and I’d rather not deal with that if possible. Fortunately, I can move in near-total silence, and I know how to ensure that I don’t leave any traces of my presence once I’m gone. My first task is to plant listening devices. It’s a simple design- a powerful adhesive on the back, and a mic on the front. They’ll transmit </w:t>
      </w:r>
      <w:r>
        <w:lastRenderedPageBreak/>
        <w:t>everything they hear back to me, with extraordinarily high fidelity. There’s no question of whether these came from the Council- they’re the same kind that the US government uses. Of course, their preferred method now is to use phones and other wireless devices as surveillance tools, but that hasn’t kept them from developing newer models of traditional bugs as well. Not to mention, using a generic model means that if they’re discovered, it won’t necessarily point back to me. I leave one behind the fridge, and move on.</w:t>
      </w:r>
      <w:r>
        <w:br/>
        <w:t> </w:t>
      </w:r>
      <w:r>
        <w:br/>
        <w:t>Passing through the dining room, guest room, and den, I leave a bug behind in each one. The odds of picking up anything relevant on any of these are pretty low, but that doesn’t mean it’s not worth doing. Lowell’s office is where my real task starts, though. I already have access to his personal and work email, plus his bank account, but there could be something on the computer itself that I haven't seen yet. It would take too long to sift through all his files right now, so I plug a small thumb drive into the monitor, and infect the computer with a virus. It won’t impact the device’s function in any way- in fact, it would take an expert to even notice its presence. What it will do is mirror everything on Lowell’s hard drive to my own servers, and quietly log his every keystroke. Then one of my automated programs will sift through every bit of captured data, and highlight anything unusual for me to review. Zero could probably do all of this faster and totally remote, but I only intend to ask for her help when it’s strictly necessary, not just because it would be more convenient.</w:t>
      </w:r>
      <w:r>
        <w:br/>
        <w:t> </w:t>
      </w:r>
      <w:r>
        <w:br/>
        <w:t>The drive goes back in my utility belt, and I leave a bug behind the desk for good measure. Only a few things left to do here, but the next part is going to be riskier. I need to tap Lowell’s phone, and despite my many resources, that’s still something I can’t do by remote. That means I’ve got to get my hands on it, and I know exactly where it is without even having to look. Sitting on his bedside table, right next to where he’s sleeping.</w:t>
      </w:r>
      <w:r>
        <w:br/>
        <w:t> </w:t>
      </w:r>
      <w:r>
        <w:br/>
        <w:t>Atop the stairs, Lowell’s hung a painting- probably purchased with his dirty money. I stick a bug behind it. Fortunately, the door to his bedroom doesn’t creak when I open it. Carpeting is another small blessing, since it reduces the risk of a loose floorboard giving the whole game away. His wife sleeps closer to the door, so I’ll have to go around the other side to get his phone. While it’s within reach, I grab her phone and take a moment to bug it as well. Nothing I’ve found so far indicates she’s involved, but it pays to be prepared. Lowell’s is next. A few years ago, having a man I know is guilty within such easy reach would have been torture. I’ve since learned the virtues of patience. Seeing the man sleep contentedly just makes me pity him, because he has absolutely no idea what’s coming his way. The ‘bug’ I’m planting is actually another virus, which does pretty much the same thing as the one I used on his computer. All the information on both phones will be mirrored to me, and all ongoing activity, including calls and messages, will be monitored. If I’m really lucky, it’ll even let me take all the passwords he has saved on this device, which will make my job much easier. To his credit, he doesn’t use the same password for his email and bank account, but cracking them ultimately wasn’t very hard. Having a list of all the different ones he uses would just save me time.</w:t>
      </w:r>
      <w:r>
        <w:br/>
        <w:t> </w:t>
      </w:r>
      <w:r>
        <w:br/>
      </w:r>
      <w:r>
        <w:lastRenderedPageBreak/>
        <w:t>My last task here isn’t even in the house. Retracing my steps, I exit via the back door, locking it behind me, but rather than head for the bike, I walk around to the front. Lowell’s shiny new car would be a dead giveaway that he’s embezzling, if he drove it into work. Instead, he just drives it to the train station and takes that the rest of the way. It calls into question what use he even has for a luxury car, other than as a status symbol, but that was probably the only reason he actually bought it. However, thanks to the tracking device I attach, if he ever goes anywhere else with it, I’ll know. With that done, I recall Watson, and return to the Deerstalker. My night isn’t over yet.</w:t>
      </w:r>
      <w:r>
        <w:br/>
        <w:t> </w:t>
      </w:r>
      <w:r>
        <w:br/>
      </w:r>
      <w:r>
        <w:br/>
        <w:t> </w:t>
      </w:r>
      <w:r>
        <w:br/>
        <w:t>The rest of the night goes smoothly. No collars, just unglamorous legwork for a handful of ongoing investigations. By the time I head back to HQ, it’s one in the morning. Even at this hour, there are plenty of people on the streets, but I have plenty of experience avoiding prying eyes. Not to mention, a few advantages that make navigating the city without being seen much easier. I take the bike into an empty alleyway, and park in a very specific spot. A signal from my suit activates the hidden elevator, and we descend into the tunnels below the city.</w:t>
      </w:r>
      <w:r>
        <w:br/>
        <w:t> </w:t>
      </w:r>
      <w:r>
        <w:br/>
        <w:t>Aware that he couldn’t leave his expensive, dubiously-legal vehicles parked on the street while they weren’t in use, Jason devised a system to keep them hidden, and connect his various facilities through the city at the same time. At great cost, and over more than a decade, he created a network of hidden tunnels under the city. No amount of money would allow one man to create that from scratch, and certainly not in secret, but Jason didn’t have to do it all alone. His tunnels were designed to intersect with the city’s subway system, both abandoned, unfinished, and active tracks, as well as the sewers, and even the city’s forgotten catacombs. There were already hundreds of miles of tunnels under Pax’s streets. All he really did was create pathways between those pre-existing areas, and establish secret entrances around the city that we could use to get into them. We’ve been using them for so long that it was inevitable the Pax PD would discover the fact of their existence, but they’ve never gotten further than that, thanks to the fact that the entrances and doors within the tunnels will only open if you’re transmitting the right frequency. Though the tone of the commissioner’s report to City Hall was professional, it was impossible to miss the bitter rage beneath it, at the fact that we could be running around literally right under their noses at any time.</w:t>
      </w:r>
      <w:r>
        <w:br/>
        <w:t> </w:t>
      </w:r>
      <w:r>
        <w:br/>
        <w:t xml:space="preserve">If they wanted, the cops could probably blow their way in, but we made contingency plans for that. Not to mention navigating without having a map would be next to impossible. But the police more or less gave up on trying to actively bring Jason in a few years ago. Their official position is still that Hawkshaw is a criminal, but behind the scenes they’re aware that it would be a waste of resources to go after me, especially when the federal government’s policy towards the Front Line and its members is one of grudging tolerance. If that changes, it’s not going to be the cops coming after me, it’ll be capes- a lot of them. Good </w:t>
      </w:r>
      <w:r>
        <w:lastRenderedPageBreak/>
        <w:t>thing I have contingencies for that too.</w:t>
      </w:r>
      <w:r>
        <w:br/>
        <w:t> </w:t>
      </w:r>
      <w:r>
        <w:br/>
        <w:t>There are about a dozen facilities connected via this tunnel system, most of which only Jason and I know about. We’ve also got a handful that aren’t a part of the underground network, in case it’s ever completely compromised, but aside from occasional visits to replace the outdated gear in the caches with new models, we haven't had cause to use them yet. I’m headed for HQ, the center of the proverbial spider’s web. Not the first place Jason ever operated out of, but the largest and most well-equipped. It’s also located underneath the apartment building where I live.</w:t>
      </w:r>
      <w:r>
        <w:br/>
        <w:t> </w:t>
      </w:r>
      <w:r>
        <w:br/>
        <w:t>As Jason’s operations scaled up, he decided he needed a new central base of operations. He’d also decided that he needed a facility directly underneath the Core, so he’d be equidistant to any part of the city when his presence there was necessary. Before, he’d worked out of a base in one of the city’s major ‘trouble spots,’ which had more or less been the private kingdom of a notorious crime lord before Hawkshaw got involved. That meant his response time for local incidents was high, but when something happened on the other side of town, he couldn’t always get there fast enough to prevent casualties. By basing himself in the very center of the city, he eliminated that problem. Of course, it was only made possible by the purchase of an entire apartment building, and the total conversion of the fallout shelter underneath, which disappeared from all official records not long after. Jason never gave me all the details of how he managed it, which makes me suspect the Council’s involvement. I moved into one of the apartments shortly after, at Jason’s suggestion.</w:t>
      </w:r>
      <w:r>
        <w:br/>
        <w:t> </w:t>
      </w:r>
      <w:r>
        <w:br/>
        <w:t>The route to HQ takes me across train tracks, something that scared the daylights out of me the first time I tried it. Now it’s barely a consideration, even as I can hear the express train approaching, and see the headlights at the far end of the tunnel. Being able to overcome fears and anxieties faster is another perk of my power. It takes a baseline level of bravery and recklessness to be a cape in the first place, but even the most overconfident people in the world have natural physical reactions to obviously dangerous activities. Repeated exposure is the best way to beat it, and thanks to my ability, that process is faster for me than most. From here, it isn’t far to HQ. I arrive at the final door, and stop the Deerstalker. The frequency my suit is transmitting won’t be enough for this one- Jason felt there should be an additional layer of security for the entrance to our home base.</w:t>
      </w:r>
      <w:r>
        <w:br/>
        <w:t> </w:t>
      </w:r>
      <w:r>
        <w:br/>
        <w:t>“Baker Street.”</w:t>
      </w:r>
      <w:r>
        <w:br/>
        <w:t> </w:t>
      </w:r>
      <w:r>
        <w:br/>
        <w:t>It’s not just a password, of course- without my voiceprint, the words wouldn’t matter. But I roll my eyes all the same. Jason hadn’t wanted to just call it ‘HQ’ all the time, and when it comes to naming a detective’s base of operations, there’s really only one good option. Not that that stopped me from giving him shit about it.</w:t>
      </w:r>
      <w:r>
        <w:br/>
        <w:t> </w:t>
      </w:r>
      <w:r>
        <w:br/>
        <w:t xml:space="preserve">With my identity confirmed, the doors open, and I bring the bike in. Half of our facilities </w:t>
      </w:r>
      <w:r>
        <w:lastRenderedPageBreak/>
        <w:t xml:space="preserve">have their own garages, whether large or small, and as a general rule I try to have at least one vehicle available in each, so I can get on wheels from as many points in the city as possible. Being my main base of operations, Baker Street has the largest one, and even with two of the larger vehicles already sitting on their lifts, there’s ample room for the Deerstalker. </w:t>
      </w:r>
      <w:r>
        <w:br/>
        <w:t> </w:t>
      </w:r>
      <w:r>
        <w:br/>
        <w:t>Leaving the bike to be refueled, I walk over from the garage to the mission computer. When transforming Baker Street from a Cold War-era fallout shelter to a slick, modern secret base, Jason knocked down a number of walls, giving the facility something similar to an open floor plan. No doors separate the garage from the central hub, just a short set of metal stairs leading up. The same goes for most of the other stations, like the forensics lab and gymnasium. Folding plastic dividers separate each of those areas, rather than concrete walls, which mean I can change up the layout whenever I want. I’ve wanted to make a few specific changes for years, but it wouldn’t feel right to start shifting things around so soon after taking up Jason’s mantle.</w:t>
      </w:r>
      <w:r>
        <w:br/>
        <w:t> </w:t>
      </w:r>
      <w:r>
        <w:br/>
        <w:t>Baker Street’s central hub is a raised platform in the middle of the main room, where the mission computer is located. By conventional standards it’s highly advanced, with six monitors and a supercomputer mainframe. Compared to the Council’s setup, it’s almost underwhelming. At least I know how to use this one, though. Leaving my coat on the back of the chair, I sit down and link up. Everything that I’ve saved to my suit’s internal drive since my last sync is automatically downloaded, but I’m only really concerned with one file. Having the cipher logged, even on the mission computer, would defeat the whole point- but I can’t manually decrypt the entire file either. Instead, I input the cipher myself, with the system set to purge all records of it the moment Jason’s file has been decoded. It’ll only be in the system for an hour, but it still makes me a little nervous. There shouldn’t be any avenues by which Zero could access the mission computer- unless I say otherwise, nothing in this facility can make remote connections. Our adventure in Korea suggests that staying offline provides some level of protection against her, since the entire reason she didn’t know Maitreya had progressed faster than expected was because their whole facility was off the grid, but I can’t be certain that she wasn’t downplaying her capabilities specifically to fool me.</w:t>
      </w:r>
      <w:r>
        <w:br/>
        <w:t> </w:t>
      </w:r>
      <w:r>
        <w:br/>
        <w:t>Further brooding on the subject is unlikely to be productive, and there isn’t much I can do while the file is being decrypted, so I leave the mission computer and head down to the workshop. There’s a temptation to continue tinkering with my armor like I did this morning, but that work is precise enough that I don’t trust myself to do it right. Not at this hour, anyway. Instead, I leave the armor at the workstation and go around the partition to the gymnasium. It’s less high-end than some of the other facilities here at Baker Street, since building an entire olympic gym down here would be an unnecessary expenditure when we can just use public facilities. However, having some exercise equipment down here is useful for situations precisely like this, where I have time to kill but can’t simply leave HQ to go work out.</w:t>
      </w:r>
      <w:r>
        <w:br/>
      </w:r>
      <w:r>
        <w:lastRenderedPageBreak/>
        <w:t> </w:t>
      </w:r>
      <w:r>
        <w:br/>
        <w:t>According to my training regimen, today’s workout is for the upper body, so I hit the salmon ladder. Normally, I’d have done this in the morning, but I skipped that to visit Luke Chambers instead. Since I don’t have the luxury of being able to rely on my powers alone in a fight, I have to keep in top shape, and adhering to a strict exercise schedule is a key part of that. Plenty of capes assume that they’ll get enough exercise just by being in the field, but often they learn the hard way how untrue that is.</w:t>
      </w:r>
      <w:r>
        <w:br/>
        <w:t> </w:t>
      </w:r>
      <w:r>
        <w:br/>
        <w:t>Like working on the suit or driving, exercise is easy for me to get lost in. Before I know it, my timer goes off, informing me I’ve spent half an hour on the ladder. Hopping down, I switch over to the treadmill for a light jog between more intensive workouts. That only lasts for about ten minutes, before I get off and move over to the rowing machine. By focusing on maintaining my rhythm, I can avoid falling into a spiral of paranoid thoughts. Easy as it would be to blame it on the Council, I can’t. This was a problem well before I even knew they existed- I would just be spending that time worrying about whether I did whatever I did that day as well as Jason would have.</w:t>
      </w:r>
      <w:r>
        <w:br/>
        <w:t> </w:t>
      </w:r>
      <w:r>
        <w:br/>
        <w:t>The timer goes off again, its harsh screech snapping me back to reality. A moment later, as I get back down to the ground and grab a towel to wipe the sweat off my face, the mission computer makes a much more pleasant noise, to inform me that the decryption is finished. Tempering my anticipation, I take time to towel off and put my shirt back on before stepping up to the central hub and approaching the computer.</w:t>
      </w:r>
      <w:r>
        <w:br/>
        <w:t> </w:t>
      </w:r>
      <w:r>
        <w:br/>
        <w:t>A quick check confirms that the cipher has been completely purged, leaving no physical or digital record of it anywhere except inside of my head. No intrusions were detected during the decryption process, but it seems unlikely that even this computer’s security would be sufficient to detect Zero’s presence if she wanted to get in. Like with so many things these days, I won’t be able to know for certain one way or another- just proceed with caution. My only option is to assume that everything is compromised, but act as if it isn’t.</w:t>
      </w:r>
      <w:r>
        <w:br/>
        <w:t> </w:t>
      </w:r>
      <w:r>
        <w:br/>
        <w:t>Finally, I open the file. One look indicates that I guessed its contents correctly. Each member of the Council has their own folder, as does their headquarters. There are files on their translocation system, computer network, and a number of other things I don’t recognize yet. But at the very top is a folder labeled ‘Me First.’ Leaning back in my chair, I use the mouse built into the armrest to open it.</w:t>
      </w:r>
      <w:r>
        <w:br/>
        <w:t> </w:t>
      </w:r>
      <w:r>
        <w:br/>
        <w:t>Surprisingly, the folder contains a video, rather than a text file. When I hit play, Jason appears on the screen. He’s sitting right where I am now, and he looks tired. The video doesn’t have a date attached, but I can tell by his appearance that this was recorded not long before he disappeared.</w:t>
      </w:r>
      <w:r>
        <w:br/>
        <w:t> </w:t>
      </w:r>
      <w:r>
        <w:br/>
        <w:t xml:space="preserve">“Kellan. If you’re watching this, I’m dead or otherwise indisposed, and you’ve taken my place as Hawkshaw, and as a part of the Council. If anyone else is watching this, I can’t do </w:t>
      </w:r>
      <w:r>
        <w:lastRenderedPageBreak/>
        <w:t>anything to stop you, but I promise you that Kellan will find you, and he will make you wish you were still just dealing with me.”</w:t>
      </w:r>
      <w:r>
        <w:br/>
        <w:t> </w:t>
      </w:r>
      <w:r>
        <w:br/>
        <w:t>Hearing Jason speak is strange. Hearing him speak about me is even more strange. He wasn’t afraid of giving praise when he thought you’d earned it, but listening to him talk about me to someone else, and even go so far as to suggest that they ought to be more afraid of me than of him, went beyond a simple compliment.</w:t>
      </w:r>
      <w:r>
        <w:br/>
        <w:t> </w:t>
      </w:r>
      <w:r>
        <w:br/>
        <w:t>“As you’ve no doubt surmised, this file contains information on the members of the Council, their resources, and methods of dealing with them should it become necessary, beyond what was included in the hidden files on the mission computer at Baker Street. If the Council was behind my death, I can only assume that they searched all of our facilities to protect their secrets, and I couldn’t risk them discovering this file when they made that search. So I hid it right under their noses instead. Good work finding it, by the way.”</w:t>
      </w:r>
      <w:r>
        <w:br/>
        <w:t> </w:t>
      </w:r>
      <w:r>
        <w:br/>
        <w:t>Exactly how he managed to conceal this file on the Council’s own computer, without Zero, Machina, or any of the others discovering it, still escapes me. But considering what this file is, I can only assume he’ll reveal that in one of the folders I’ve yet to open.</w:t>
      </w:r>
      <w:r>
        <w:br/>
        <w:t> </w:t>
      </w:r>
      <w:r>
        <w:br/>
        <w:t>“Before you read any of that, though, there’s something you need to understand. It concerns the nature of the Council itself, and is almost certainly the reason I’m not there to explain this to you myself.”</w:t>
      </w:r>
      <w:r>
        <w:br/>
        <w:t> </w:t>
      </w:r>
      <w:r>
        <w:br/>
        <w:t>If we were actually talking, this would be the part where I told Jason to get to the point. He was always overly fond of the dramatic reveals, another result of his fondness for classic detective fiction. In a pre-recorded message, though, he can draw the reveal out as long as he wants.</w:t>
      </w:r>
      <w:r>
        <w:br/>
        <w:t> </w:t>
      </w:r>
      <w:r>
        <w:br/>
        <w:t>“Whoever explained the Council’s nature to you will have said that Gilgamesh brought them together to prevent the end of the world. They all represented power and influence that he knew could be used to avert the apocalypse scenarios he saw in his previous lives. That’s only half true, but whoever told you that wasn’t lying- at least, not intentionally.”</w:t>
      </w:r>
      <w:r>
        <w:br/>
        <w:t> </w:t>
      </w:r>
      <w:r>
        <w:br/>
        <w:t>Another pause, to build suspense. It’s been so long since we’ve spoken that I can’t even bring myself to get annoyed with him, though if he’d done this in an ordinary conversation I would have probably been rolling my eyes for a while already.</w:t>
      </w:r>
      <w:r>
        <w:br/>
        <w:t> </w:t>
      </w:r>
      <w:r>
        <w:br/>
        <w:t>“Yes, they’re all exceptionally powerful and influential. Yes, they were brought together to prevent the end of the world. But I discovered something that none of them know, except Gilgamesh himself. A secret he’s been keeping since the start- and almost certainly the reason he’s going to try to silence me.”</w:t>
      </w:r>
      <w:r>
        <w:br/>
        <w:t> </w:t>
      </w:r>
      <w:r>
        <w:br/>
        <w:t xml:space="preserve">Even if Jason is still taking far too long to reach his point, he’s at least giving me some useful </w:t>
      </w:r>
      <w:r>
        <w:lastRenderedPageBreak/>
        <w:t>information while he does it. I had been hoping to avoid any sort of confrontation with the old man, since nothing in Jason’s files or my conversation with Zero indicated that Professor Superior’s description of him as the most dangerous person alive was inaccurate.</w:t>
      </w:r>
      <w:r>
        <w:br/>
        <w:t> </w:t>
      </w:r>
      <w:r>
        <w:br/>
        <w:t>“There are a number of other people he could have recruited if saving the world was his only goal. Myself included. But he didn’t- and not merely because he felt that his group was the best of the best. He chose those eight people for a reason. Because each of them, in one timeline or another, was personally responsible for the end of the world.”</w:t>
      </w:r>
      <w:r>
        <w:br/>
      </w:r>
    </w:p>
    <w:p w14:paraId="7EE515B6" w14:textId="77777777" w:rsidR="008125F2" w:rsidRDefault="00000000">
      <w:pPr>
        <w:pStyle w:val="Ttulo2"/>
      </w:pPr>
      <w:r>
        <w:t>chapter 8:</w:t>
      </w:r>
    </w:p>
    <w:p w14:paraId="357EE333" w14:textId="77777777" w:rsidR="008125F2" w:rsidRDefault="00000000">
      <w:r>
        <w:br/>
        <w:t> </w:t>
      </w:r>
      <w:r>
        <w:br/>
        <w:t>“The Shadow Society has one thousand and one knives in the dark, Hawkshaw! One of them will find its way between your ribs eventually!”</w:t>
      </w:r>
      <w:r>
        <w:br/>
        <w:t> </w:t>
      </w:r>
      <w:r>
        <w:br/>
        <w:t>Generally speaking, people only say things like that when they’re losing fights, and this is no exception. The assassin isn’t especially high-ranking within his organization, as the red robe he wears indicates. Still, he’s no pushover either, and the soulblade he wields means that I can’t be careless in taking him down.</w:t>
      </w:r>
      <w:r>
        <w:br/>
        <w:t> </w:t>
      </w:r>
      <w:r>
        <w:br/>
        <w:t>“If they’re all of your caliber, I’m not especially worried,” I reply, sidestepping a swing from his blade. The quips are a work in progress- I’m trying to find a balance between Jason’s stony silence and my own battle banter. Acolytes of the Shadow Society are decent fodder, since they’re unlikely to criticize my insult game in the middle of a fight.</w:t>
      </w:r>
      <w:r>
        <w:br/>
        <w:t> </w:t>
      </w:r>
      <w:r>
        <w:br/>
        <w:t>The line does seem to have made him mad, which makes it a success in my book, especially since he starts telegraphing his attacks even harder than before. His next move gives me an opening, and I don’t hesitate in exploiting it, grabbing the arm to lock it in place before activating the blade hidden in my gauntlet and ramming it into his throat. He’d clearly prepared for most of my tools and weapons, but this particular gadget is a recent addition. Apparently galvanized by my surprise visit, Chambers completed work on them sooner than expected, and I’ve been waiting all week for an opportunity to test them out.</w:t>
      </w:r>
      <w:r>
        <w:br/>
        <w:t> </w:t>
      </w:r>
      <w:r>
        <w:br/>
        <w:t xml:space="preserve">Stepping back, I wait for the assassin to collapse before wiping his blood off the black metal edge of the blade and sheathing it. It’s not inconceivable that I could have taken him down nonlethally, and against most opponents, I would have. However, there are a few reasons why I didn’t in this case. Number one is the soulblade, which is already fading away, along with its owner’s life. To anyone except the person it’s linked to, a soulblade is wholly intangible, but that doesn’t mean it’s harmless. They’re weapons that attack the ‘essence’ of the body, rather than the body itself. If one passes through an extremity, it’ll paralyze that part of you for an extended period, as if your body no longer registers it as existing. That’s the best case scenario. If one touches a vital organ, you die instantly. No wounds to seal, no </w:t>
      </w:r>
      <w:r>
        <w:lastRenderedPageBreak/>
        <w:t>chance of resuscitation- you’re just dead. If I’d been trying to take him down nonlethally, the fight would have taken longer, and that would have meant giving him more chances to land a lucky strike that put me down for good.</w:t>
      </w:r>
      <w:r>
        <w:br/>
        <w:t> </w:t>
      </w:r>
      <w:r>
        <w:br/>
        <w:t>As for the other reasons, those are more complicated. As a member of the Shadow Society, the assassin is essentially a nonperson. Part of their initiation involves erasing every trace of your identity from the world, destroying all physical and digital records, as well as killing anyone you might once have called friend or family. Not only does this test separate the wheat from the chaff, it also makes them almost impossible to imprison or convict. And even if the DA’s office managed to make charges stick against someone who doesn’t legally exist, the time it took would be more than enough for the rest of the Society to kill him in prison. Failure isn’t something they tend to tolerate.</w:t>
      </w:r>
      <w:r>
        <w:br/>
        <w:t> </w:t>
      </w:r>
      <w:r>
        <w:br/>
        <w:t>The Shadow Society is a collection of assassins led by a figure known only as Umbra. He recruits and trains all manner of individuals, some who are already killers, others who have no discernible reason for joining him. The methods used to turn them into assassins and make them loyal servants isn’t entirely clear, but it may be linked to his metahuman ability, which is what allows him to arm the members of his Society with their soulblades. According to them, the weapons are actual fragments of their own souls, but nobody outside of the group actually believes that. Whatever their true nature, they are extremely dangerous weapons. Each one starts out the same, as a ceremonial dagger, but as their skills grow, they become capable of reshaping the weapon as they please. They also have a ranking system based on colors, which roughly corresponds to the traditional martial arts belt system, but inverted. Umbra’s philosophy scorns the use of stealth, so the lowest ranking members of the Shadows wear all black, while the highest wear pure white.</w:t>
      </w:r>
      <w:r>
        <w:br/>
        <w:t> </w:t>
      </w:r>
      <w:r>
        <w:br/>
        <w:t>While they claim to have exactly one thousand and one members, it’s hard to know whether that’s entirely true, since their identities have all been erased. However, everything I’ve seen indicates that it’s roughly accurate. Umbra doesn’t direct them like a team, however. Instead, he selects targets that he wishes killed, and allows his Society to do the rest. Instead of working together, they compete amongst each other to complete the mission and earn his favor, hoping to prove their worth and increase their rank. Jason and I saved one of his targets years ago, and Umbra marked us both for death in return. Ever since then, we both dealt with periodic assassination attempts, usually by lower-ranking Shadows like this one. However, this is the first one I’ve seen in a while. My kill order can’t have been rescinded, but it seemed like the assassins had all decided that I wasn’t worth the trouble. While this could just be an isolated attempt by a particularly foolish Shadow, I have a feeling that’s not the case. That means I need to make a call.</w:t>
      </w:r>
      <w:r>
        <w:br/>
        <w:t> </w:t>
      </w:r>
      <w:r>
        <w:br/>
        <w:t>I’m not going to ask Vindicator or Adamant for assistance on this- not for something currently contained within Pax. And I’m certainly not going to ask the Council. Right now, this is a local problem, and that calls for a local solution.</w:t>
      </w:r>
      <w:r>
        <w:br/>
        <w:t> </w:t>
      </w:r>
      <w:r>
        <w:br/>
      </w:r>
      <w:r>
        <w:lastRenderedPageBreak/>
        <w:t>“Atalanta, are you available?”</w:t>
      </w:r>
      <w:r>
        <w:br/>
        <w:t> </w:t>
      </w:r>
      <w:r>
        <w:br/>
        <w:t>The fact that she took my call in the first place is a pretty big hint, but it would be impolite not to at least ask.</w:t>
      </w:r>
      <w:r>
        <w:br/>
        <w:t> </w:t>
      </w:r>
      <w:r>
        <w:br/>
        <w:t>“Yup. What’s going on?”</w:t>
      </w:r>
      <w:r>
        <w:br/>
        <w:t> </w:t>
      </w:r>
      <w:r>
        <w:br/>
        <w:t>“Shadow just tried to kill me. I don’t think I’m their primary target, and if I’m right, I won’t be able to deal with all of them alone.”</w:t>
      </w:r>
      <w:r>
        <w:br/>
        <w:t> </w:t>
      </w:r>
      <w:r>
        <w:br/>
        <w:t>She doesn’t waste any time replying, all of the casual jocularity gone from her voice.</w:t>
      </w:r>
      <w:r>
        <w:br/>
        <w:t> </w:t>
      </w:r>
      <w:r>
        <w:br/>
        <w:t>“Gotcha. I’ll meet you at Station Six as soon as my hair is dry.”</w:t>
      </w:r>
      <w:r>
        <w:br/>
        <w:t> </w:t>
      </w:r>
      <w:r>
        <w:br/>
      </w:r>
      <w:r>
        <w:br/>
        <w:t> </w:t>
      </w:r>
      <w:r>
        <w:br/>
        <w:t>Whether Atalanta was actually drying her hair or not, she manages to get to Station Six before me. That’s not particularly surprising, considering it’s the closest of Jason’s bases- my bases, now -to her home. I arrive not long after, having taken the Continental through the tunnels. Jason named it after an obscure fictional detective called ‘the Continental Op,’ and didn’t realize that it was also the name of a pre-existing car model until I pointed it out to him.</w:t>
      </w:r>
      <w:r>
        <w:br/>
        <w:t> </w:t>
      </w:r>
      <w:r>
        <w:br/>
        <w:t>When I get out, Atalanta is sitting at the central computer station, her feet up on the table, waiting for me. Her uniform is blue and grey, with impact-resistant padding over a form-fitting bodysuit. There’s a stylized ‘A’ symbol in white on both shoulders, and her mask covers only her eyes, leaving her long red hair visible, held together in a ponytail. She dyes it, though in a shade understated enough to appear natural, as a way to help conceal her identity without wearing a mask that covers her whole face.</w:t>
      </w:r>
      <w:r>
        <w:br/>
        <w:t> </w:t>
      </w:r>
      <w:r>
        <w:br/>
        <w:t>“Took you long enough.”</w:t>
      </w:r>
      <w:r>
        <w:br/>
        <w:t> </w:t>
      </w:r>
      <w:r>
        <w:br/>
        <w:t>Smirking, she gets up out of the chair and walks over to me, planting a kiss on my mask. Putting one arm around her, I reach up and take off my helmet with the other, so she can see I’m rolling my eyes. Then I lean in and return the favor.</w:t>
      </w:r>
      <w:r>
        <w:br/>
        <w:t> </w:t>
      </w:r>
      <w:r>
        <w:br/>
        <w:t>“So,” she says, a moment after I pull away. “Shadow Society?”</w:t>
      </w:r>
      <w:r>
        <w:br/>
        <w:t> </w:t>
      </w:r>
      <w:r>
        <w:br/>
        <w:t>Keeping the case local wasn’t my only reason for asking Atalanta for help. Part of me just wanted an excuse to see her. Even without having heard from the Council for the past few weeks, I’ve been busy, and she’s been out of town. We talk often enough, but cape life makes it difficult to spend quality time together.</w:t>
      </w:r>
      <w:r>
        <w:br/>
        <w:t> </w:t>
      </w:r>
      <w:r>
        <w:br/>
      </w:r>
      <w:r>
        <w:lastRenderedPageBreak/>
        <w:t>“Yep. Red-robe tried to take me out during a patrol.”</w:t>
      </w:r>
      <w:r>
        <w:br/>
        <w:t> </w:t>
      </w:r>
      <w:r>
        <w:br/>
        <w:t>“Didn’t they mostly stop coming after you a while ago?”</w:t>
      </w:r>
      <w:r>
        <w:br/>
        <w:t> </w:t>
      </w:r>
      <w:r>
        <w:br/>
        <w:t>Considering the sheer volume of enemies I have, including those I inherited from Jason when I put on his mask, I hardly expect her to keep track of all of them. We’ve been together for a few years, but she primarily operates in a different city, so team-ups like this are fairly rare. Since Jason’s disappearance, she’s been spending more time in Pax, helping pick up some of the slack as I adjust to my new role, though the new responsibilities mean I still don’t get to see nearly as much of her as I’d like.</w:t>
      </w:r>
      <w:r>
        <w:br/>
        <w:t> </w:t>
      </w:r>
      <w:r>
        <w:br/>
        <w:t>“Yeah. It could be random, but my guess is that a bunch of them are in town for a separate hit, and this guy decided he would come after me instead of trying to compete for the primary target with all the rest.”</w:t>
      </w:r>
      <w:r>
        <w:br/>
        <w:t> </w:t>
      </w:r>
      <w:r>
        <w:br/>
        <w:t>We’ve both shifted back into business mode, and Liv pulls away, sitting back down in the desk chair, turned to face me. Neither of us are so self-centered as to prioritize our relationship over the lives of the Society’s targets, but I do wish that I could have held her just a little longer before we got to work.</w:t>
      </w:r>
      <w:r>
        <w:br/>
        <w:t> </w:t>
      </w:r>
      <w:r>
        <w:br/>
        <w:t>“You think it’s Kingsley they’re after?”</w:t>
      </w:r>
      <w:r>
        <w:br/>
        <w:t> </w:t>
      </w:r>
      <w:r>
        <w:br/>
        <w:t>If she wasn’t clever enough to come to that conclusion without being told, I wouldn’t love her the way I do. Trevor Kingsley is a British human rights lawyer on a speaking tour in the United States, and more than fits the profile for one of Umbra’s targets. While I’ve never met him personally, the Shadow Society’s leader is easily one of the worst individuals I’ve ever encountered. The only thing that links his targets is that they’re all trying to make the world a better place. His only apparent ideology is an all-consuming hatred of virtue, and it’s something every one of his one thousand and one adherents shares with him.</w:t>
      </w:r>
      <w:r>
        <w:br/>
        <w:t> </w:t>
      </w:r>
      <w:r>
        <w:br/>
        <w:t>“Almost certainly.”</w:t>
      </w:r>
      <w:r>
        <w:br/>
        <w:t> </w:t>
      </w:r>
      <w:r>
        <w:br/>
        <w:t>“Then we’d better get going.”</w:t>
      </w:r>
      <w:r>
        <w:br/>
        <w:t> </w:t>
      </w:r>
      <w:r>
        <w:br/>
        <w:t>Being a wonderful and conscientious individual, Liv has already picked out weapons for the both of us. Neither of us carry automatic firearms under normal circumstances, but given how dangerous the Shadows are, it would be stupid not to go in prepared for anything. For me, the XOF17, my weapon of choice for missions like this. For her, the IX P22 PDW, a ‘personal defense weapon’ that’s compact and lightweight enough to serve her well. No fancy homing bullets, but a truly astounding rate of fire and next-generation recoil-suppression system. We both draw arms, and I follow her over to the car.</w:t>
      </w:r>
      <w:r>
        <w:br/>
        <w:t> </w:t>
      </w:r>
      <w:r>
        <w:br/>
        <w:t xml:space="preserve">The Continental is a beast of a vehicle. Twice as durable as the Presidential state car, and </w:t>
      </w:r>
      <w:r>
        <w:lastRenderedPageBreak/>
        <w:t>with three times the horsepower. Its chassis is sleek and black, with mirrored windows that make it impossible to see inside. The windows are also made from reinforced bulletproof class, and the car’s exterior is fully bulletproof and bombproof. Anything short of a direct hit from a HEAT round simply won’t penetrate it. Thanks to the nuclear battery, it can both outpace and outlast any Formula One vehicle, and the anti-personnel cannon built into the back has a three hundred and sixty degree range, firing either live ammo or bean-bag rounds to kill or disable any targets within range. The missile tubes are equipped for both surface-to-air and surface-to-surface launches, though the ordinance isn’t as powerful as what some of my other vehicles are packing. I don’t think Jason ever dreamed he’d need something like the Continental when he was first starting out, but he wouldn’t have had it built if he didn’t think it would be useful.</w:t>
      </w:r>
      <w:r>
        <w:br/>
        <w:t> </w:t>
      </w:r>
      <w:r>
        <w:br/>
        <w:t>Atalanta takes the passenger side, and I settle back into the driver’s seat. The platform on which the car is resting rotates around, so we’re facing the door to the tunnels. Broadcasting the correct frequency opens the door, and after I set a destination, autopilot takes over.</w:t>
      </w:r>
      <w:r>
        <w:br/>
        <w:t> </w:t>
      </w:r>
      <w:r>
        <w:br/>
        <w:t>“The kill order is probably recent, right?”</w:t>
      </w:r>
      <w:r>
        <w:br/>
        <w:t> </w:t>
      </w:r>
      <w:r>
        <w:br/>
        <w:t>“Yep. The Shadows all have to make their way here independently. Higher-ranking ones have access to more resources, so it’s easier for them to reach a target, but most of them won’t bother with any hits except the most challenging, because they know an easy one won’t impress their boss.”</w:t>
      </w:r>
      <w:r>
        <w:br/>
        <w:t> </w:t>
      </w:r>
      <w:r>
        <w:br/>
        <w:t>Outside, the unlit tunnels are rushing by. There’s no speed limit down here, so the only things regulating how fast we can go are the doors between different sections of the tunnel network. Liv is quiet for a moment, and then raises an eyebrow.</w:t>
      </w:r>
      <w:r>
        <w:br/>
        <w:t> </w:t>
      </w:r>
      <w:r>
        <w:br/>
        <w:t>“Like this one, because he’s in your city.”</w:t>
      </w:r>
      <w:r>
        <w:br/>
        <w:t> </w:t>
      </w:r>
      <w:r>
        <w:br/>
        <w:t>It’s always been more Jason’s city than mine, but she isn’t wrong. I’ve survived enough assassination attempts by members of the Society that even managing to kill someone in Pax, to say nothing of killing me, would certainly be sufficient to elevate a yellow-robe to a white-robe in Umbra’s eyes.</w:t>
      </w:r>
      <w:r>
        <w:br/>
        <w:t> </w:t>
      </w:r>
      <w:r>
        <w:br/>
        <w:t>“Flatterer.”</w:t>
      </w:r>
      <w:r>
        <w:br/>
        <w:t> </w:t>
      </w:r>
      <w:r>
        <w:br/>
        <w:t>Liv punches my shoulder, and I chuckle.</w:t>
      </w:r>
      <w:r>
        <w:br/>
        <w:t> </w:t>
      </w:r>
      <w:r>
        <w:br/>
        <w:t xml:space="preserve">“You’re right, though. On the upside, the higher-ranking Shadows tend to spend longer studying the target before striking, so we have some time before we have to deal with them. There’s probably a few in the city already, but with a little luck we should be able to track them down before they even make a move. Right now the concern is the bottom-feeders who are going straight for the kill. Most of them will be taking each other out before they </w:t>
      </w:r>
      <w:r>
        <w:lastRenderedPageBreak/>
        <w:t>even get within a mile of Kingsley, but a handful will be able to get close without one of the others spotting them, and we’ve gotta get there first.”</w:t>
      </w:r>
      <w:r>
        <w:br/>
        <w:t> </w:t>
      </w:r>
      <w:r>
        <w:br/>
        <w:t>The Society’s rules work in my favor surprisingly often, as each member is in direct competition with each other member for any given kill. However, the intense struggles between Shadows are a powerful selection process, as those that survive tend to be much stronger for it. Umbra doesn’t give a damn about any individual member, but by pitting them against each other, he culls the herd to create a small group of elite warriors. And for each black-robe that’s killed, either by another Shadow or someone like me, he can just recruit two more.</w:t>
      </w:r>
      <w:r>
        <w:br/>
        <w:t> </w:t>
      </w:r>
      <w:r>
        <w:br/>
        <w:t>“So, we grab him from his hotel room and stick him in a safe-house, then get rid of the assassin infestation while he’s cooling his heels.”</w:t>
      </w:r>
      <w:r>
        <w:br/>
        <w:t> </w:t>
      </w:r>
      <w:r>
        <w:br/>
        <w:t>“What, not romantic enough for you?”</w:t>
      </w:r>
      <w:r>
        <w:br/>
        <w:t> </w:t>
      </w:r>
      <w:r>
        <w:br/>
      </w:r>
      <w:r>
        <w:br/>
        <w:t> </w:t>
      </w:r>
      <w:r>
        <w:br/>
        <w:t>Trevor Kingsley doesn’t tend to go for extravagance, not least because it wouldn’t be great for his image as a humble human rights lawyer if he stayed in five-star hotels. However, when he was making arrangements to stay in Pax, the mayor’s office insisted on putting him up in the Regency. As the less-terrible papers speculated, it was mainly an attempt to butter him up in the hopes of an endorsement. I don’t particularly care, except for the fact that the Regency is a highly public location, which is rather inconvenient for us.</w:t>
      </w:r>
      <w:r>
        <w:br/>
        <w:t> </w:t>
      </w:r>
      <w:r>
        <w:br/>
        <w:t>When I park the Continental in the middle of the street outside the hotel, people are already filming. Leaving the car unattended is hardly a concern, but as a general principle I try to avoid being recorded. Still, in a situation like this, there’s very little I can do about it. The car is blocking traffic, but I somehow doubt anyone is going to be ticketing me. Having pulled Kingsley’s room number from the Regency’s database on the drive over, I line up my shot and fire the winch at his window. Opening a panel inside the car, I pull out two motorized zipline handles, and pass one to Atalanta. Exiting the car, we’re greeted by a number of honking cars. Most of them are probably just annoyed that we’re in their way, but a part of me likes to think that some of them are just trying to show their support for what we do.</w:t>
      </w:r>
      <w:r>
        <w:br/>
        <w:t> </w:t>
      </w:r>
      <w:r>
        <w:br/>
        <w:t>Thanks to the high-powered motors in the handles we’re holding, Liv and I can ride the winch up to Kingsley’s room like a reverse zipline. I attach mine first, and she follows shortly after. My gauntlet magnetizes to the handle to ensure that I won’t lose my grip and fall. Since Atalanta’s uniform isn’t quite as high-tech as mine, she doesn’t have the option, but losing her grip isn’t a concern for her.</w:t>
      </w:r>
      <w:r>
        <w:br/>
        <w:t> </w:t>
      </w:r>
      <w:r>
        <w:br/>
        <w:t xml:space="preserve">We ascend quickly, and once the window is in range, I fire two rubber rounds into it, fracturing the glass. Instead of slowing my ascent, I increase the motor’s speed, and let my </w:t>
      </w:r>
      <w:r>
        <w:lastRenderedPageBreak/>
        <w:t>momentum build, before swinging back and then throwing myself forward, to crash through the windowpane. Rolling forward onto my feet, I scan the room, while Atalanta follows right behind me.</w:t>
      </w:r>
      <w:r>
        <w:br/>
        <w:t> </w:t>
      </w:r>
      <w:r>
        <w:br/>
        <w:t>Even before I scattered broken glass all across the floor, Kingsley’s room was a mess. The door was torn off its hinges, and much of the furniture seems to have been damaged in a fight. I also eyeball a pair of bodies, both wearing suits. Kingsley’s security detail. It’s easy to forget that even the lower-level Shadows are still more than a match for ordinary humans. Neither the lawyer nor the assassin's are immediately visible, but by the sounds coming out of the en suite bathroom, they haven't gone far. Atalanta is already in motion, and I follow close behind, hoping we aren’t too late to save at least one life tonight.</w:t>
      </w:r>
      <w:r>
        <w:br/>
        <w:t> </w:t>
      </w:r>
      <w:r>
        <w:br/>
        <w:t>Inside the bathroom, two Shadows, one in a red robe, the other in green, are competing for the kill. Kingsley himself is huddled in the corner, cradling one arm, which looks limp and unresponsive- probably struck by a glancing blow from one of the assassin’s weapons. Red’s soulblade is only slightly altered from the standard form, with a longer edge, while Green’s is a wakizashi, giving him superior reach. Still, they seem to be more or less evenly matched- and too caught up in their duel to deal with us. They aren’t blind or deaf, so they have to know that we’re here, but looking away from their opponent for a moment could give them the edge required to land a lethal blow. That works out in our favor. Atalanta opens fire, spraying Green with bullets, while I target-lock Red’s head and fire once, dropping him in an instant.</w:t>
      </w:r>
      <w:r>
        <w:br/>
        <w:t> </w:t>
      </w:r>
      <w:r>
        <w:br/>
        <w:t>Generally speaking, firing an automatic weapon inside of a hotel is inadvisable, but Liv isn’t stupid. She wouldn’t have taken that risk if she wasn’t confident that nobody would get hurt, and thanks to her mask’s thermal imaging capabilities, she knows as well as I do that the adjacent room is unoccupied. Considering the Shadows made no effort to disguise their approach, and seem to have literally blown Kingsley’s door off its hinges, it seems likely that whoever was in that suite is running for their life.</w:t>
      </w:r>
      <w:r>
        <w:br/>
        <w:t> </w:t>
      </w:r>
      <w:r>
        <w:br/>
        <w:t>The shock of the attack, and of his paralyzed arm, seems to have rendered Kingsley unresponsive. He doesn’t even look up as I approach, and drag him to his feet. Gritting my teeth, I sling the rifle over my shoulder and hoist him into a fireman carry. Keeping her head on a swivel, Atalanta walks back out of the bathroom, keeping an eye out for more Shadows. We don’t know exactly how many of them are in the city, but it’s almost certainly more than three, and they could strike at any moment. Attacking while the target is under our protection isn’t likely to succeed, but some of them have to realize that it might be the last chance to take him out before we stash him somewhere safe.</w:t>
      </w:r>
      <w:r>
        <w:br/>
        <w:t> </w:t>
      </w:r>
      <w:r>
        <w:br/>
        <w:t xml:space="preserve">Taking the elevator isn’t exactly a realistic option. Instead, we both head back to the broken window. Liv looks back and gives me a nod, before grabbing onto a handle and riding it down. With Kingsley on my back, I can’t take that route, but it’s no problem. Keeping my grip on him firm, I leap out the window, and freefall for a few tense moments before the </w:t>
      </w:r>
      <w:r>
        <w:lastRenderedPageBreak/>
        <w:t>slow-fall field kicks in. With the lawyer in such close proximity to me, he falls under the field too, so we both descend safely to the ground.</w:t>
      </w:r>
      <w:r>
        <w:br/>
        <w:t> </w:t>
      </w:r>
      <w:r>
        <w:br/>
        <w:t>Atalanta is already in the car, so I toss Kingsley in the backseat and start the engine. Most drivers in the city know better than to get in my way, but the front of the Continental is designed to push other vehicles out of the way safely when necessary. In this case, it doesn’t prove necessary, as all the cars in the vicinity seem to have driven off in the direction they came from while Liv and I were inside the hotel. Sirens in the distance tell me the Pax PD are on their way, but they aren’t my main concern. What does concern me are the motorcycles tailing us- and their riders, who are wearing green, blue, and purple robes respectively.</w:t>
      </w:r>
      <w:r>
        <w:br/>
        <w:t> </w:t>
      </w:r>
      <w:r>
        <w:br/>
        <w:t>This time, I’m driving, not autonav. The nearest tunnel entrance is only a few miles away, but I need to get the Shadows off my tail first, lest they follow me down and continue their pursuit beneath the city. All three are carrying their soulblades while driving. Green wields a katana, while Blue seems to be using an axe, but Purple is the one that concerns me. He wears the color of the second-highest ranking Shadows, and his soulblade is a kusarigama, an obscure japanese weapon that resembles a short sickle on a length of chain. He waves it over his head while he drives, like a cowboy with a lasso, and if I let him get close enough, he’ll be able to whip it through the car as if the armor isn’t there, most likely killing all three of us instantly.</w:t>
      </w:r>
      <w:r>
        <w:br/>
        <w:t> </w:t>
      </w:r>
      <w:r>
        <w:br/>
        <w:t>It’s rare for the Shadows to ever work together, but these three do seem to be coordinating somewhat. Perhaps they decided to suspend their competition until after Atalanta and I have been dealt with- or perhaps they all acquired motorcycles independently, and only happened to arrive right at the same time. Either way, my job is the same- stop them from killing Kingsley, or anyone else.</w:t>
      </w:r>
      <w:r>
        <w:br/>
        <w:t> </w:t>
      </w:r>
      <w:r>
        <w:br/>
        <w:t>As we rocket down the road, Shadows close behind, I reach over to the central console and turn on the siren. The car immediately begins broadcasting a high-pitched, piercing noise, one that most residents of Pax already know the significance of. It’s not unlike the sirens that police cruisers or ambulances use, but this one conveys a bit more urgency. After all, the Continental might be faster than the motorcycles our pursuers appropriated, but it’s less maneuverable, and I have to worry about hitting other vehicles. If I didn’t hit the brakes before hitting a car ahead of me, it would almost certainly result in the other driver’s death or permanent injury, but if I did, it would let the Shadows get within range and kill all three of us. Thanks to the siren, I don’t have to worry. Even if you’re new to Pax and haven't heard it before, it’s not hard to guess what it means- namely, get the hell out of the way. And to their credit, the drivers ahead of us do as instructed. It helps that there aren’t that many people on the road at this time of night, but if enough of them hadn’t pulled over, we would have been in serious trouble.</w:t>
      </w:r>
      <w:r>
        <w:br/>
        <w:t> </w:t>
      </w:r>
      <w:r>
        <w:br/>
        <w:t xml:space="preserve">With the path ahead of us clear for the moment, I can start worrying about how to deal with </w:t>
      </w:r>
      <w:r>
        <w:lastRenderedPageBreak/>
        <w:t>the Shadows more permanently. In truth, the odds aren’t exactly in their favor. We have a number of advantages, not least of which is the fact that I know the city like the back of my hand. What really gives me the edge, though, is the context in which we’re fighting. Even lower-ranking Shadows like the one that came after me earlier are dangerous. But they’re mostly dangerous in close-quarters combat, where the risk of being struck by a soulblade is much higher. Here, their years of martial arts training are irrelevant. If Liv and I had engaged the two Shadows in the hotel room in hand-to-hand, it would have taken a lot longer to get him out of there, and one of them could easily have scored a lucky strike and temporarily paralyzed one of us, which would have been unfortunate. But we don’t fight fair- we fight smart. So we just shot them. No amount of assassin training is going to make that any less lethal than it is for an ordinary person.</w:t>
      </w:r>
      <w:r>
        <w:br/>
        <w:t> </w:t>
      </w:r>
      <w:r>
        <w:br/>
        <w:t>“Ready?”</w:t>
      </w:r>
      <w:r>
        <w:br/>
        <w:t> </w:t>
      </w:r>
      <w:r>
        <w:br/>
        <w:t>“Ready.”</w:t>
      </w:r>
      <w:r>
        <w:br/>
        <w:t> </w:t>
      </w:r>
      <w:r>
        <w:br/>
        <w:t>I hit another button, and hand Atalanta control over the Continental’s main gun. She grabs the joystick with one hand, and reaches up to pull the viewscreen from above her. It functions similarly to the periscope on a submarine, but instead of a telescope, it’s a direct feed to the camera mounted on the car’s gun emplacement, allowing whoever is firing it to see from its ‘perspective.’ The GUI is equipped with a targeting reticle and ammunition tracker, of course. I showed Liv how to use most of my tech when she agreed to help me handle things in Pax during my transition into the role of Hawkshaw. While she doesn’t learn as fast as I do, the fact that she doesn’t have to sleep meant that she had more time than most people to study.</w:t>
      </w:r>
      <w:r>
        <w:br/>
        <w:t> </w:t>
      </w:r>
      <w:r>
        <w:br/>
        <w:t>One of the cars up ahead is slow to respond to the siren, forcing me to swerve around him at the cost of some momentum. The green-robe decides to capitalize on it, doing his best to close the distance. Atalanta opens fire on him, in careful, controlled bursts, mindful of the civilian presence, but to no avail. The Shadow zig-zags back and forth, using occupied vehicles as cover whenever possible. He can’t get too close without risking being hit, but a stalemate isn’t good enough. Hitting the parking brake, I drift into a turn, and slam my foot on the gas the moment we’re facing the right direction. At the same time, I hit another button on the console, activating one of the Continental’s secondary defenses. It deploys a single strand of tanglewire, the same I used against Maitreya’s fanatics, attached to buildings on either side of the street. Green almost immediately discovers how it works. He doesn’t even notice the translucent thread until after he hits it, and at that point he’s already been bisected. The lower half, still on the motorcycle, spins out of control and crashes into a parked car, while the upper half lands in the middle of the street, a fairly clear warning to the others about what awaits them around the corner.</w:t>
      </w:r>
      <w:r>
        <w:br/>
        <w:t> </w:t>
      </w:r>
      <w:r>
        <w:br/>
        <w:t xml:space="preserve">Looking back at the rear-facing feed, I see the purple-robed assassin slide under the wire and continue his pursuit, while the blue-robe is nowhere to be found. That doesn’t mean </w:t>
      </w:r>
      <w:r>
        <w:lastRenderedPageBreak/>
        <w:t>he’s been dealt with, though. Hitting the same button twice, I disable the tanglewire to ensure no civilians are hurt by it. The two anchors it was connected to will both self-destruct before anyone can collect them, a feature which most of my gear possesses. Any equipment of mine that Pax PD collects is a liability, and unless it’s extremely difficult to replace, destroying it is generally preferable to leaving it in their hands.</w:t>
      </w:r>
      <w:r>
        <w:br/>
        <w:t> </w:t>
      </w:r>
      <w:r>
        <w:br/>
        <w:t>Purple seems to have wrapped his weapon’s chain around his forearm, but as he gets closer, he lets it unspool. Instead of spinning it above his head, he lets it dangle, passing underneath the surface of the street. Then, once he’s in range, he whips it upwards. I only avoid it narrowly, veering sharply to the side. It actually clips the edge of the car, though thankfully the armor plating is thick enough that it doesn’t hit Liv in the process. The Shadow lets it fall back under the street, and shifts sides as well, ready to try again from a different angle. That sort of clever exploitation of his weapon’s intangible properties probably has something to do with how he obtained the second-highest rank among the Shadows. The additional range that a kusarigama provides makes him a great deal more dangerous than the others, too.</w:t>
      </w:r>
      <w:r>
        <w:br/>
        <w:t> </w:t>
      </w:r>
      <w:r>
        <w:br/>
        <w:t>Atalanta has resumed fire, but with little luck. The assassin manages to weave back and forth without being hit, and unlike before, it doesn’t even seem to be slowing him down. My trick with the tripwire won’t work again, but it does give me an idea.</w:t>
      </w:r>
      <w:r>
        <w:br/>
        <w:t> </w:t>
      </w:r>
      <w:r>
        <w:br/>
        <w:t>“Hold your fire. I’m going for an overhead pass.”</w:t>
      </w:r>
      <w:r>
        <w:br/>
        <w:t> </w:t>
      </w:r>
      <w:r>
        <w:br/>
        <w:t>It only takes a second for Liv to get what I mean, and she nods once, turning the mounted gun to face forward. Purple takes another upward swing, but this time I’m prepared, and avoid it by a wider margin. Before he can make another move, I shift back in front of him, while the kusarigama is still in the air, and hit the brakes. He slams into the Continental, and launches forward into the air, weapon thrown from his hand. Before he can hit the ground, Atalanta fires again, shredding him in a hail of bullets. The body lands a few feet ahead of us, and a moment later, as we get moving again, I feel it underneath the tires. It wasn’t a particularly fair or honorable way to deal with him, but it was effective, and that’s all that really matters.</w:t>
      </w:r>
      <w:r>
        <w:br/>
        <w:t> </w:t>
      </w:r>
      <w:r>
        <w:br/>
        <w:t>“Good call,” Atalanta says, grinning.</w:t>
      </w:r>
      <w:r>
        <w:br/>
        <w:t> </w:t>
      </w:r>
      <w:r>
        <w:br/>
        <w:t>“Good shooting,” I reply.</w:t>
      </w:r>
      <w:r>
        <w:br/>
        <w:t> </w:t>
      </w:r>
      <w:r>
        <w:br/>
        <w:t xml:space="preserve">Moments like that make me remember why I like not just working with a partner, but working with her specifically. However, the moment doesn’t last much longer, as Blue finally reappears. He makes his approach from the side, crossing through an alleyway, and shows no sign of stopping on his collision course. Before impact, he leaps off of the bike, letting it crumple against the Continental, while he lands atop it. The cameras don’t give me a great angle on him, but I have to assume he isn’t just trying to balance with two feet. If he was, getting rid of him would be as easy as hitting the brakes again, but I know better than </w:t>
      </w:r>
      <w:r>
        <w:lastRenderedPageBreak/>
        <w:t>to assume my enemies are stupid. He’s probably crouching down, and holding onto something with one hand, while he gets ready to start stabbing at us with the other.</w:t>
      </w:r>
      <w:r>
        <w:br/>
        <w:t> </w:t>
      </w:r>
      <w:r>
        <w:br/>
        <w:t>“He’s right above us- I can’t hit him without hitting us too.”</w:t>
      </w:r>
      <w:r>
        <w:br/>
        <w:t> </w:t>
      </w:r>
      <w:r>
        <w:br/>
        <w:t>Before I can respond, the assassin’s katana appears, barely missing us as he starts striking from above. In another second, he’ll get a hit, and if it happens to be on either of our heads, we’re done. Before that can happen, I punch another button, activating one of the car’s anti-theft features. Alarms aren’t enough to deter everyone these days, especially not for a prize like the Continental, so the entire surface can be electrified at a moment’s notice. Blue tumbles off the roof, smoke rising off his robes, and a moment later, I hear Atalanta fire another burst, finishing him off.Support creative writers by reading their stories on Royal Road, not stolen versions.</w:t>
      </w:r>
      <w:r>
        <w:br/>
        <w:t> </w:t>
      </w:r>
      <w:r>
        <w:br/>
        <w:t>We’re both breathing heavily, as I switch back to autonav. Liv closes the viewscreen and wipes her brow, but she’s still smiling. I wouldn’t go so far as to call her an adrenaline junkie, but the danger and thrill is certainly a large part of the appeal of ‘super-heroics’ for her. Jason never really approved, but I don’t mind. It makes everything a little less grim, when the person you’re fighting beside isn’t dour and serious all the time. That was part of the role I played for him, too.</w:t>
      </w:r>
      <w:r>
        <w:br/>
        <w:t> </w:t>
      </w:r>
      <w:r>
        <w:br/>
        <w:t>“That was a little closer than I would have liked.”</w:t>
      </w:r>
      <w:r>
        <w:br/>
        <w:t> </w:t>
      </w:r>
      <w:r>
        <w:br/>
        <w:t>Atalanta rolls her eyes.</w:t>
      </w:r>
      <w:r>
        <w:br/>
        <w:t> </w:t>
      </w:r>
      <w:r>
        <w:br/>
        <w:t>“C’mon, that was great! Now, let’s hurry up before we have to do a repeat performance.” She glances at the backseat. “Besides, I think our friend Trevor has gone catatonic.”</w:t>
      </w:r>
      <w:r>
        <w:br/>
        <w:t> </w:t>
      </w:r>
      <w:r>
        <w:br/>
      </w:r>
      <w:r>
        <w:br/>
        <w:t> </w:t>
      </w:r>
      <w:r>
        <w:br/>
        <w:t>Station Seventeen, the safe-house where we take Kingsley, is outside the city limits. There aren’t quite as many underground bunkers in the suburbs, so this facility is located in the basement of a nice family home. On the surface, it’s a completely normal house, other than the fact that nobody lives in it. The basement more closely resembles my facilities in the city, albeit much smaller. We’ve used the house itself as long-term storage for witnesses and people with nowhere to go, but it’s currently unoccupied. What matters right now is that the Shadows don’t know about this place, and even if they did, they’d have a hard time getting in.</w:t>
      </w:r>
      <w:r>
        <w:br/>
        <w:t> </w:t>
      </w:r>
      <w:r>
        <w:br/>
        <w:t xml:space="preserve">Having already settled into an armchair, Liv is toying idly with a multi-tool, pulling out each appendage and examining it before moving onto the next. I’m at the computer, sending the police a message. To call my relationship with the Pax PD ‘strained’ would be an understatement, but the current situation is big enough that it warrants a small bit of </w:t>
      </w:r>
      <w:r>
        <w:lastRenderedPageBreak/>
        <w:t>goodwill on my end- not that I expect them to return it. I’m simply letting them know that Kingsley is safe, alive, and under my protection, so they don’t waste any time looking for him. The Shadow Society is well-known enough that I don’t need to bother explaining the threat to them, or warning them to let me handle it. They’ve had enough practice dealing with me that a few of their SWAT teams might even be capable of bagging some lower-ranking Shadows, though the majority of work is going to be done by Atalanta and I, as per usual.</w:t>
      </w:r>
      <w:r>
        <w:br/>
        <w:t> </w:t>
      </w:r>
      <w:r>
        <w:br/>
        <w:t>With the message sent, I turn the computer off and lock it. We’re going to be leaving Kingsley here alone, and I’d rather not have him looking through any of my files- particularly not certain recent acquisitions. When I turn around, Liv glances at me, before returning to the multi-tool.</w:t>
      </w:r>
      <w:r>
        <w:br/>
        <w:t> </w:t>
      </w:r>
      <w:r>
        <w:br/>
        <w:t>“So, how many more do you figure are in the city?”</w:t>
      </w:r>
      <w:r>
        <w:br/>
        <w:t> </w:t>
      </w:r>
      <w:r>
        <w:br/>
        <w:t>“Hard to say. Could be a bunch, if they figured that killing someone in my city would earn them enough notoriety to be worth the risk. Or it could only be a few, if all but the most skilled or overconfident decided to pass. Anywhere between twenty and sixty.”</w:t>
      </w:r>
      <w:r>
        <w:br/>
        <w:t> </w:t>
      </w:r>
      <w:r>
        <w:br/>
        <w:t>It seems that Atalanta has found a file on the side of the multi-tool’s screwdriver arm, and is using it to trim her nails.</w:t>
      </w:r>
      <w:r>
        <w:br/>
        <w:t> </w:t>
      </w:r>
      <w:r>
        <w:br/>
        <w:t>“Well, we’ve both taken out three so far, but it sounds like it’s gonna be a long night. Plenty of time for me to take the lead.”</w:t>
      </w:r>
      <w:r>
        <w:br/>
        <w:t> </w:t>
      </w:r>
      <w:r>
        <w:br/>
        <w:t>Casting my mind back, I try to remember how many Shadows we each took out. The number doesn’t sound quite right, until I realize she’s counting the one that came after me before I asked for her help. That’s fairly generous, since I essentially had a head start.</w:t>
      </w:r>
      <w:r>
        <w:br/>
        <w:t> </w:t>
      </w:r>
      <w:r>
        <w:br/>
        <w:t>“I feel like a few of those were group efforts.”</w:t>
      </w:r>
      <w:r>
        <w:br/>
        <w:t> </w:t>
      </w:r>
      <w:r>
        <w:br/>
        <w:t>She shakes her head, the corners of her lips curling up into a smirk, though she still doesn’t look up at me.</w:t>
      </w:r>
      <w:r>
        <w:br/>
        <w:t> </w:t>
      </w:r>
      <w:r>
        <w:br/>
        <w:t>“Sorry, Kell. We both know who pulled the trigger. But, it sounds like you’re going to have plenty of chances to run up that score.”</w:t>
      </w:r>
      <w:r>
        <w:br/>
        <w:t> </w:t>
      </w:r>
      <w:r>
        <w:br/>
        <w:t xml:space="preserve">Perhaps not as many chances as she might think, considering the Shadows’ habit of killing each other in pursuit of the same targets. However many we deal with tonight, there could be half as many lying dead around the city without a single wound on their bodies. The police will probably still add them to my official kill count, of course. I’ve got plenty of blood on my hands, but they still try to inflate the number as much as possible, to make their smear campaigns more effective. Naturally, their own list of extrajudicial killings never </w:t>
      </w:r>
      <w:r>
        <w:lastRenderedPageBreak/>
        <w:t>makes the news like mine does, even though none of mine happen to be innocent, and plenty of theirs are.</w:t>
      </w:r>
      <w:r>
        <w:br/>
        <w:t> </w:t>
      </w:r>
      <w:r>
        <w:br/>
        <w:t>“I’ll do my best to keep up with you.”</w:t>
      </w:r>
      <w:r>
        <w:br/>
        <w:t> </w:t>
      </w:r>
      <w:r>
        <w:br/>
        <w:t>This game of ours is something I enjoyed more before I became Hawkshaw. It’s morbid, of course, but less morbid than wordless slaughter. And unlike most soldiers who do the same thing, we aren’t about to start shooting civilians just to outdo one another. But it feels more like a distraction than it ever did when I went by Harrier, and the world knew me as Hawkshaw’s partner, rather than the man himself. Liv seems to sense my discomfort, because she folds the multi-tool shut and looks up at me.</w:t>
      </w:r>
      <w:r>
        <w:br/>
        <w:t> </w:t>
      </w:r>
      <w:r>
        <w:br/>
        <w:t>“You doing okay?”</w:t>
      </w:r>
      <w:r>
        <w:br/>
        <w:t> </w:t>
      </w:r>
      <w:r>
        <w:br/>
        <w:t>“Yeah. There’s just something I need to tell you about. Later, after we’re done with the Shadows.”</w:t>
      </w:r>
      <w:r>
        <w:br/>
        <w:t> </w:t>
      </w:r>
      <w:r>
        <w:br/>
        <w:t>She looks a little perturbed, but nods. Before she can ask whatever is on her mind, there’s a sound from the other room.</w:t>
      </w:r>
      <w:r>
        <w:br/>
        <w:t> </w:t>
      </w:r>
      <w:r>
        <w:br/>
        <w:t>“Looks like he’s up.”</w:t>
      </w:r>
      <w:r>
        <w:br/>
        <w:t> </w:t>
      </w:r>
      <w:r>
        <w:br/>
        <w:t>“I’ll go talk to him.”</w:t>
      </w:r>
      <w:r>
        <w:br/>
        <w:t> </w:t>
      </w:r>
      <w:r>
        <w:br/>
        <w:t>Station Seventeen is small, but not that small. Besides the main room where Atalanta and I were talking, there’s a small medical room as well. No hospital-grade machinery, but basic provisions for first aid, and a cot where we put Kingsley down after bringing him in. At some point during the drive he passed out, but having sustained no serious injuries, it’s no surprise that he’s already up. When I walk in, he’s sitting on the cot, experimentally examining his arm. Having a limb deadened by one of the Society’s soulblades is disconcerting, especially if you aren’t prepared for it. There’s no pain, but it feels as if the arm or leg is just gone. If it weren’t for the weight, you’d have no way of telling it was still there. By now, it’s worn off, but the phantom pain has a way of lingering.</w:t>
      </w:r>
      <w:r>
        <w:br/>
        <w:t> </w:t>
      </w:r>
      <w:r>
        <w:br/>
        <w:t>The lawyer looks up as the door opens. Even though the immediate danger has passed, he’s probably still in shock, because he barely reacts, other than letting the arm drop back down to his side. Despite the late hour at which we rescued him, he’s wearing a buttoned-up white shirt and tan slacks. Up past his bedtime preparing his remarks for tomorrow, perhaps.</w:t>
      </w:r>
      <w:r>
        <w:br/>
        <w:t> </w:t>
      </w:r>
      <w:r>
        <w:br/>
        <w:t>“You know who I am?”</w:t>
      </w:r>
      <w:r>
        <w:br/>
        <w:t> </w:t>
      </w:r>
      <w:r>
        <w:br/>
        <w:t>I’m not so arrogant as to assume that everyone immediately recognizes me, especially a foreigner. But he nods.</w:t>
      </w:r>
      <w:r>
        <w:br/>
      </w:r>
      <w:r>
        <w:lastRenderedPageBreak/>
        <w:t> </w:t>
      </w:r>
      <w:r>
        <w:br/>
        <w:t>“Good. Do you know what the Society of Shadows is?”</w:t>
      </w:r>
      <w:r>
        <w:br/>
        <w:t> </w:t>
      </w:r>
      <w:r>
        <w:br/>
        <w:t>Kingsley is silent for a moment, staring into the middle distance. He’s probably been replaying the attack in his mind since he regained consciousness, and my questions are shaking him back to reality. My bedside manner probably leaves something to be desired, but I’m not here to treat him.</w:t>
      </w:r>
      <w:r>
        <w:br/>
        <w:t> </w:t>
      </w:r>
      <w:r>
        <w:br/>
        <w:t>“The name is... familiar. They were the ones who killed the Deputy Secretary-General, weren’t they?” Saying the words aloud seems to crystallize the knowledge in his mind, and he nods to himself. “Why would they try to kill me?”</w:t>
      </w:r>
      <w:r>
        <w:br/>
        <w:t> </w:t>
      </w:r>
      <w:r>
        <w:br/>
        <w:t>I would have expected him to ask if the Shadows were the ones who came after him, before even thinking about why, but I suppose making logical deductions based on evidence is a skill lawyers possess as well as detectives.</w:t>
      </w:r>
      <w:r>
        <w:br/>
        <w:t> </w:t>
      </w:r>
      <w:r>
        <w:br/>
        <w:t>“They target anyone who tries to make the world a better place. Goes against their philosophy, or so I’m told.”</w:t>
      </w:r>
      <w:r>
        <w:br/>
        <w:t> </w:t>
      </w:r>
      <w:r>
        <w:br/>
        <w:t>Considering the sort of people he defends, I can’t imagine this is the first time Kingsley has been on the wrong side of an angry metahuman, but the nature of things is that the people with a reason to hate him are mostly in prison, because he didn’t manage to get them off. The Society is a group that wants him dead not because he’s wronged them, but because they despise what he stands for. According to the Shadows that Jason’s interrogated, the reason Umbra hates people like him is because he sees their efforts to improve society as obscuring the true nature of the world. If he had his way, everyone would be like his Shadows, competing against one-another to become stronger, rather than working together to raise each-other up.</w:t>
      </w:r>
      <w:r>
        <w:br/>
        <w:t> </w:t>
      </w:r>
      <w:r>
        <w:br/>
        <w:t>“You killed them, didn’t you? The ones that came after me?”</w:t>
      </w:r>
      <w:r>
        <w:br/>
        <w:t> </w:t>
      </w:r>
      <w:r>
        <w:br/>
        <w:t>“I did. They aren’t street criminals, they’re trained assassins. Killers, all. If I’d held back, you would be dead.”</w:t>
      </w:r>
      <w:r>
        <w:br/>
        <w:t> </w:t>
      </w:r>
      <w:r>
        <w:br/>
        <w:t>The lawyer sighs, looking disappointed but unsurprised. His approval doesn’t matter much to me, but keeping him here will be easier if he doesn’t think I’m some sort of bloodthirsty monster.</w:t>
      </w:r>
      <w:r>
        <w:br/>
        <w:t> </w:t>
      </w:r>
      <w:r>
        <w:br/>
        <w:t>“I came to this city to speak against you,” Kingsley says at last. There’s no fear in his voice, but it’s clear he doesn’t know how I’ll react. Likely a result of the media’s efforts to paint Jason and I as more dangerous and unstable than we actually are.</w:t>
      </w:r>
      <w:r>
        <w:br/>
        <w:t> </w:t>
      </w:r>
      <w:r>
        <w:br/>
        <w:t>“News to me.”</w:t>
      </w:r>
      <w:r>
        <w:br/>
      </w:r>
      <w:r>
        <w:lastRenderedPageBreak/>
        <w:t> </w:t>
      </w:r>
      <w:r>
        <w:br/>
        <w:t>Whatever he was expecting, whether it was anger or contempt or a plea for forgiveness, it wasn’t apathy. I’m not putting on a mask for him either, other than the one I was wearing when I came into the room. I knew that he was coming to town because I keep track of all notable visitors, but beyond that I didn’t look into the topics he was slated to address.</w:t>
      </w:r>
      <w:r>
        <w:br/>
        <w:t> </w:t>
      </w:r>
      <w:r>
        <w:br/>
        <w:t>“Yes, well... I’m grateful that you saved my life, but I haven’t changed my mind. Your extralegal activities are eroding the rule of law.”</w:t>
      </w:r>
      <w:r>
        <w:br/>
        <w:t> </w:t>
      </w:r>
      <w:r>
        <w:br/>
        <w:t>I wouldn’t have expected being saved to change Kingsley’s mind, even if I’d known he was a critic of mine before I came to his rescue. This is hardly the first time I’ve had to help someone who hated me. His rebuke is almost pleasant, compared to the newspaper editor who I saved once. He was convinced that I was behind the attempts on his life, and that the rescue was some sort of scheme to get myself positive press. In reality, it had been an embittered ex-reporter who he’d fired, but even once the woman was in prison, he’d remained convinced that I had engineered the entire thing.</w:t>
      </w:r>
      <w:r>
        <w:br/>
        <w:t> </w:t>
      </w:r>
      <w:r>
        <w:br/>
        <w:t>“The Shadows are still in my city. Until I’ve dealt with them, you’re staying here. Will that be a problem?”</w:t>
      </w:r>
      <w:r>
        <w:br/>
        <w:t> </w:t>
      </w:r>
      <w:r>
        <w:br/>
        <w:t>Considering the vast number of crimes I’ve already committed, holding someone against their will isn’t much of a moral concern, especially not when the alternative is throwing him to the wolves.</w:t>
      </w:r>
      <w:r>
        <w:br/>
        <w:t> </w:t>
      </w:r>
      <w:r>
        <w:br/>
        <w:t>“No, it won’t. I don’t think your intent is malign, Hawkshaw. Everything I’ve read suggests that you wouldn’t hurt me unless you thought I was guilty. You think what you’re doing is right. I just disagree.”</w:t>
      </w:r>
      <w:r>
        <w:br/>
        <w:t> </w:t>
      </w:r>
      <w:r>
        <w:br/>
        <w:t>That’s a refreshingly reasonable attitude. Nothing would have changed if he’d protested, except that I’d probably have to handcuff him. But most of my more rabid critics think I’m a secret supervillain or serial killer. Kingsley’s disagreement seems to be more ideological than that.</w:t>
      </w:r>
      <w:r>
        <w:br/>
        <w:t> </w:t>
      </w:r>
      <w:r>
        <w:br/>
        <w:t>“Good. Once it’s safe, I’ll let you go. You can even give your speech. But once you leave Pax, the Shadows will keep coming after you. I recommend contacting the Peacekeepers and requesting a security detail.”</w:t>
      </w:r>
      <w:r>
        <w:br/>
        <w:t> </w:t>
      </w:r>
      <w:r>
        <w:br/>
        <w:t>My protection only extends as far as the city. In theory, I could contact Adamant and Vindicator to help, but protecting one man isn’t exactly the sort of thing that requires the Front Line’s attention. Besides, if he prefers state-sanctioned capes to vigilantes like us, he can rely on them for protection. So long as they deem it a worthwhile allocation of resources.</w:t>
      </w:r>
      <w:r>
        <w:br/>
        <w:t> </w:t>
      </w:r>
      <w:r>
        <w:br/>
      </w:r>
      <w:r>
        <w:lastRenderedPageBreak/>
        <w:t>“I will.”</w:t>
      </w:r>
      <w:r>
        <w:br/>
        <w:t> </w:t>
      </w:r>
      <w:r>
        <w:br/>
        <w:t>Kingsley’s eyes are on my back as I walk out of the room. The whole safehouse is essentially childproofed, so there isn’t much chance of him getting into trouble while we’re gone. While I was talking to him, Liv went back to messing with the multi-tool. One of the side effects of her ability is a congenital inability to ever sit still. I can’t really complain, though, considering I don’t exactly maintain a sedentary lifestyle either.</w:t>
      </w:r>
      <w:r>
        <w:br/>
        <w:t> </w:t>
      </w:r>
      <w:r>
        <w:br/>
        <w:t>“Everything good with our guest?”</w:t>
      </w:r>
      <w:r>
        <w:br/>
        <w:t> </w:t>
      </w:r>
      <w:r>
        <w:br/>
        <w:t>“Yep.”</w:t>
      </w:r>
      <w:r>
        <w:br/>
        <w:t> </w:t>
      </w:r>
      <w:r>
        <w:br/>
        <w:t>“Got your head on straight?”</w:t>
      </w:r>
      <w:r>
        <w:br/>
        <w:t> </w:t>
      </w:r>
      <w:r>
        <w:br/>
        <w:t>“Mhm.”</w:t>
      </w:r>
      <w:r>
        <w:br/>
        <w:t> </w:t>
      </w:r>
      <w:r>
        <w:br/>
        <w:t>Atalanta nods to herself, satisfied by my semi-verbal answer. The multi-tool goes back on the table where she found it, and she stands up, stretching her arms behind her head.</w:t>
      </w:r>
      <w:r>
        <w:br/>
        <w:t> </w:t>
      </w:r>
      <w:r>
        <w:br/>
        <w:t>“Great. Now, you wouldn’t happen to have any idea where the rest of the Shadows actually are, would you?”</w:t>
      </w:r>
      <w:r>
        <w:br/>
        <w:t> </w:t>
      </w:r>
      <w:r>
        <w:br/>
        <w:t>“No. But I know somebody who will.”</w:t>
      </w:r>
      <w:r>
        <w:br/>
        <w:t> </w:t>
      </w:r>
      <w:r>
        <w:br/>
      </w:r>
      <w:r>
        <w:br/>
        <w:t> </w:t>
      </w:r>
      <w:r>
        <w:br/>
        <w:t>Organized crime in Pax isn’t like organized crime anywhere else in the country. Jason fought against it for over twenty years, with my help for more than half that time. Of course, metahuman abilities aside, we’re only two men. But we’re persistent, and we can do things that law enforcement can’t. When Jason was starting out, the mob practically ran the city. Over time their influence waned, both because of his efforts against them, and the general decline of old-school mafia groups. Not long after, the gangs started popping up, many led by metahumans, to fill the vacuums left behind by the fall of the old criminal order. We put them down too. But even our best efforts were never going to be enough to eradicate crime outright.</w:t>
      </w:r>
      <w:r>
        <w:br/>
        <w:t> </w:t>
      </w:r>
      <w:r>
        <w:br/>
        <w:t xml:space="preserve">As a result of clever maneuvering, a few major groups control most of the illicit activity in the city. The innovation that allowed them to amass so much power was simple- they avoided attracting our attention. While other groups made themselves the priority by engaging in human trafficking or permitting their members to do random drive-by shootings for fun, the smarter crooks were cornering the market on drugs, gambling, and other ‘victimless’ crimes. That doesn’t mean that we don’t go after them, of course, but circumstances almost always contrive to ensure that we can’t spend too long going after </w:t>
      </w:r>
      <w:r>
        <w:lastRenderedPageBreak/>
        <w:t>them. A new gang will pop up that’s trying to arm street thugs with rocket launchers, or some global crisis will mean we have to leave the city unattended for a time.</w:t>
      </w:r>
      <w:r>
        <w:br/>
        <w:t> </w:t>
      </w:r>
      <w:r>
        <w:br/>
        <w:t>Of the masterminds who’ve managed to make their little empires in my city, Theodore Novotny, AKA ‘Teddy the Bull,’ is one of the smartest. Most people hear the nickname and they think they’re dealing with a stupid, easily-angered man. In reality, the nickname is a reference to a ‘bull market.’ Before he rose to power, Teddy was the numbers guy for the Kovarovci, this region’s Slovak mafia. The old leadership was effective in their time, but when Jason came after them, Teddy saw what they didn’t. Quietly, he undermined the confidence of the rank-and-file in their bosses, and used his access to their coffers to pay off the people who he couldn’t convince with words alone. In the end, he didn’t even need to stage a coup. All Novotny did was ensure that, when Jason came for the boss, nobody was there to save him. Every one of the other potential claimants to the throne were suborned, either by blackmail, threats of violence, or taking their family members hostage, and ‘the Bull’ ascended without ever having to fire a bullet.</w:t>
      </w:r>
      <w:r>
        <w:br/>
        <w:t> </w:t>
      </w:r>
      <w:r>
        <w:br/>
        <w:t>Thanks in part to the strange circular layout of the city, the question of ‘territory’ among Pax’s gangs is a complicated one. Most of them operate all over the city, more often in the Belt than the Crown or the Core, but each one does have a few neighborhoods that are unarguably theirs. The biggest neighborhood under Kovarovci control is Harlan Gardens. If you pay the protection money and don’t make trouble, life isn’t bad. The Slovak mafia can be brutal when it wants to be, but it still has some old-world sensibilities about what organized crime owes the people under its ‘protection.’ And Teddy is smart enough to know that if he let his people run rampant, it would attract my attention. Harlan Gardens is also where he operates from, and from what I know of the Bull, he prefers the streets to be clean and the people to be smiling, at least whenever he walks past.</w:t>
      </w:r>
      <w:r>
        <w:br/>
        <w:t> </w:t>
      </w:r>
      <w:r>
        <w:br/>
        <w:t>Over the years, Teddy has changed jobs a lot, but his current one is the owner and operator of the nightclub Element. None of his illegitimate business actually goes in or out of the building, other than information and instructions going to and coming from the Bull himself. As a matter of course, he conducts business from a soundproof strongroom above the club itself, with all guests strictly screened before they’re allowed to enter. Novotny doesn’t hold audiences often, either. Developing a healthy level of paranoia is necessary to last long in this city. Unfortunately for him, it won’t be enough to keep Atalanta or I out tonight.</w:t>
      </w:r>
      <w:r>
        <w:br/>
        <w:t> </w:t>
      </w:r>
      <w:r>
        <w:br/>
        <w:t xml:space="preserve">The windows provide our point of ingress, rather than the front door. It takes the pair of us less than ten minutes to clear the second floor of guards, though if we hadn’t been doing our best to keep things quiet it could have gone much faster. Digital camo keeps us from being picked up by the CCTV system, but it’s hard to miss the unconscious guards. That fact happens to work out in our favor, this time, because when we reach Novotny’s strongroom, the door swings open immediately. Teddy is sitting at his desk, looking more relaxed than he has any right to be. There’s no computer at the desk, or anywhere else in the room. As a former money manager, he knows the importance of keeping records, but he also knows </w:t>
      </w:r>
      <w:r>
        <w:lastRenderedPageBreak/>
        <w:t>better than to do it digitally. That precaution is one of the main reasons I haven't been able to nail him yet. With enough time, I could track down the right files and have him dead-to-rights, but there’s always some other problem that demands my attention first.</w:t>
      </w:r>
      <w:r>
        <w:br/>
        <w:t> </w:t>
      </w:r>
      <w:r>
        <w:br/>
        <w:t>“Hawkshaw. To what do I owe the pleasure?”</w:t>
      </w:r>
      <w:r>
        <w:br/>
        <w:t> </w:t>
      </w:r>
      <w:r>
        <w:br/>
        <w:t>The Bull has a stocky, barrel-chested build, but he’s not out of shape by any stretch of the imagination. I’ve studied his routine enough to know that he works out often, and if he wanted, he could probably kill a man with his bare hands. The only problem is, he knows better than to do anything that stupid. According to everything I’ve been able to dig up on him, he’s never personally killed anyone, or even directly given the order to have anyone killed. His dedication to keeping clean hands is impressive, but it won’t be enough to protect him. His time will come one day- but not tonight.</w:t>
      </w:r>
      <w:r>
        <w:br/>
        <w:t> </w:t>
      </w:r>
      <w:r>
        <w:br/>
        <w:t>“The Society of Shadows is targeting someone in the city.”</w:t>
      </w:r>
      <w:r>
        <w:br/>
        <w:t> </w:t>
      </w:r>
      <w:r>
        <w:br/>
        <w:t>Scratching at his goatee, Teddy raises an eyebrow at me. There are forms and spreadsheets on his desk, and a number of filing cabinets against the wall on both sides of him. His suitjacket is draped on the back of his chair, and the sleeves of his dress shirt are rolled up, exposing his well-muscled forearms. Novotny is forty-something, with sandy hair and a deep, sonorous voice that only betrays a hint of a Czech accent. He was born in the States, but especially in the old days, the Czechoslovakian community was tight-knit, such that most of its children were bilingual. The mafia was its backbone, but under the Bull that’s changed. He was always more concerned with making money than maintaining a homogeneous community. The Kovarovci’s hiring practices changed too, since the previous leadership’s refusal to ever accept nonwhite members meant they missed out on a number of potential metahuman enforcers. Making those changes didn’t do much for Novotny’s popularity among the old guard, but he’d already frozen them out of positions of real power by then, and replaced them with people who were more amenable to his way of thinking.</w:t>
      </w:r>
      <w:r>
        <w:br/>
        <w:t> </w:t>
      </w:r>
      <w:r>
        <w:br/>
        <w:t>“So I heard. Your little stunt downtown was hard to miss.”</w:t>
      </w:r>
      <w:r>
        <w:br/>
        <w:t> </w:t>
      </w:r>
      <w:r>
        <w:br/>
        <w:t>As we’re talking, I advance towards the desk, while Atalanta circles around to position herself behind him. Teddy doesn’t bother protesting, much less resisting- he knows there wouldn’t be much point. He also knows that we’re not going to try and kill or capture him. Not tonight.</w:t>
      </w:r>
      <w:r>
        <w:br/>
        <w:t> </w:t>
      </w:r>
      <w:r>
        <w:br/>
        <w:t>“Don’t play dumb. You keep tabs on everything that happens in this city. That means you know where the Shadows are hiding out. I want a list of locations.”</w:t>
      </w:r>
      <w:r>
        <w:br/>
        <w:t> </w:t>
      </w:r>
      <w:r>
        <w:br/>
        <w:t xml:space="preserve">Novotny frowns. Even knowing that any recording I take would be inadmissible in court, he still can’t bring himself to drop the facade, even by implication. I can almost relate. While I’m wearing the mask, I can’t let the Hawkshaw persona drop for a second, same as he can’t </w:t>
      </w:r>
      <w:r>
        <w:lastRenderedPageBreak/>
        <w:t>drop the innocence act until he’s totally alone.</w:t>
      </w:r>
      <w:r>
        <w:br/>
        <w:t> </w:t>
      </w:r>
      <w:r>
        <w:br/>
        <w:t>“I do try to keep abreast of current events, but I’m afraid I have no knowledge pertaining to the locations or activities of the Society of Shadows. And even if I did, they would surely add my name to their list of targets for telling you.”</w:t>
      </w:r>
      <w:r>
        <w:br/>
        <w:t> </w:t>
      </w:r>
      <w:r>
        <w:br/>
        <w:t>By now, I’ve gotten close enough that I can put my hands on his desk, and lean in towards him. Proximity to the mask is usually enough to make people flinch, but the Bull isn’t so easily intimidated. And he isn’t wrong. If the Society discovered that he helped me, he’d be a dead man. And I wouldn’t lift a finger to save him if I found out that Umbra had marked him for death. Still, as satisfying as one of my enemies being taken out by another would be, it would set a bad precedent. The Shadows have forgotten that Pax is off-limits, and I need to remind them. Which means I need that list.</w:t>
      </w:r>
      <w:r>
        <w:br/>
        <w:t> </w:t>
      </w:r>
      <w:r>
        <w:br/>
        <w:t>“Maybe it would help if you could tell them you were coerced.”</w:t>
      </w:r>
      <w:r>
        <w:br/>
        <w:t> </w:t>
      </w:r>
      <w:r>
        <w:br/>
        <w:t>Right on cue, Atalanta grabs the back of Teddy’s head and slams it into the desk, spraying his spreadsheets with blood. He reels back, clutching one hand to his face, before Liv puts a hand around his throat and lifts him out of his chair. All the Bull’s strength is insufficient to escape her iron grip, as she puts him up against the wall. Just like when I worked with Jason, I’m playing the good cop, and my partner is playing the bad one. She lets him gasp and wheeze for a few seconds, before releasing him. Novotny drops to the ground, panting heavily, and doesn’t straighten up until after Atalanta backs away.</w:t>
      </w:r>
      <w:r>
        <w:br/>
        <w:t> </w:t>
      </w:r>
      <w:r>
        <w:br/>
        <w:t>“You make a compelling point,” he coughs, keeping one eye on her as he sits back down. Without another word, he shifts aside the bloodstained papers, and grabs a notepad, quickly writing out the list of locations I requested. A few seconds in, he glances in Liv’s direction nervously. She flashes him a sadistic smirk, and he quickly gets back to work. Less than a minute later, he tears the page out of his notepad and slides it across the desk. I tuck it into one of my trenchcoat’s pockets.</w:t>
      </w:r>
      <w:r>
        <w:br/>
        <w:t> </w:t>
      </w:r>
      <w:r>
        <w:br/>
        <w:t>“Pleasure doing business with you, Teddy.”</w:t>
      </w:r>
      <w:r>
        <w:br/>
        <w:t> </w:t>
      </w:r>
      <w:r>
        <w:br/>
        <w:t>It’s possible we could have convinced the Bull without using force, but he’d have a much harder time convincing the Shadows that we forced him to help us without the busted nose and bruises on his neck. He knows that just as well as I do, which is why he isn’t complaining. That, and the fact that he deserves every bit of it. This isn’t even the worst beating I’ve ever seen him take. As vicious as Atalanta can be when she wants to, she doesn’t hold a candle to Jason when he was angry.</w:t>
      </w:r>
      <w:r>
        <w:br/>
        <w:t> </w:t>
      </w:r>
      <w:r>
        <w:br/>
        <w:t>“...likewise, Hawkshaw.”</w:t>
      </w:r>
      <w:r>
        <w:br/>
        <w:t> </w:t>
      </w:r>
      <w:r>
        <w:br/>
      </w:r>
      <w:r>
        <w:br/>
      </w:r>
      <w:r>
        <w:lastRenderedPageBreak/>
        <w:t> </w:t>
      </w:r>
      <w:r>
        <w:br/>
        <w:t>The Shadows’ decentralized structure is one of their major advantages as an organization, and one of their major disadvantages as individuals. None of them coordinate or share information, so it’s virtually impossible to get anything useful from an interrogation. Whatever process Umbra uses to grant the Shadows the use of their soulblades also lets him communicate with them, so tracking him down is next to impossible. However, this also means that being a member of the Society of Shadows has very few benefits. The higher-ranking members enjoy Umbra’s favor, which means access to his resources, but if you’re lower on the totem pole, you have to find your own way to each target, stake out somewhere to sleep each night, and steal or catch every meal you eat. Their devotion to Umbra is so fanatical that many of them endure those conditions for years before they ascend to a high enough rank that he grants them succor.</w:t>
      </w:r>
      <w:r>
        <w:br/>
        <w:t> </w:t>
      </w:r>
      <w:r>
        <w:br/>
        <w:t>Unlike organizations like the Kovarovci, or Silver Serpent, the Society has no network. No informants to help them locate a target, or get them into a country quietly, or find them somewhere to stay in each new city. That makes them easier to track. My network only reaches so far, but the Bull has people everywhere, especially the airports. Any time a person who poses a potential threat to him shows up in Pax, he knows about it. That includes the Shadows. Using that intel, Atalanta and I are going to get rid of them. Starting with the biggest threat- a member of the highest caste among the Society. The white-robes. In battle, they eschew stealth and subtlety, but until it’s time to strike, they prefer to bide their time. If this was a normal target, they would watch and wait, allowing the lesser Shadows to eliminate one another, before claiming the kill. Thanks to our efforts, the target is now out of their reach entirely, which means it’s harder to know what they’ll do next. What we do know is where they’re hiding out. So that’s where we’re headed.</w:t>
      </w:r>
      <w:r>
        <w:br/>
        <w:t> </w:t>
      </w:r>
      <w:r>
        <w:br/>
        <w:t>“You know, I never got why they call themselves Shadows. Isn’t wearing bright colors pretty un-shadowy?”</w:t>
      </w:r>
      <w:r>
        <w:br/>
        <w:t> </w:t>
      </w:r>
      <w:r>
        <w:br/>
        <w:t>Out of the corner of my eye, I can see Liv drumming her fingers on the seat, though the sound of the car thundering through the tunnels drowns out whatever noise it’s making. Thankfully, it’s dulled enough by the armor plating and thick bulletproof glass in the windows that we can hear each other speak without shouting.</w:t>
      </w:r>
      <w:r>
        <w:br/>
        <w:t> </w:t>
      </w:r>
      <w:r>
        <w:br/>
        <w:t>“Oh man, that’s a whole can of worms. Basically, according to their boss, everyone is a shadow. We’re all kept in the dark by society, and forced to repress our true selves. That’s why he hates people like Kingsley. Whatever he does to people that lets them use the soulblades, it supposedly sets them on the path towards ‘purification.’ The more they fight and kill, the more their connection with the soulblade grows. He uses the color system to represent their progress towards his idea of purity, and once they’ve reached it, he pronounces them ‘purified,’ with the white robes to prove it.”</w:t>
      </w:r>
      <w:r>
        <w:br/>
        <w:t> </w:t>
      </w:r>
      <w:r>
        <w:br/>
        <w:t xml:space="preserve">Atalanta arches an eyebrow, taking that in. It’s probably not the craziest school of thought </w:t>
      </w:r>
      <w:r>
        <w:lastRenderedPageBreak/>
        <w:t>she’s ever encountered. A lot of people think that manifesting metahuman abilities means they’re some sort of visionary or genius, though Umbra is admittedly much more successful than most. The fact that his ability seems to give him some level of influence over the members of his Society can’t hurt, either.</w:t>
      </w:r>
      <w:r>
        <w:br/>
        <w:t> </w:t>
      </w:r>
      <w:r>
        <w:br/>
        <w:t>“Huh. That’s why they don’t do the stealth thing, I assume?”</w:t>
      </w:r>
      <w:r>
        <w:br/>
        <w:t> </w:t>
      </w:r>
      <w:r>
        <w:br/>
        <w:t>“Yep. According to him, even using subtlety is a way of repressing your inner nature. Deep down, we’re all savages, and he thinks we should never inhibit those impulses. And only the strongest are worthy of his ‘purification,’ which is why they never work together.”</w:t>
      </w:r>
      <w:r>
        <w:br/>
        <w:t> </w:t>
      </w:r>
      <w:r>
        <w:br/>
        <w:t>“So he’s a social Darwinist who’s into color theory. Got it.” Liv rolls her eyes, clearly unimpressed. I can’t blame her- Umbra’s ideals are moronic, and they typically do his acolytes more harm than good. “How do you even know so much about this shit, anyway? This guy doesn’t sound like the type to distribute pamphlets.”</w:t>
      </w:r>
      <w:r>
        <w:br/>
        <w:t> </w:t>
      </w:r>
      <w:r>
        <w:br/>
        <w:t>“I sat in while Jason interrogated one of them, a while back. None of them share information, so we didn’t get any actionable intelligence, but at least it provided some insight.”</w:t>
      </w:r>
      <w:r>
        <w:br/>
        <w:t> </w:t>
      </w:r>
      <w:r>
        <w:br/>
        <w:t>It’s been a while since Liv made fun of me for how often I mention Jason, but I can tell she’s trying to resist the urge. I was still working closely with him when we first met, so she knows exactly how important he was to me, both as a mentor and a friend. He never expressed any outright disapproval of her, or of our relationship, but he never fully brought her in, either. She isn’t based in Pax, so there was never a particular reason to make her a formal part of our operation, but even if she was, I doubt he would have. Atalanta’s commitment to the cause was never the issue- it was her attitude. Anyone who failed to display the appropriate level of seriousness wasn’t reliable, in his eyes. I never shared his grim outlook, but he’d chosen me as his partner, and I’d proven myself to him a hundred times. Liv was an outsider, and she has a habit of treating life-or-death situations like they’re fun.</w:t>
      </w:r>
      <w:r>
        <w:br/>
        <w:t> </w:t>
      </w:r>
      <w:r>
        <w:br/>
        <w:t>Even before I fell for her, I knew Liv was reliable, but Jason wouldn’t let himself be convinced. He kept her at arm’s length, but respected me enough that he never told me to stop working with her. They rarely interacted, and Jason was never impolite, so most of her exposure to him is through my stories, and I may be a biased narrator, but I think most of them paint him in a pretty good light. It helps that she was one of the few capes who didn’t buy into the narrative that Hawkshaw was a dangerous nutcase, even before she met either of us. That was why she came to Pax in the first place, when most heroes are aware that they’re unwelcome. Probably a good thing that I ran into her before Jason did, or things might have turned out much differently.</w:t>
      </w:r>
      <w:r>
        <w:br/>
        <w:t> </w:t>
      </w:r>
      <w:r>
        <w:br/>
        <w:t xml:space="preserve">Thanks to his harsh methods and uncompromising adherence to a personal moral code, Jason’s relationship with the rest of the ‘cape community’ was always strained, to say the </w:t>
      </w:r>
      <w:r>
        <w:lastRenderedPageBreak/>
        <w:t>least. Before he gained some amount of legitimacy through the Front Line, however, he was actively hunted by law enforcement. The fact that his very first target was a killer cop didn’t exactly endear him to them, and for the first few years of his career, he treated the PPD like any other enemy, exposing the corruption and cover-ups that had motivated him to take the law into his own hands in the first place. After a few years, the cops realized they couldn’t handle him on their own, so a formal request for aid was made. The Peacekeepers were in their infancy, well before they became a government affiliate, but choosing the private sector over federal assistance is a proud American tradition. More importantly, Machina wanted to prove that his model for a more legitimate, transparent, and ‘accountable’ hero team worked. The Peacekeepers had been successful enough when it came to fighting crime, but Hawkshaw wasn’t just a criminal, he was a symbol of a different way. One that didn’t look as good on camera, but one that worked. They came expecting an easy win. What they got instead was humiliation.</w:t>
      </w:r>
      <w:r>
        <w:br/>
        <w:t> </w:t>
      </w:r>
      <w:r>
        <w:br/>
        <w:t>Peacekeeper Team Bravo arrived in Pax expecting to flush Jason out in a week, so they could slap some cuffs on him and put him on trial. Instead, they remained stationed in the city for two months, as Jason waged a guerilla campaign against them, without letting up his war on crime either. They had superior firepower, but he had two major advantages. First, the fact that they had come to his city. Even before he’d established his tunnel network or built bases beneath every other building, it was his most potent weapon. Second, the fact that he’d come prepared, and they hadn’t. After observing the fact that local law enforcement had scaled back their efforts to capture him, Jason had come to suspect that a cape team’s arrival was imminent. With that in mind, he’d studied every member of the three primary Peacekeepers units at the time- Alpha, Bravo, and Charlie. With only a few exceptions, a general rule holds true in terms of metahuman abilities. The stronger a power is, the more likely it is to have a major weakness or create a blindspot for the user. By contrast, less impressive abilities like my own confer less strength, but also provide fewer vulnerabilities. Jason took full advantage of that fact, building profiles of each opponent he expected to face, and studying all available information to determine what their individual weaknesses were. When they came to capture him, he evaded them over and over, embarrassing the Peacekeepers in the eyes of the world. After two months with no progress, the team was quietly recalled, and word spread in superhuman circles of one simple rule: Pax is off-limits.</w:t>
      </w:r>
      <w:r>
        <w:br/>
        <w:t> </w:t>
      </w:r>
      <w:r>
        <w:br/>
        <w:t>Hawkshaw isn’t the only protector Pax has ever had, of course. We’ve had a few homegrown heroes over the years, including a handful of misguided imitators, though most of them don’t last very long. And on occasion, out-of-towners end up here, following a lead or pursuing an elusive enemy. So long as they weren’t aiming to take him down, Jason tolerated their presence in his city, but one way or another, most don’t stay very long. As for the big-name players, unless there’s an ongoing crisis, they stay out of the city. It’s a tenuous balance, and I can almost see the Council’s influence at work in the background, after a certain point. Even a few weeks after I learned of their existence, it feels like I notice something every day that makes a little more sense when you assume their involvement.</w:t>
      </w:r>
      <w:r>
        <w:br/>
        <w:t> </w:t>
      </w:r>
      <w:r>
        <w:br/>
      </w:r>
      <w:r>
        <w:lastRenderedPageBreak/>
        <w:t>They haven't contacted me in weeks, and I’ve been content to continue with business as usual, but that can’t last forever. They’re the only lead I have on Jason’s disappearance, and sooner or later, I’m going to have to begin the investigation in earnest. Right now, protecting Pax is my priority, and that means getting rid of the assassins currently inhabiting it. According to Novotny’s intelligence, the white-robed Shadow is holed up in a storage unit, and has been for a few days. Having to rely on someone like him for information is frustrating, but despite all my resources, the scope of my operation is limited by the fact that I can’t simply hire people. Teddy can’t build a high-tech surveillance network any more than I can, but he can pay people to keep him informed, and I can’t.</w:t>
      </w:r>
      <w:r>
        <w:br/>
        <w:t> </w:t>
      </w:r>
      <w:r>
        <w:br/>
        <w:t>My working theory is that the Shadow will have gone to ground after Atalanta and I secured his target. If I’m wrong, our options for tracking him down are fairly limited. On the other hand, given their general attitude towards subtlety and patience, it seems unlikely that he’ll try to wait us out. They all know that I’m the one who’s protecting their target, so if all else fails, I can simply act as bait. Their two options are to try and torture his location out of me, or give up and wait for him to leave Pax before trying again. No doubt a few of them have already chosen the latter, but a white-robe isn’t as easily deterred. In fact, he probably knows that we’d target him first, meaning his best bet of capturing and interrogating me is to be exactly where he knows I’ll be going.</w:t>
      </w:r>
      <w:r>
        <w:br/>
        <w:t> </w:t>
      </w:r>
      <w:r>
        <w:br/>
        <w:t>StoreSafe is almost identical to any other generic storage center you’d find anywhere else in the country. Six rows of long, low buildings divided into a few dozen numbered units. Behind most of these shutters are the uninteresting belongings of ordinary citizens of Pax. But behind a very special one is a master assassin who wants something that I have. Atalanta and I are here to make sure that he doesn’t get it.</w:t>
      </w:r>
      <w:r>
        <w:br/>
        <w:t> </w:t>
      </w:r>
      <w:r>
        <w:br/>
        <w:t xml:space="preserve">Even at this hour, there’s someone manning the booth at the front entrance, so I park the car around back instead, and we continue on foot. The fence is topped with barbed wire, so I burn a hole in it instead. Thermal imaging isn’t precise enough to immediately identify if there’s anybody inside of the storage units, meaning we’ll have to get closer. A stupid person would say something to the effect of ‘let’s split up, we’ll cover more ground that way’ at this point, but thankfully neither Liv nor I are complete morons. Instead, I take the lead, advancing carefully past the first row of containers, while she watches my back. Luckily, the Shadows don’t believe in ambushes, so it’s more a question of when the attack will come, rather than if. </w:t>
      </w:r>
      <w:r>
        <w:br/>
        <w:t> </w:t>
      </w:r>
      <w:r>
        <w:br/>
        <w:t xml:space="preserve">The Bull was kind enough to give us the exact number of the unit in which the assassin was supposedly sleeping. Before I even get there, thermal imaging tells me there’s nobody inside, but that doesn’t mean it isn’t worth opening up. While Atalanta and I aren’t quite as in sync as Jason and I were, we’ve worked together long enough that we can communicate silently with relative ease. With a quick hand signal, I instruct her to keep an eye out, while I approach unit #44. Switching off thermals, I study it carefully before stepping any closer. Yet again, the over-cautious paranoia Jason instilled in me pays off, as I notice a thin wire </w:t>
      </w:r>
      <w:r>
        <w:lastRenderedPageBreak/>
        <w:t>extending from underneath the shutter. That alone is enough to tell me what’s inside. It’s rigged, and the moment we opened that shutter, the bomb behind it would detonate.</w:t>
      </w:r>
      <w:r>
        <w:br/>
        <w:t> </w:t>
      </w:r>
      <w:r>
        <w:br/>
        <w:t>A moment later, I realize I’m underestimating my opponent. There’s no chance he would have left that wire visible without assuming that I’d see it. And if he knows that I won’t trigger the bomb unintentionally, it means he just wanted to make me think I was safe, before he detonated it himself.</w:t>
      </w:r>
      <w:r>
        <w:br/>
        <w:t> </w:t>
      </w:r>
      <w:r>
        <w:br/>
        <w:t>Whirling around, I tackle Atalanta to the ground a second before the Shadow does exactly that. Thankfully, the bomb’s yield is low, suggesting it was a rush-job made with materials purchased from a supermarket, not military-grade plastic explosives. However, it’s still powerful enough to shred the shutter door, sending shrapnel in every direction. I feel a number of painful impacts in my back, though not painful enough to suggest that any of them penetrated my armor. That’s cold comfort in the moment, as the impacts themselves feel like getting repeatedly hit with a battering ram. Even with the sound-dampeners in my helmet, my ears are still ringing as I roll off of Atalanta and push myself to my feet.</w:t>
      </w:r>
      <w:r>
        <w:br/>
        <w:t> </w:t>
      </w:r>
      <w:r>
        <w:br/>
        <w:t>Standing atop the storage unit, just before the section of the roof that his bomb caved in, is the Shadow. In the moonlight, his white robes almost glow. They cover his entire body, save for the eyes. In his hand is a soulblade. The kusarigama we saw earlier was one of the most dangerous forms I’d ever seen one take, but this one is even worse- a whip. What’s more, the explosion knocked my rifle out of my hands, leaving me without a ranged weapon. I can see it out of the corner of my eye, but going for it would leave me exposed, and the assassin’s weapon has enough reach to strike me down before I could grab it.</w:t>
      </w:r>
      <w:r>
        <w:br/>
        <w:t> </w:t>
      </w:r>
      <w:r>
        <w:br/>
        <w:t>The Shadow draws his arm back and lashes out with his weapon, but rather than a horizontal swipe to strike at both of us, it’s a direct strike, aimed at Liv. Having recovered from the explosion even faster than I did, she dives out of the way, and I realize why he’s targeting her first. He needs one of us alive to find out where Kingsley is, and correctly assumed that Atalanta doesn’t have all the necessary knowledge to grant him access. I feel a little bad that I put a target on her back, but that’s the price of good information hygiene.</w:t>
      </w:r>
      <w:r>
        <w:br/>
        <w:t> </w:t>
      </w:r>
      <w:r>
        <w:br/>
        <w:t>Just as Atalanta raises her weapon to fire, he leaps down from his perch, wrapping the whip around his arm as he descends. When he lands, it’s in close enough proximity to me that Liv can’t shoot without risking friendly fire. I only have a second to acknowledge the cleverness of the maneuver before I have to defend myself. The fact that he wants me alive means that the Shadow is deprived of his primary advantage, a weapon that ignores all forms of armor, but I can’t forget that he’s a white-robe. That means he’s a deadly hand-to-hand combatant even without the soulblade.</w:t>
      </w:r>
      <w:r>
        <w:br/>
        <w:t> </w:t>
      </w:r>
      <w:r>
        <w:br/>
        <w:t xml:space="preserve">Normally, I’d block a right cross like the one he throws at me with my forearm, but doing so would risk contact with the soulblade, and mean temporarily paralyzing that arm. Instead, I lean out of the way, and in doing so create an opening that the Shadow exploits, striking me </w:t>
      </w:r>
      <w:r>
        <w:lastRenderedPageBreak/>
        <w:t>in the gut. My armor absorbs most of the blow, but beneath his robes, the assassin is wearing armor of his own, meaning a hand-to-hand fight isn’t going to get either of us anywhere. If I were in his shoes, I wouldn’t be trying to actually win this fight, I’d be trying to wear my opponent down, and then hit their legs with my soulblade, before dragging them off for interrogation. As a general rule, I try to treat all my opponents as if they were at least as intelligent as me, though modeling someone who’s more intelligent than me is obviously more difficult. My victory condition, on the other hand, is decidedly simpler. I need to kill the Shadow, which means finding a way to bypass his armor. Bullets would do the trick, but neither Atalanta nor I can shoot him right now, which means I need to pursue alternate options.</w:t>
      </w:r>
      <w:r>
        <w:br/>
        <w:t> </w:t>
      </w:r>
      <w:r>
        <w:br/>
        <w:t>In an effort to buy time, I strike the Shadow’s nose with the heel of my hand. There’s no armor protecting his head, so when my attack connects, he reels backwards for a moment. I take that moment to draw my truncheons, which I can safely use to block his attacks without risking physical contact with the soulblade. He realizes that a moment later, and uncoils about a quarter of the whip’s length to snap it towards me. Even knowing he wants me alive, I have to move backwards to avoid it, and as I do so, he flicks his wrist to coil the whip back up, before closing the distance once again.</w:t>
      </w:r>
      <w:r>
        <w:br/>
        <w:t> </w:t>
      </w:r>
      <w:r>
        <w:br/>
        <w:t>I have to be exceedingly conservative with my attacks, because every extension of my body is an opportunity for the assassin to block me with the arm his soulblade is wrapped around, and paralyze that limb. As a result, I’m forced to make less powerful attacks, battering his body with my batons before backing up to block his retaliatory strike. That continues for a few moments, before the Shadow slips up. He overextends with a kick, which would have struck my less-armored throat if it connected, and instead finds his leg locked in place by my truncheons. Before he can make a move that would force me to release him, Atalanta makes her move, slamming her arm down and shattering his shin and kneecap completely. It’s a feat of strength I wouldn’t be able to replicate, even with the additional strength afforded to me by my armor. Bending a joint backwards is one thing, but breaking multiple bones outright with a single blow is another entirely. Of course, Atalanta has some advantages that I don’t.</w:t>
      </w:r>
      <w:r>
        <w:br/>
        <w:t> </w:t>
      </w:r>
      <w:r>
        <w:br/>
        <w:t>On the surface, her ability is simple. She doesn’t get tired, ever. Her body produces, or is connected to, a well of infinite energy. Or, if not infinite, large enough to never run out within her lifetime. She doesn’t need to eat, sleep, or shit. However, this power comes with a few less obvious benefits. The first is that her body doesn’t atrophy at all. Since all of her biological needs are met, she only ever gets stronger. Even if she stopped exercising, she’d never lose her muscle definition. Of course, that doesn’t mean she doesn’t exercise- just that she makes better gains than me. More importantly, the excess of energy her body produces can be channeled, resulting in displays like this. Superhuman strength and speed are both possible, even though they aren’t technically part of her power, by ‘overclocking’ the relevant function. There’s a hard limit on how powerful even the strongest person’s punch can be, but thanks to her power, Atalanta can ignore those limits.</w:t>
      </w:r>
      <w:r>
        <w:br/>
      </w:r>
      <w:r>
        <w:lastRenderedPageBreak/>
        <w:t> </w:t>
      </w:r>
      <w:r>
        <w:br/>
        <w:t>Releasing the ruined leg, I take advantage of the pain-induced paralysis of the white-robed assassin and activate the hidden blade in my right gauntlet, jamming it into his wrist. Twisting it around a little, I manage to cut the entire hand off, depriving him of his soulblade. Then, as he collapses to the ground, Atalanta empties her magazine into him. Neither of us relax fully until we see the whip fade away, confirming that its owner is dead.</w:t>
      </w:r>
      <w:r>
        <w:br/>
        <w:t> </w:t>
      </w:r>
      <w:r>
        <w:br/>
        <w:t>“Thanks for the assist.”</w:t>
      </w:r>
      <w:r>
        <w:br/>
        <w:t> </w:t>
      </w:r>
      <w:r>
        <w:br/>
        <w:t>“No problem. Let’s hope the next sixty go a little smoother.”</w:t>
      </w:r>
      <w:r>
        <w:br/>
        <w:t> </w:t>
      </w:r>
      <w:r>
        <w:br/>
      </w:r>
    </w:p>
    <w:p w14:paraId="5FDEED92" w14:textId="77777777" w:rsidR="008125F2" w:rsidRDefault="00000000">
      <w:pPr>
        <w:pStyle w:val="Ttulo2"/>
      </w:pPr>
      <w:r>
        <w:t>chapter 9:</w:t>
      </w:r>
    </w:p>
    <w:p w14:paraId="064CF646" w14:textId="77777777" w:rsidR="008125F2" w:rsidRDefault="00000000">
      <w:r>
        <w:br/>
        <w:t> </w:t>
      </w:r>
      <w:r>
        <w:br/>
        <w:t>As it turns out, the rest of the Shadows go down fairly easily. A number of them are already dead by the time Atalanta and I arrive at the locations specified on Teddy the Bull’s list. Victims of the other members of their fraternity, if the lack of visible injuries is anything to judge by. Some of the other locations are completely empty, indicating that the inhabitants have already decided the risks weren’t worth it and fled the city. But there are still a few holed up exactly where we were told they’d be, waiting for their target to pop back up so that they can go after him.</w:t>
      </w:r>
      <w:r>
        <w:br/>
        <w:t> </w:t>
      </w:r>
      <w:r>
        <w:br/>
        <w:t>Naturally, we deal with them in the same fashion we did the others. In a handful of cases, no sooner are we done with that do more Shadows show up, having been staking the spot out for a chance to eliminate the competition, and deciding to go after Liv and I instead. None of them get very far. Most of them are low-level, reds and greens, which makes sense. To come into my city, you’d have to either be as foolhardy as them, or as supremely confident in your skills as the white-robe we killed. Either way, it was a mistake. WIth any luck, the effort we put in rooting them out tonight will buy me months, maybe even years, before any more Shadows dare step foot into Pax again.</w:t>
      </w:r>
      <w:r>
        <w:br/>
        <w:t> </w:t>
      </w:r>
      <w:r>
        <w:br/>
        <w:t>In the end, we only find about fifty Shadows over the entire night, slightly less than anticipated. That doesn’t mean we’re in the clear yet- a few could still be hiding out in places we didn’t find, waiting until Kingsley shows his face. He agrees, somewhat reluctantly, that it’s safest for him to stay under our protection for the next few days. The man is insistent that he still give his address, which will be a headache for me, because I’ll have to be in the building to protect him, while listening to him give a long-winded speech about how everything I do is wrong. With any luck, the Shadows will have given up by then, and the event will go by without incident.</w:t>
      </w:r>
      <w:r>
        <w:br/>
        <w:t> </w:t>
      </w:r>
      <w:r>
        <w:br/>
        <w:t xml:space="preserve">Once that’s confirmed with him over the radio, Liv and I head back to Baker Street. She’s </w:t>
      </w:r>
      <w:r>
        <w:lastRenderedPageBreak/>
        <w:t>been there before, but only since I took over for Jason. He didn’t want any outsiders getting a look at our central base of operations, and I agree with the sentiment broadly, even if I trust Atalanta enough not to consider her an outsider. We leave the Continental in the garage, exchange our uniforms for casual wear, and head up into the apartment building above. She’s been to my place plenty of times, even before she knew Baker Street was located beneath it.</w:t>
      </w:r>
      <w:r>
        <w:br/>
        <w:t> </w:t>
      </w:r>
      <w:r>
        <w:br/>
        <w:t>We’ve known each other for something like seven years now, and been dating officially for four, though there was plenty of will-they-won’t-they flirtation beforehand. The social circle of unlicensed vigilantes tends to be pretty small, but just about everyone I told I was officially seeing Liv said that it had been a long time coming.</w:t>
      </w:r>
      <w:r>
        <w:br/>
        <w:t> </w:t>
      </w:r>
      <w:r>
        <w:br/>
        <w:t>It took a while before she and I discussed her unwillingness to get a hero license. My own reasons for doing so are fairly obvious, considering half the people I go after are cops and government contractors, but Atalanta is more of a traditional crime-fighter. If she wanted to, she could probably apply for a license and get approved easily, even with several years of unlicensed operation under her belt. Better to have her information on file than not. Most people who refuse to get the license just don’t like the idea of the government having their name on file, or undergoing the evaluation process. For her, it’s more to do with the fact that the people she grew up with taught her never to trust the cops, and getting the official government seal of approval for her actions would likely mean a lot of them would never talk to her again. It’s hard to be an effective protector if the people you’re protecting aren’t willing to tell you anything.</w:t>
      </w:r>
      <w:r>
        <w:br/>
        <w:t> </w:t>
      </w:r>
      <w:r>
        <w:br/>
        <w:t>It’s hard to pinpoint the exact moments when you fall for someone, but that was certainly one of them for me.</w:t>
      </w:r>
      <w:r>
        <w:br/>
        <w:t> </w:t>
      </w:r>
      <w:r>
        <w:br/>
        <w:t>“I’m gonna crash. See you in a few hours.”</w:t>
      </w:r>
      <w:r>
        <w:br/>
        <w:t> </w:t>
      </w:r>
      <w:r>
        <w:br/>
        <w:t>Atalanta nods. She doesn’t get tired, exactly, but non-stop action can still take a mental toll on her. It won’t take long for her to recover, while I still happen to need sleep. Fortunately, she won’t have to wait around for eight hours while I’m unconscious. I take brief one to two hour naps between four and eight times a day, getting the same amount of rest as the average person, but in non-consecutive chunks. The unpredictable nature of the job means I can’t schedule them consistently, but there are a few good times of day when I can sneak them in. Including four in the morning, which it is right now. So when I get into my bedroom, it’s not more than a minute or two before my halfway coherent thoughts fade into dreamless sleep.</w:t>
      </w:r>
      <w:r>
        <w:br/>
        <w:t> </w:t>
      </w:r>
      <w:r>
        <w:br/>
      </w:r>
      <w:r>
        <w:br/>
        <w:t> </w:t>
      </w:r>
      <w:r>
        <w:br/>
        <w:t xml:space="preserve">It’s been a long time since I’ve had the luxury to slowly fade back into awareness as I wake up. If you get drugged unconscious and kidnapped, you want to be fully alert the moment </w:t>
      </w:r>
      <w:r>
        <w:lastRenderedPageBreak/>
        <w:t>you’re awake, and that habit is hard to break even in your own home. The back of my brain is already starting to process information, like the position of the sun in the sky, judging by the light filtered in through my blinds. It’s higher than expected, which means I overslept. Checking my phone, I see that it’s nearly seven twenty, over an hour later than I intended to wake up. Still, Liv is here, and she didn’t see fit to rouse me, which means I didn’t miss anything important during that extra hour. And thanks to the Council business, I haven't been getting as much sleep as I should.</w:t>
      </w:r>
      <w:r>
        <w:br/>
        <w:t> </w:t>
      </w:r>
      <w:r>
        <w:br/>
        <w:t>Just thinking of the Council is enough to shake the last vestiges of exhaustion from my mental periphery. A quick glance at my implant confirms that I haven’t missed any messages, which is something of a relief, even if I can’t help but wonder what they’ve been up to without me. I need to check up on them soon, and continue my investigation in earnest. Before that, though, I have things to do here. And there’s Liv.</w:t>
      </w:r>
      <w:r>
        <w:br/>
        <w:t> </w:t>
      </w:r>
      <w:r>
        <w:br/>
        <w:t>Once I’m showered and dressed, I head out into the rest of the apartment, finding her seated on the couch, her feet resting on my coffee table. The television is off, and she’s reading something on a tablet, though she gives me a nod as I enter the room. Rather than immediately seat myself next to her, I walk around the counter into the kitchenette, and put the kettle on. Just because I’m used to Jason’s erratic sleep schedule doesn’t mean it’s particularly pleasant, especially right after waking up. Without an immediate adrenaline rush, I need an artificial substitute to keep me going. Black tea is my preferred poison, and has been since I was a kid. There was no coffee machine in the house where I grew up, and buying one would have been too expensive, but my parents never noticed when I borrowed some cash to purchase a kettle and some tea bags. They had other things they were concerned with.</w:t>
      </w:r>
      <w:r>
        <w:br/>
        <w:t> </w:t>
      </w:r>
      <w:r>
        <w:br/>
        <w:t>The water boils, and I pour it into a mug with ‘I &lt;3 Pax’ on the side, but the heart replaced by a caricature of Hawkshaw’s mask. I don’t have a logo on the uniform like a lot of other masks do, which makes merchandising harder, but the tourist traps always find a way to capitalize on whatever makes a city famous. Accompanying the water is, of course, a tea bag, as well as skim milk and a light sprinkling of sugar, for the taste. Even after I had the opportunity to taste coffee, I found it too bitter, something Jason and I never saw eye to eye on.</w:t>
      </w:r>
      <w:r>
        <w:br/>
        <w:t> </w:t>
      </w:r>
      <w:r>
        <w:br/>
        <w:t xml:space="preserve">With my tea still far too hot to drink, I bring it over to the coffee table, walking slowly so as to avoid spilling any on my feet. Liv doesn’t budge her feet, forcing me to take the long way around the table, where I set the mug down and place myself next to her. She takes a second to finish whatever paragraph she’s in the middle of, then turns the tablet off and places it to her right, before leaning into me. I lean right back, so her head is resting on my shoulder, and mine is resting on hers. Her hair smells nice, suggesting she showered while I was out, though it’s dry enough that I can assume it wasn’t that recent. The exact scent is one I can’t place- something floral. She brought a travel bag with her to Pax, which must include whatever new shampoo she’s trying out, because nothing in my bathroom is capable of </w:t>
      </w:r>
      <w:r>
        <w:lastRenderedPageBreak/>
        <w:t>producing that scent.</w:t>
      </w:r>
      <w:r>
        <w:br/>
        <w:t> </w:t>
      </w:r>
      <w:r>
        <w:br/>
        <w:t>Rather than vocalize all that, I merely breathe her in, and whisper a “Good morning.”</w:t>
      </w:r>
      <w:r>
        <w:br/>
        <w:t> </w:t>
      </w:r>
      <w:r>
        <w:br/>
        <w:t>“Morning to you too, sleepyhead. That was almost a normal person amount of sleep you got in there.”</w:t>
      </w:r>
      <w:r>
        <w:br/>
        <w:t> </w:t>
      </w:r>
      <w:r>
        <w:br/>
        <w:t>While my voice is low because I’m tired, Liv keeps hers down simply out of conscientiousness. She can be thoughtful like that, though I’ve had to ask her to be a little quieter before, thanks to her overabundance of energy. When she’s excited about something, she has a habit of talking louder and louder until she’s nearly shouting, without even realizing that she’s doing it. An endearing quality, except when you’ve just woken up.</w:t>
      </w:r>
      <w:r>
        <w:br/>
        <w:t> </w:t>
      </w:r>
      <w:r>
        <w:br/>
        <w:t>“A normal person with insomnia, maybe. Besides, what would you know about it?”</w:t>
      </w:r>
      <w:r>
        <w:br/>
        <w:t> </w:t>
      </w:r>
      <w:r>
        <w:br/>
        <w:t>Liv once boasted to me that she could count on one hand the number of times she’s actually slept since her powers manifested. Most of them involve being drugged unconscious somehow, though her rapid metabolism allows her to process those chemicals much faster, and wake up sooner than her would-be captors anticipate. Even when we’re together, she tends to stay with me until I’ve fallen asleep, and then slip off to clean up and do something else. I don’t mind, so long as she’s there when I wake up again.A case of literary theft: this tale is not rightfully on Amazon; if you see it, report the violation.</w:t>
      </w:r>
      <w:r>
        <w:br/>
        <w:t> </w:t>
      </w:r>
      <w:r>
        <w:br/>
        <w:t>“Mm, good point.” She’s silent for a few moments, as if trying to remember something. After another second, it comes to her. “Hey, you want to go get breakfast?”</w:t>
      </w:r>
      <w:r>
        <w:br/>
        <w:t> </w:t>
      </w:r>
      <w:r>
        <w:br/>
        <w:t>Both of us have unconventional daily schedules, which means that even when we’re both in the same city, there isn’t much time to do normal couple things. There’s plenty of head-cracking, and we usually find some time to spend together during the less eventful hours of the night, but going out and having a meal or seeing a movie isn’t usually an option. Today, I’m awake at a normal hour, and can’t think of anything urgent that would prevent me from having a nice meal with Liv. So, why not?</w:t>
      </w:r>
      <w:r>
        <w:br/>
        <w:t> </w:t>
      </w:r>
      <w:r>
        <w:br/>
        <w:t>“Sure. You have somewhere in mind?”</w:t>
      </w:r>
      <w:r>
        <w:br/>
        <w:t> </w:t>
      </w:r>
      <w:r>
        <w:br/>
        <w:t>Strictly speaking, Liv doesn’t need to eat, but she isn’t incapable of it either. As far as I know, the only time she really does it is with other people, since she doesn’t get hungry any more than she gets tired.</w:t>
      </w:r>
      <w:r>
        <w:br/>
        <w:t> </w:t>
      </w:r>
      <w:r>
        <w:br/>
        <w:t>“It’s your city, dumbass. I dunno where anything is.”</w:t>
      </w:r>
      <w:r>
        <w:br/>
        <w:t> </w:t>
      </w:r>
      <w:r>
        <w:br/>
        <w:t xml:space="preserve">I make a sarcastic sound of disgruntlement, and try to call to memory a few good options for breakfast nearby. It’s not accurate to say I don’t get out much, but most of my excursions are </w:t>
      </w:r>
      <w:r>
        <w:lastRenderedPageBreak/>
        <w:t>in costume. Most of my meals are either had here, or on the go, in the form of nutrient bars and protein drinks. Still, knowing the city is an important part of my job, and not just from the perspective of a vigilante. I have to be able to see things like an ordinary citizen does, including knowing where to eat breakfast.</w:t>
      </w:r>
      <w:r>
        <w:br/>
        <w:t> </w:t>
      </w:r>
      <w:r>
        <w:br/>
        <w:t>“There’s a bagel place a few blocks away.”</w:t>
      </w:r>
      <w:r>
        <w:br/>
        <w:t> </w:t>
      </w:r>
      <w:r>
        <w:br/>
        <w:t>Liv considers it for a moment, lips pursed.</w:t>
      </w:r>
      <w:r>
        <w:br/>
        <w:t> </w:t>
      </w:r>
      <w:r>
        <w:br/>
        <w:t>“They have pastries?”</w:t>
      </w:r>
      <w:r>
        <w:br/>
        <w:t> </w:t>
      </w:r>
      <w:r>
        <w:br/>
        <w:t>Since she doesn’t need to worry about nutrition, Liv is free to indulge her sweet tooth whenever she eats. It’s important to keep in mind when shopping and selecting restaurants with her.</w:t>
      </w:r>
      <w:r>
        <w:br/>
        <w:t> </w:t>
      </w:r>
      <w:r>
        <w:br/>
        <w:t>“Yep.”</w:t>
      </w:r>
      <w:r>
        <w:br/>
        <w:t> </w:t>
      </w:r>
      <w:r>
        <w:br/>
        <w:t>“Great, let’s go.”</w:t>
      </w:r>
      <w:r>
        <w:br/>
        <w:t> </w:t>
      </w:r>
      <w:r>
        <w:br/>
        <w:t>Almost immediately she stands up, while I remain seated, staring forlornly at my still-steaming mug. Forcing myself onto my feet, I grab a thermos out of a cabinet and pour the tea into it, leaving the tea bag inside of the mug on the table. I can’t remember if the bagel place has a no-outside-food-or-drink policy, but even if they do, I’ll probably have emptied the thermos by the time we get there. Liv’s got her shoes and a jacket on already, and checks her phone two separate times while I’m in the process of following suit.</w:t>
      </w:r>
      <w:r>
        <w:br/>
        <w:t> </w:t>
      </w:r>
      <w:r>
        <w:br/>
        <w:t>Out of costume, Liv wears her hair down. At some point after I went to sleep, she reapplied her makeup, though she’s never been the kind to go overboard with that stuff. As far as I know, most female capes don’t, because it’s a hassle to deal with in costume. Even if you don’t wear a mask, you’re pretty much guaranteed to work up a sweat, so it’s best to avoid slathering yourself in eyeliner and all the rest of it. I used to spend time making sure my hair looked good, but that was before I wore a helmet, which rendered that part of my routine pointless. If we were going out for a more serious excursion, I might have worried about my own appearance a little more, or even traded out my t-shirt for a button-up or turtleneck, but this is just breakfast. I shrug on a jacket, which feels quite a bit lighter than the trenchcoat I wear in uniform, and grab my keys before heading out the door.</w:t>
      </w:r>
      <w:r>
        <w:br/>
        <w:t> </w:t>
      </w:r>
      <w:r>
        <w:br/>
        <w:t>Liv’s outfit is a little more put-together than mine, which makes sense. She’s got more hours in the day, which means a lot of spare time. She occupies herself by worrying about that kind of thing, which I suppose is at least more productive than just watching TV or scrolling endlessly through social media. Dark blue jeans that cling to her legs in a way I can’t help but appreciate, a pastel yellow shirt and a purple jacket.</w:t>
      </w:r>
      <w:r>
        <w:br/>
        <w:t> </w:t>
      </w:r>
      <w:r>
        <w:br/>
      </w:r>
      <w:r>
        <w:lastRenderedPageBreak/>
        <w:t>As we step into the otherwise-empty elevator, Liv slips her hand into mine. The contact serves as a suitable substitute for speech as we make our way down to the ground floor. Despite it, I can’t help but let doubt seep in. It’s hard to tell exactly how serious our relationship is. We’ve been together for about four years, but we don’t even live in the same city, which means our opportunities to spend time together like this are increasingly infrequent. When we are together, I enjoy it, but her carefree attitude is infectious. Before I took over for Jason, that wasn’t a problem at all. I could always be the less serious one, and he would always be the stern authority figure. Now, I have to make sure Liv’s presence doesn’t cause me to slip back into those old patterns. And of course, there are all the things I can’t tell her about. Keeping secrets was always a part of the job, but most of them were ones I could blame on Jason. Now it’s nobody’s fault but mine that I’m keeping her in the dark.</w:t>
      </w:r>
      <w:r>
        <w:br/>
        <w:t> </w:t>
      </w:r>
      <w:r>
        <w:br/>
        <w:t>It’s hardly all miserable, of course. Without Liv to keep me honest, I would probably have gone too far into the grim side of things already. Even if I’m filling Jason’s shoes, that doesn’t mean I have to reproduce his personality in full. And in the quiet moments like this, it’s easy to picture spending years with her, even decades. I just need to sort the thing with the Council out first.</w:t>
      </w:r>
      <w:r>
        <w:br/>
        <w:t> </w:t>
      </w:r>
      <w:r>
        <w:br/>
        <w:t>The elevator doors open, and I give Liv’s hand a squeeze before releasing it. She seems to take that as an indication that I’m ready to talk.</w:t>
      </w:r>
      <w:r>
        <w:br/>
        <w:t> </w:t>
      </w:r>
      <w:r>
        <w:br/>
        <w:t>“So, what was it you were gonna tell me?”</w:t>
      </w:r>
      <w:r>
        <w:br/>
        <w:t> </w:t>
      </w:r>
      <w:r>
        <w:br/>
        <w:t>I take a long drink from my thermos and wait until we’re out of the lobby before answering. The building isn’t quite as ostentatiously decorated as some luxury high-rises in this part of town, but the lobby is still well-furnished, with leather couches and polished stone floors that call the Council’s secret base to mind. The uniformed receptionist gives me a nod as we head out the door.</w:t>
      </w:r>
      <w:r>
        <w:br/>
        <w:t> </w:t>
      </w:r>
      <w:r>
        <w:br/>
        <w:t>“Huh?”</w:t>
      </w:r>
      <w:r>
        <w:br/>
        <w:t> </w:t>
      </w:r>
      <w:r>
        <w:br/>
        <w:t>“Last night, you mentioned you wanted to tell me something once we were finished with... what we were doing.”</w:t>
      </w:r>
      <w:r>
        <w:br/>
        <w:t> </w:t>
      </w:r>
      <w:r>
        <w:br/>
        <w:t>Standard operating procedure is never to talk in explicit terms about mask stuff when we’re in public. If I had the device Zero used the other night, which would make our speech indistinct to anyone listening in, it would make things easier, but I don’t, and even if I did, it would be hard to explain to Liv. Fortunately, we’re both familiar with the process of talking around the details of our exploits.</w:t>
      </w:r>
      <w:r>
        <w:br/>
        <w:t> </w:t>
      </w:r>
      <w:r>
        <w:br/>
        <w:t>“Oh, right. I forgot about that entirely.”</w:t>
      </w:r>
      <w:r>
        <w:br/>
        <w:t> </w:t>
      </w:r>
      <w:r>
        <w:br/>
      </w:r>
      <w:r>
        <w:lastRenderedPageBreak/>
        <w:t>“Me too,” she chuckles. “That’s why I’m reminding you.”</w:t>
      </w:r>
      <w:r>
        <w:br/>
        <w:t> </w:t>
      </w:r>
      <w:r>
        <w:br/>
        <w:t>I hadn’t thought through exactly how I would explain this to her yet, which means I have to do it on the fly, while avoiding anything that might tip a passerby off to the fact that we’re Hawkshaw and Atalanta.</w:t>
      </w:r>
      <w:r>
        <w:br/>
        <w:t> </w:t>
      </w:r>
      <w:r>
        <w:br/>
        <w:t>“Well, let me put it this way. There’s a project I’m working on.” A case, in other words. “It’s big. Maybe the biggest I’ve had to deal with. But I can’t tell you about any of it. You know that I would, if it was an option, but it’s really not. So... I wanted to tell you that I can’t tell you, I guess. Otherwise I’d feel dishonest, even if I wasn’t actually lying about anything.”</w:t>
      </w:r>
      <w:r>
        <w:br/>
        <w:t> </w:t>
      </w:r>
      <w:r>
        <w:br/>
        <w:t>Liv considers that quietly for a minute, her expression thoughtful. She’s already in danger just by proximity, but if I actually told her about the Council, it wouldn’t go anywhere good. Both because they’d probably take action against her, and because it would be poor information hygiene. That said, I’m not stupid. If the group’s existence is ever revealed, or I get the chance to tell her without fear of reprisals, I don’t want it to be a total shock, otherwise it’ll have been a massive lie of omission.</w:t>
      </w:r>
      <w:r>
        <w:br/>
        <w:t> </w:t>
      </w:r>
      <w:r>
        <w:br/>
        <w:t>“Okay.”</w:t>
      </w:r>
      <w:r>
        <w:br/>
        <w:t> </w:t>
      </w:r>
      <w:r>
        <w:br/>
        <w:t>For obvious reasons, she doesn’t sound thrilled, but there’s no real annoyance or resentment in her tone. It’s clear, I hope, that I don’t want to be keeping her in the dark. And she knows I’m not the kind of person who would do that to keep her safe unless there was a legitimate threat involved. She’s not some fragile porcelain doll- if I thought she was, I wouldn’t be willing to take her along with me for things like what we did last night.</w:t>
      </w:r>
      <w:r>
        <w:br/>
        <w:t> </w:t>
      </w:r>
      <w:r>
        <w:br/>
        <w:t>“Great. I’m... glad you understand.”</w:t>
      </w:r>
      <w:r>
        <w:br/>
        <w:t> </w:t>
      </w:r>
      <w:r>
        <w:br/>
        <w:t>“Of course. If the circumstances change, you’ll tell me, right?”</w:t>
      </w:r>
      <w:r>
        <w:br/>
        <w:t> </w:t>
      </w:r>
      <w:r>
        <w:br/>
        <w:t>“Obviously.”</w:t>
      </w:r>
      <w:r>
        <w:br/>
        <w:t> </w:t>
      </w:r>
      <w:r>
        <w:br/>
        <w:t>“Then we’re good.”</w:t>
      </w:r>
      <w:r>
        <w:br/>
        <w:t> </w:t>
      </w:r>
      <w:r>
        <w:br/>
        <w:t>Talking about mask stuff tends to dampen the mood somewhat. Unfortunately, neither of us have a ton of other things going on in our lives to talk about, so we spend the rest of the short walk enjoying each other’s company quietly. It’s a pretty big weight off my mind to have let her know about the secrets I’m keeping, even if all she knows right now is that they exist. She knows that I’m not stupid, and that I wouldn’t be trying to protect her from something if it wasn’t genuinely dangerous.</w:t>
      </w:r>
      <w:r>
        <w:br/>
        <w:t> </w:t>
      </w:r>
      <w:r>
        <w:br/>
        <w:t xml:space="preserve">At the bagel place, I order a toasted everything with avocado, and Liv orders an apple scone. While they’re being prepared, I pay for our food and Liv’s smoothie, and we find seats. In a </w:t>
      </w:r>
      <w:r>
        <w:lastRenderedPageBreak/>
        <w:t>city as big as Pax, even a small place like this gets so many customers that it’s virtually impossible to remember any of them. That makes it easier for us to blend in as part of the crowd. I’ve got no idea how small-town heroes with secret identities manage not to get discovered immediately.</w:t>
      </w:r>
      <w:r>
        <w:br/>
        <w:t> </w:t>
      </w:r>
      <w:r>
        <w:br/>
        <w:t>“Your dad doing okay?”</w:t>
      </w:r>
      <w:r>
        <w:br/>
        <w:t> </w:t>
      </w:r>
      <w:r>
        <w:br/>
        <w:t>Taking a drink, Liv shrugs her shoulders.</w:t>
      </w:r>
      <w:r>
        <w:br/>
        <w:t> </w:t>
      </w:r>
      <w:r>
        <w:br/>
        <w:t>“He’s managing. Not much luck finding a job, though.”</w:t>
      </w:r>
      <w:r>
        <w:br/>
        <w:t> </w:t>
      </w:r>
      <w:r>
        <w:br/>
        <w:t>One of the reasons there aren’t many unlicensed capes is that it’s hard to juggle a nine-to-five while spending your nights in a mask. Doing that while supporting an unemployed ex-con parent is even harder. Liv’s got some advantages because she doesn’t need to eat or sleep, but her dad certainly does, and most places still won’t hire someone who’s been to prison, even for a nonviolent drug offense more than ten years in the past. If it weren’t for a recent push to commute the sentences of ‘criminals’ like him, he’d likely still be behind bars. Something tells me the Council is behind that change in federal policy, because it’s not a political issue anyone with ambition would normally touch with a ten foot pole.</w:t>
      </w:r>
      <w:r>
        <w:br/>
        <w:t> </w:t>
      </w:r>
      <w:r>
        <w:br/>
        <w:t>With Jason’s blessing, and a bit of his money, I helped her get her dad on his feet, but our money pit isn’t bottomless, and I don’t think he particularly likes living on charity regardless. Hopefully they’ll figure something out. Problems like that, a vigilante isn’t really equipped to solve. The Council, however, is- which is why I feel a little guilty about how much time I spend thinking about fighting them.</w:t>
      </w:r>
      <w:r>
        <w:br/>
        <w:t> </w:t>
      </w:r>
      <w:r>
        <w:br/>
        <w:t>“Anything I can do to help, you let me know.”</w:t>
      </w:r>
      <w:r>
        <w:br/>
        <w:t> </w:t>
      </w:r>
      <w:r>
        <w:br/>
        <w:t>“Course. His unemployment check just got bigger, so he’s doing fine, but he still insists on supporting himself. Won’t even let me help him use a website to find work, I think he’s started cold-calling businesses out of the phonebook and asking if they have openings.”</w:t>
      </w:r>
      <w:r>
        <w:br/>
        <w:t> </w:t>
      </w:r>
      <w:r>
        <w:br/>
        <w:t>Liv laughs, but there’s a bit of frustration and sadness behind it. I know better than to push. If the stress starts to get to her, she’ll tell me. Right now, I get the sense she’d rather talk about something else.</w:t>
      </w:r>
      <w:r>
        <w:br/>
        <w:t> </w:t>
      </w:r>
      <w:r>
        <w:br/>
        <w:t>“You heard from Conrad recently?”</w:t>
      </w:r>
      <w:r>
        <w:br/>
        <w:t> </w:t>
      </w:r>
      <w:r>
        <w:br/>
        <w:t>I shake my head.</w:t>
      </w:r>
      <w:r>
        <w:br/>
        <w:t> </w:t>
      </w:r>
      <w:r>
        <w:br/>
        <w:t>“Last I checked, he was in Qatar.”</w:t>
      </w:r>
      <w:r>
        <w:br/>
        <w:t> </w:t>
      </w:r>
      <w:r>
        <w:br/>
        <w:t>That merits a raised eyebrow.</w:t>
      </w:r>
      <w:r>
        <w:br/>
      </w:r>
      <w:r>
        <w:lastRenderedPageBreak/>
        <w:t> </w:t>
      </w:r>
      <w:r>
        <w:br/>
        <w:t>“Up to something dastardly, I’m sure.”</w:t>
      </w:r>
      <w:r>
        <w:br/>
        <w:t> </w:t>
      </w:r>
      <w:r>
        <w:br/>
        <w:t>The discussion of my former archrival’s antics is put on hold by someone calling out our order. I get up and grab the food, placing her scone down before sitting with my bagel in front of me. It’s rare that I indulge in something with as little nutritional value as an apple scone, particularly not the kind topped with powdered sugar, but Liv’s expression as she bites into it almost tempts me to go order one for myself. Instead, I do my best to remain content with the avocado bagel.</w:t>
      </w:r>
      <w:r>
        <w:br/>
        <w:t> </w:t>
      </w:r>
      <w:r>
        <w:br/>
        <w:t>Another few minutes pass as we eat, without much in the way of conversation, besides Liv taunting me with her euphoric enjoyment of the pastry. Eventually, both are gone, though hers disappears far faster than mine. I can’t remember the last time I ate out like this. Between the Council, the Front Line, and my regular work here in the city, there’s no time for anything other than microwaved meals, energy bars, and protein drinks.</w:t>
      </w:r>
      <w:r>
        <w:br/>
        <w:t> </w:t>
      </w:r>
      <w:r>
        <w:br/>
        <w:t>“So, this project you were talking about.”</w:t>
      </w:r>
      <w:r>
        <w:br/>
        <w:t> </w:t>
      </w:r>
      <w:r>
        <w:br/>
        <w:t>Though my instinct is to groan, I restrain myself. Liv knows better than to ask for details about something I’ve said I can’t elaborate on.</w:t>
      </w:r>
      <w:r>
        <w:br/>
        <w:t> </w:t>
      </w:r>
      <w:r>
        <w:br/>
        <w:t>“I’m assuming your boss was involved.”</w:t>
      </w:r>
      <w:r>
        <w:br/>
        <w:t> </w:t>
      </w:r>
      <w:r>
        <w:br/>
        <w:t>The statement isn’t phrased as a question, which means I don’t have to confirm one way or another. She’s probably just thinking out loud.</w:t>
      </w:r>
      <w:r>
        <w:br/>
        <w:t> </w:t>
      </w:r>
      <w:r>
        <w:br/>
        <w:t>“I know you can’t say. But if I’m right, you’re probably driving yourself crazy worrying about whether you’re measuring up to him. Maybe I can’t stop you from thinking like that, but what I’ll say is this. You don’t need to worry about being as good as him. Just worry about being as good as you can be. Because, between you and me, I’m pretty sure your best is a lot better than his.”</w:t>
      </w:r>
      <w:r>
        <w:br/>
        <w:t> </w:t>
      </w:r>
      <w:r>
        <w:br/>
      </w:r>
    </w:p>
    <w:p w14:paraId="5190950C" w14:textId="77777777" w:rsidR="008125F2" w:rsidRDefault="00000000">
      <w:pPr>
        <w:pStyle w:val="Ttulo2"/>
      </w:pPr>
      <w:r>
        <w:t>chapter 10:</w:t>
      </w:r>
    </w:p>
    <w:p w14:paraId="32B2E159" w14:textId="77777777" w:rsidR="008125F2" w:rsidRDefault="00000000">
      <w:r>
        <w:br/>
        <w:t> </w:t>
      </w:r>
      <w:r>
        <w:br/>
        <w:t xml:space="preserve">Standing outside of Jason’s private quarters in the Council’s secret base, I can’t help but feel like a little kid preparing to knock on the door to his parents’ room. It’s an irrational feeling for a number of reasons, but I still can’t seem to shake it. Obviously, Jason isn’t inside, and it seems unlikely that he even spent an appreciable amount of time there before he disappeared. But opening this door feels like the final acknowledgement that I’m here to replace him, not just as Hawkshaw, but as a member of the world’s most exclusive, </w:t>
      </w:r>
      <w:r>
        <w:lastRenderedPageBreak/>
        <w:t>influential organization. I spent so much time trying to grapple with the immense influence that the Council has, that the fact I’m expected to be a part of it is only now hitting me. Anyone who puts on a mask is indicating their willingness to shoulder heavy burdens, but that’s not quite the same as someone handing you the nuclear football without any warning, and telling you that the closest thing you had to a real father figure wanted you to have it.</w:t>
      </w:r>
      <w:r>
        <w:br/>
        <w:t> </w:t>
      </w:r>
      <w:r>
        <w:br/>
        <w:t>Quieting those thoughts, I pass my hand over the hidden scanner in the wall, which reads the chip in my wrist and allows me access. The fact that Machina could reprogram the door to recognize me, in addition to the room’s original occupant, suggests that none of the Council members’ private quarters are entirely private. That means I’m unlikely to find any especially compelling evidence in Jason’s room. If there was any to begin with, someone could easily have come in and removed it. But I’m not really expecting to find anything pertinent to the investigation in here. After all, I’ve already got a pretty good idea who the perpetrator was. No, the purpose of this search is twofold. The first is simply due diligence. The second is to keep up appearances. The recording on Jason’s hidden file gave me a general idea of who made him disappear and why, but until I know exactly who was and wasn’t involved, and know exactly what I want to do about it, I have to maintain the pretense that I’m still completely in the dark. Muddling around in Jason’s room, looking under his bed for clues, seems as good a way to do that as any- not to mention the fact that feigning ignorance will make the rest of the Council underestimate me. That’s the way I like it.</w:t>
      </w:r>
      <w:r>
        <w:br/>
        <w:t> </w:t>
      </w:r>
      <w:r>
        <w:br/>
        <w:t>Judging by appearances, Jason made very little effort to modify the room’s original layout. All of the furniture is in black, to match the floor and walls. There’s a dresser, a neatly-made bed, and a desk with a computer. It brings to mind a bedroom mockup at a furniture store, or the sample dorm rooms they show people who are touring colleges. Sterile, clean, and clearly not lived-in. Before even entering, I cycle through a few different viewing modes in my helmet, to scan for any traps. Nothing shows up on thermals, EM, infrared, or any of the others, so I cross the threshold in a single step.</w:t>
      </w:r>
      <w:r>
        <w:br/>
        <w:t> </w:t>
      </w:r>
      <w:r>
        <w:br/>
        <w:t>The room seems even smaller and more spartan than Jason’s usual tastes, and a part of me can’t help but wonder if he was assigned to this one out of spite, for the way he forced his way into the group. I certainly can’t imagine the ones who live here full-time accepting a glorified closet, not when they’re members of the most powerful organization on the planet. Then again, Jason could have just as easily requested a small room with minimal furnishings, knowing that he would almost never have cause to use it.</w:t>
      </w:r>
      <w:r>
        <w:br/>
        <w:t> </w:t>
      </w:r>
      <w:r>
        <w:br/>
        <w:t xml:space="preserve">There’s nothing in the dresser but a few changes of clothes. Going through them emphasizes the feeling of being a child in their parent’s bedroom, though at the very least I don’t feel any sort of urge to put his clothes on. There are no hidden messages tucked away in the back of the drawers, so I close it up and move on. I don’t find anything under the mattress, or the bed itself, which seems like it hasn’t been slept in for a long time. That just leaves me with the computer. As expected, it’s almost completely empty. It clearly couldn’t match the </w:t>
      </w:r>
      <w:r>
        <w:lastRenderedPageBreak/>
        <w:t>processing power available with either the Council’s mission computer, or Jason’s own, so there was little reason to ever use it for anything serious, and he didn’t spend enough time here to use this thing to just browse the internet. I run a few cursory scans to make sure he didn’t leave any hidden files on it, but that was never very likely, considering it would probably have been the first place anyone checked when trying to find that sort of thing.</w:t>
      </w:r>
      <w:r>
        <w:br/>
        <w:t> </w:t>
      </w:r>
      <w:r>
        <w:br/>
        <w:t>To satisfy the voice in my head that sounds suspiciously like Jason, and always demands thoroughness, I test the walls of the room to see if there are any hidden passages, and turn up nothing. I hesitate to call the entire process a waste of time, because verifying that there isn’t anything to find is almost as important as actually finding something, but searching this room was pretty much the sole reason for my visit to the Council’s headquarters, and having finished up in about twenty minutes leaves me at something of a loss for what to do next. This place isn’t exactly like the Front Line’s base, where I can relax with the other members of the team. The design is cold and sterile, while the layout is so labyrinthine that even using a 3D blueprint, navigation is a challenge. Some part of me is almost tempted to leave immediately, but that would be a wasted opportunity. This is the best chance I’ve had yet to explore this place on my own, rather than being led around by someone already familiar with it. Not to mention, the fact that the Council hasn’t contacted me in weeks makes me rather curious as to what they’ve been doing without me. Given how long they’ve been operating, it makes some sense that they don’t need to call meetings every day, since most of their day-to-day operations are already established. My curiosity is more directed toward the substance of those operations. The Maitreya incident was a good look at what kind of threat the Council exists to combat, but that clearly isn’t a constant occurrence. I want to know what an average day in this place is like.</w:t>
      </w:r>
      <w:r>
        <w:br/>
        <w:t> </w:t>
      </w:r>
      <w:r>
        <w:br/>
        <w:t>Opportunity knocks not a moment after I open the door to leave Jason’s room. Samuel Blake is leaning against the opposite wall, wearing an evaluatory expression. Intuition tells me he hasn’t just been staring at the door, either. My suit’s sensory suite is powerful enough to see through walls when necessary, and the alien weapon he’s supposedly bonded with is doubtlessly a great deal more advanced. Luckily, I didn’t do anything in the course of my brief investigation that I would particularly care if he saw. Considering who this facility is operated by, it seemed safe to assume from the beginning that nothing I said or did would be fully private.</w:t>
      </w:r>
      <w:r>
        <w:br/>
        <w:t> </w:t>
      </w:r>
      <w:r>
        <w:br/>
        <w:t>“You were quicker in there than I expected,” the extraplanar explorer remarks. Blake- or ‘Astro,’ according to his locker in the Council’s ready room -doesn’t look his age. Though I suppose he isn’t actually as old as he should be, despite having been born in the nineteen-forties. Thanks to relativity, he’s only middle-aged, and fairly well-preserved. Sandy hair, a clean-shaven face, and the same bomber jacket he’s been wearing every time I’ve encountered him. It’s possible that’s the form his symbiote-weapon takes outside of combat, but so far I’ve failed to detect anything unusual about the garment, other than the fact that it was manufactured before I was born. Probably just one of the few relics of his childhood era that isn’t currently moldering in a museum.</w:t>
      </w:r>
      <w:r>
        <w:br/>
      </w:r>
      <w:r>
        <w:lastRenderedPageBreak/>
        <w:t> </w:t>
      </w:r>
      <w:r>
        <w:br/>
        <w:t>“Not much to see,” I answer, appreciating the fact that he didn’t bother pretending to have just been passing by. “Doesn’t seem like he spent much time here outside of meetings.”</w:t>
      </w:r>
      <w:r>
        <w:br/>
        <w:t> </w:t>
      </w:r>
      <w:r>
        <w:br/>
        <w:t>“No he did not,” Blake confirms. “Between you and his team, it never seemed like there was much time in his schedule to spend with us.”</w:t>
      </w:r>
      <w:r>
        <w:br/>
        <w:t> </w:t>
      </w:r>
      <w:r>
        <w:br/>
        <w:t>My detective skills aren’t necessary to know why that was. He blackmailed his way into this group- something like that tends to set the tone for a relationship, no matter how long you spend working together afterwards.</w:t>
      </w:r>
      <w:r>
        <w:br/>
        <w:t> </w:t>
      </w:r>
      <w:r>
        <w:br/>
        <w:t>“You two didn’t interact much, then?”</w:t>
      </w:r>
      <w:r>
        <w:br/>
        <w:t> </w:t>
      </w:r>
      <w:r>
        <w:br/>
        <w:t>If Blake is going to be fairly obvious about the fact that he was watching me work, I see no reason to be circumspect about my objectives in this conversation. I’m treating every member of the Council as a potential suspect, and he’s one of the ones I know very little about. That means I can’t just chat idly with him. I need information. Especially if Jason’s theory is right, and every member of the Council was responsible for the end of the world in one of Gilgamesh’s alternate timelines.</w:t>
      </w:r>
      <w:r>
        <w:br/>
        <w:t> </w:t>
      </w:r>
      <w:r>
        <w:br/>
        <w:t>“No. I was always curious about the man, to be honest. He seemed to be of a different mold than the other masked heroes of this era.”</w:t>
      </w:r>
      <w:r>
        <w:br/>
        <w:t> </w:t>
      </w:r>
      <w:r>
        <w:br/>
        <w:t>It doesn’t shock me that Blake talks about the modern day as if it’s a foreign country. Even since his return to Earth, he’s been at a remove, interacting mainly with the Council from what I can tell. He translocated out of the last meeting, suggesting that he doesn’t live here full-time, but I doubt he’s fully assimilated either. Maybe they set him up in a small town that wouldn’t give him too great a culture shock. But before I can ask him about any of that, the interstellar pioneer continues speaking.</w:t>
      </w:r>
      <w:r>
        <w:br/>
        <w:t> </w:t>
      </w:r>
      <w:r>
        <w:br/>
        <w:t>“I’m rather curious about you, to be frank. Specifically, your motivation for taking up Hunt’s mantle. I’m familiar with his... origins, of course. But yours are more of an enigma.”</w:t>
      </w:r>
      <w:r>
        <w:br/>
        <w:t> </w:t>
      </w:r>
      <w:r>
        <w:br/>
        <w:t>Something about Blake’s blunt request suggests to me that he’s not fishing for something he can use against me. The man is genuinely curious, as I would expect of someone who left his home planet alone to explore the wider universe. I can’t afford to be that open about my own inquiries. Letting a suspect know why I’m asking a specific question means they might figure out the right lie to tell to throw me off their scent. The expressionless mask I wear helps with that, of course.</w:t>
      </w:r>
      <w:r>
        <w:br/>
        <w:t> </w:t>
      </w:r>
      <w:r>
        <w:br/>
        <w:t>“Tell you what- I’ll give you my life story if you give me yours.”</w:t>
      </w:r>
      <w:r>
        <w:br/>
        <w:t> </w:t>
      </w:r>
      <w:r>
        <w:br/>
        <w:t xml:space="preserve">Blake raises an eyebrow. I don’t blame him for being surprised, considering Jason would </w:t>
      </w:r>
      <w:r>
        <w:lastRenderedPageBreak/>
        <w:t>never have made an offer that open. But I’m not Jason, and I don’t have the luxury of slowly gathering information on all my suspects without letting them know what I’m after. If they took him down, it was because he’d gotten in the way of something, and I can’t afford to find out what it is after the fact. Not to mention I’ve always been better at making friends than he was. A personal virtue by some accounts, but also a weapon I’m more than willing to wield when necessary.</w:t>
      </w:r>
      <w:r>
        <w:br/>
        <w:t> </w:t>
      </w:r>
      <w:r>
        <w:br/>
        <w:t>“Works for me. But if we’re going to do storytime, there are better places for it than in the middle of a hallway.”</w:t>
      </w:r>
      <w:r>
        <w:br/>
        <w:t> </w:t>
      </w:r>
      <w:r>
        <w:br/>
        <w:t>I’m half expecting Blake to suggest we leave the facility for a more ordinary environment, but instead he starts down the hall, glancing back only once to make sure I’m following. The man maintains a brisk pace, always a step ahead of me, so there isn’t much room for chatter while we’re walking. Unless his alien friend is projecting a map on the inside of his eyelids, he seems to be capable of navigating the facility by memory, as it’s not long before we arrive at his chosen destination. Another door slides silently open, and he stands aside to let me enter first. My paranoia twinges, and I half expect to detect a land mine in the entranceway, but there are no traps, and common sense suggests that he’s just adhering to some anachronistic rules of conduct I never had beaten into me at a Sunday school.</w:t>
      </w:r>
      <w:r>
        <w:br/>
        <w:t> </w:t>
      </w:r>
      <w:r>
        <w:br/>
        <w:t>The room is a lounge of sorts, with a few couches, a bar with no tender, and an artificial fireplace. Sterile in many ways, but not entirely unappealing, at least for the sort of person who appreciates the Council’s black stone aesthetic to begin with. Fortunately for me, I don’t hate it, though it was always more Jason’s kind of thing than mine. Blake heads around to the other side of the bar, and immediately begins fixing himself a drink. I’m not quite familiar enough to know what kind of cocktail it is for certain, but a vague memory tells me that it’s probably a Manhattan. If Blake were anyone else, I would internally deride him for trying too hard, but the man isn’t adhering to the stereotype because he fancies himself a modern Sinatra. He’s just legitimately nostalgic for the era he left behind. Or its trappings, at least, even if he disliked it enough at the time to leave the planet entirely.</w:t>
      </w:r>
      <w:r>
        <w:br/>
        <w:t> </w:t>
      </w:r>
      <w:r>
        <w:br/>
        <w:t>“Get you anything?”</w:t>
      </w:r>
      <w:r>
        <w:br/>
        <w:t> </w:t>
      </w:r>
      <w:r>
        <w:br/>
        <w:t>“Just water. I don’t drink on the job.”</w:t>
      </w:r>
      <w:r>
        <w:br/>
        <w:t> </w:t>
      </w:r>
      <w:r>
        <w:br/>
        <w:t>Not strictly true, but I don’t want to embarrass myself by asking for some cocktail I don’t actually know the contents of- or embarrass him by naming a cocktail he’s never heard of. Blake chuckles somewhat drily.</w:t>
      </w:r>
      <w:r>
        <w:br/>
        <w:t> </w:t>
      </w:r>
      <w:r>
        <w:br/>
        <w:t>“On the job, eh? Well, you’ll need to at least take that helmet off to drink your water.”</w:t>
      </w:r>
      <w:r>
        <w:br/>
        <w:t> </w:t>
      </w:r>
      <w:r>
        <w:br/>
        <w:t xml:space="preserve">Giving Blake an equally dry laugh in return, I do just that, removing the helmet and placing it on the bar, before taking a seat. My coat goes on the one directly to my left. Sitting down </w:t>
      </w:r>
      <w:r>
        <w:lastRenderedPageBreak/>
        <w:t>wearing only my armor might look a little odd, but leaving the trenchcoat on wouldn’t be much better. Pretty much no part of my costumed ensemble was designed for casual wear. Occasionally, I envy people whose powers mean they don’t need to wear a hundred pounds of armor into combat. Spandex tends not to leave much to the imagination, but it’s probably a lot more comfortable in contexts like this.</w:t>
      </w:r>
      <w:r>
        <w:br/>
        <w:t> </w:t>
      </w:r>
      <w:r>
        <w:br/>
        <w:t>When Blake’s done mixing his own drink, he places a glass of water on the bar, and circles back around to my side. Thankfully, the seats are spaced out, so we aren’t uncomfortably close while we talk.</w:t>
      </w:r>
      <w:r>
        <w:br/>
        <w:t> </w:t>
      </w:r>
      <w:r>
        <w:br/>
        <w:t>“Not much to do around here, is there?”</w:t>
      </w:r>
      <w:r>
        <w:br/>
        <w:t> </w:t>
      </w:r>
      <w:r>
        <w:br/>
        <w:t>It’s still a little surprising how much easier it is to socialize with the mask off. Without it, I don’t have to worry about people seeing Jason when they look at me. Even so, I haven't forgotten what I’m after. The more banal parts of the conversation are a part of that objective, as they help me establish a rapport with Blake.</w:t>
      </w:r>
      <w:r>
        <w:br/>
        <w:t> </w:t>
      </w:r>
      <w:r>
        <w:br/>
        <w:t>“Not at all. It was something of a challenge convincing Robards to have this bar installed at all. Of course, he doesn’t spend nearly as much time here as I do, so it’s easy to understand why he wouldn’t see the need.”</w:t>
      </w:r>
      <w:r>
        <w:br/>
        <w:t> </w:t>
      </w:r>
      <w:r>
        <w:br/>
        <w:t>Blake’s way of speaking is odd. He’s clearly picked up some modern vernacular, but there are aspects of his speech that are stilted compared to mine. On the other hand, if this were the fifties, the way he talks would be seen as strange and informal. A microcosm of the man as a whole, caught between the two eras, unable or unwilling to fully commit to either.</w:t>
      </w:r>
      <w:r>
        <w:br/>
        <w:t> </w:t>
      </w:r>
      <w:r>
        <w:br/>
        <w:t>“He doesn’t strike me as the drinking type, either.”</w:t>
      </w:r>
      <w:r>
        <w:br/>
        <w:t> </w:t>
      </w:r>
      <w:r>
        <w:br/>
        <w:t>Not many of the other Council members seem likely to drink much, at least not outside of a social context. Robards in particular is far too serious, and I have a hard time picturing Zero drinking anything other than energy boosters, to keep her going during a marathon coding session. Geas has champagne during events he hosts at the Royals’ castle headquarters, I’m sure, but never enough to risk him slipping up and exposing any of his carefully maintained facades.</w:t>
      </w:r>
      <w:r>
        <w:br/>
        <w:t> </w:t>
      </w:r>
      <w:r>
        <w:br/>
        <w:t>“Not at all. But don’t try to deflect, Graves. We made a deal.”</w:t>
      </w:r>
      <w:r>
        <w:br/>
        <w:t> </w:t>
      </w:r>
      <w:r>
        <w:br/>
        <w:t>I don’t sense any annoyance in Blake’s tone. He doesn’t think I’m actually trying to deflect, just doing his best to get the conversation back on track.</w:t>
      </w:r>
      <w:r>
        <w:br/>
        <w:t> </w:t>
      </w:r>
      <w:r>
        <w:br/>
        <w:t>“Right. What is it you want to know? And keep in mind there are things I can’t tell you about.”</w:t>
      </w:r>
      <w:r>
        <w:br/>
        <w:t> </w:t>
      </w:r>
      <w:r>
        <w:br/>
      </w:r>
      <w:r>
        <w:lastRenderedPageBreak/>
        <w:t>It’s hard to think of much that Blake and the rest of the Council couldn’t plausibly know about already, besides Jason’s secret dossier on methods of dealing with each of them. Then again, the appearance of having secrets can sometimes do almost as much good as actually having them.</w:t>
      </w:r>
      <w:r>
        <w:br/>
        <w:t> </w:t>
      </w:r>
      <w:r>
        <w:br/>
        <w:t>“Oh, I’m not interested in the details. I’ve worked most of those out myself. I want to know... why. Why is it that you do what you do.”</w:t>
      </w:r>
      <w:r>
        <w:br/>
        <w:t> </w:t>
      </w:r>
      <w:r>
        <w:br/>
        <w:t>That does elucidate some things. Blake understands the logistics of our operation, or at least thinks he does. But the analytical engineer’s mind inside of him can’t calculate why I would devote my life to Jason’s mission the way I have. The rest of the Council has more obvious motivations- protecting the world at large, and improving life for as many people as they can. Standard liberal humanism. My job involves a lot more violence. Less high-minded pontificating, more cutting apart dead bodies in search of evidence. I could give him the standard speech about justice, and the need for an investigator who’ll solve the cases that the ordinary authorities won’t, but that isn’t going to be anything new for him. He wants my own personal motivations.</w:t>
      </w:r>
      <w:r>
        <w:br/>
        <w:t> </w:t>
      </w:r>
      <w:r>
        <w:br/>
        <w:t>I nod, and take a second to get my thoughts in order. This isn’t something I’m uncomfortable discussing, exactly. But I’m not exactly used to talking about it, either. Not with relative strangers. But it only seems fair to give Blake some insight into me, when I’m looking for insight into him.</w:t>
      </w:r>
      <w:r>
        <w:br/>
        <w:t> </w:t>
      </w:r>
      <w:r>
        <w:br/>
        <w:t>“I grew up in Pax. Parents were junkies, though thankfully that only started after I was born. My mother was prescribed painkillers for some chronic pain, and ended up getting hooked on them. Can’t really blame her, or my father for following suit. They both worked multiple jobs, around the clock, and still never had enough to hire a babysitter. Or they didn’t want to spend the money when it could have gone towards the next hit. Either way, I practically raised myself. If my ability hadn’t manifested earlier than most, I would probably have turned out just as bad as them.”</w:t>
      </w:r>
      <w:r>
        <w:br/>
        <w:t> </w:t>
      </w:r>
      <w:r>
        <w:br/>
        <w:t>Blake holds up a finger to interject, though he’s mid-sip. Placing the glass down swiftly, he swallows and opens his mouth to speak.</w:t>
      </w:r>
      <w:r>
        <w:br/>
        <w:t> </w:t>
      </w:r>
      <w:r>
        <w:br/>
        <w:t>“Enhanced information absorption and retention, right?”</w:t>
      </w:r>
      <w:r>
        <w:br/>
        <w:t> </w:t>
      </w:r>
      <w:r>
        <w:br/>
        <w:t xml:space="preserve">“Yeah. I learn faster. And the public schools in Pax are incredibly under-funded, so I was essentially self-taught as well as self-raised. By the time I was ten or so, my parents had both graduated from painkillers to the harder stuff. It was more difficult to know what an appropriate dosage was with a drug they were less familiar with, so my father ended up in the hospital for an overdose. They saved him, but without insurance, the medical bills meant he was pretty much better off dead. The prospect of permanent debt didn’t exactly motivate them to clean up their acts- they started using even harder. Eventually, someone turned </w:t>
      </w:r>
      <w:r>
        <w:lastRenderedPageBreak/>
        <w:t>them on to a new high- Meta. You familiar?”</w:t>
      </w:r>
      <w:r>
        <w:br/>
        <w:t> </w:t>
      </w:r>
      <w:r>
        <w:br/>
        <w:t>If the blase way I’m describing my family’s sordid past bothers Blake, he doesn’t show it- just shakes his head.</w:t>
      </w:r>
      <w:r>
        <w:br/>
        <w:t> </w:t>
      </w:r>
      <w:r>
        <w:br/>
        <w:t>“Everyone I knew back then called it ‘cape crack.’ Gives you powers, briefly. On paper, it’s got no narcotic properties, but being able to fly is more addictive than heroin. Or so they said. Meta gave my parents something more to live for than the next hit. With powers, they could make some quick cash, and pay off their debts. That was what they told themselves, and me. In reality, most of what they made knocking over convenience stores went towards the next dose of Meta. And they managed to kill a few people in the process too.”</w:t>
      </w:r>
      <w:r>
        <w:br/>
        <w:t> </w:t>
      </w:r>
      <w:r>
        <w:br/>
        <w:t>That had been the point where I lost most of my sympathy for them. Fucking up their own lives, and even mine, was one thing. But cutting another life short, just because they were desperate for another rush, I couldn’t forgive. That didn’t mean I hated them, or even wanted them to suffer. But I’d never had much interest in seeing their faces ever again.</w:t>
      </w:r>
      <w:r>
        <w:br/>
        <w:t> </w:t>
      </w:r>
      <w:r>
        <w:br/>
        <w:t>“That was where Hawkshaw came in.”</w:t>
      </w:r>
      <w:r>
        <w:br/>
        <w:t> </w:t>
      </w:r>
      <w:r>
        <w:br/>
        <w:t>It didn’t feel right to use his name in this context. Not before I’d known it. He wasn’t a person to me at the time. Just an idea.</w:t>
      </w:r>
      <w:r>
        <w:br/>
        <w:t> </w:t>
      </w:r>
      <w:r>
        <w:br/>
        <w:t>“He put them away pretty easily. A dose of Meta doesn’t really last long enough for you to learn any sort of control over the powers it gives you. And they were still shooting up the regular way too, which didn’t help.”</w:t>
      </w:r>
      <w:r>
        <w:br/>
        <w:t> </w:t>
      </w:r>
      <w:r>
        <w:br/>
        <w:t>Blake had been nodding since I mentioned Jason’s name. He was treating my story like it was a puzzle to solve, and it seemed he’d put some pieces together.</w:t>
      </w:r>
      <w:r>
        <w:br/>
        <w:t> </w:t>
      </w:r>
      <w:r>
        <w:br/>
        <w:t>“So you went out looking for him? Decided you wanted to help?”</w:t>
      </w:r>
      <w:r>
        <w:br/>
        <w:t> </w:t>
      </w:r>
      <w:r>
        <w:br/>
        <w:t>“No. I hated him at first. Thought he was just as bad as the people who’d saved their lives just to give them a bill they could never have afforded to pay. So I went looking for my parents’ dealer. I’d never told them I had powers, of course. But I’d been studying more than just my textbooks, and I knew how to fight better than most of the guys I went up against. When I found the guy who’d been supplying them, I made him tell me who his supplier was, then I shot him full of his own product and left him for the cops.”Stolen content warning: this tale belongs on Royal Road. Report any occurrences elsewhere.</w:t>
      </w:r>
      <w:r>
        <w:br/>
        <w:t> </w:t>
      </w:r>
      <w:r>
        <w:br/>
        <w:t xml:space="preserve">Not every drug dealer deserved quite such brutal treatment. It was, and is, a disgusting practice, but one that plenty of people in Pax and cities like it find themselves forced into by context and circumstance. My parents’ dealer was not one such person. I shadowed him for days before deciding what to do with him, and everything I saw during that time justified </w:t>
      </w:r>
      <w:r>
        <w:lastRenderedPageBreak/>
        <w:t>what I did next. He would find vulnerable people, convince them his drugs were what they needed to ease the pain, and then jack up the price once they were hooked. And when he was done, he’d laugh about it. After I was finished, he didn’t laugh about anything at all.</w:t>
      </w:r>
      <w:r>
        <w:br/>
        <w:t> </w:t>
      </w:r>
      <w:r>
        <w:br/>
        <w:t>“His supplier was the real deal. No powers himself, but he had cape muscle. Lieutenant of a powerful Pax gang at the time. I took it seriously, trained up as much as I could, but I was in over my head. Tried to take some of his people down, ended up getting ambushed. Hawkshaw saved my life. Then I told him to go fuck himself.”</w:t>
      </w:r>
      <w:r>
        <w:br/>
        <w:t> </w:t>
      </w:r>
      <w:r>
        <w:br/>
        <w:t>Blake cracks a smile, clearly a little surprised by the sudden humor in my otherwise grim tale. It’s not a happy story by any means, but I never believed in wallowing in trauma as much as Jason did, and dumping a bunch of depressing backstory on Blake without any laughs to lighten the mood would make establishing a real rapport difficult.</w:t>
      </w:r>
      <w:r>
        <w:br/>
        <w:t> </w:t>
      </w:r>
      <w:r>
        <w:br/>
        <w:t>“It took a while, but he got me to listen. Explained that he was going after the people who were putting Meta- and the other shit -on the streets. He wasn’t just interested in punishing people like my parents, but he wanted to be sure his case against the suppliers was airtight, so they wouldn’t have a chance of exploiting any loopholes in the legal system. I asked why he didn’t just put bullets in them, if he knew they were guilty. The criminal justice system was not something I had much faith in, at the time.”</w:t>
      </w:r>
      <w:r>
        <w:br/>
        <w:t> </w:t>
      </w:r>
      <w:r>
        <w:br/>
        <w:t>I still don’t, obviously. But Blake still has some mid-century sensibilities, and extrajudicial revenge killings aren’t likely to endear him to me, even if the entire enterprise he’s currently tied up in is completely unaccountable to any law.</w:t>
      </w:r>
      <w:r>
        <w:br/>
        <w:t> </w:t>
      </w:r>
      <w:r>
        <w:br/>
        <w:t>“Jason told me that if the system failed to do what was necessary, he’d let me pull the trigger myself. But he felt it was better to give the law a chance. Even if these particular people were never going to be rehabilitated, we couldn’t go around executing anyone who we felt deserved it. If that had been his policy, my parents would have been on slabs in the morgue, rather than cells in the county jail.”</w:t>
      </w:r>
      <w:r>
        <w:br/>
        <w:t> </w:t>
      </w:r>
      <w:r>
        <w:br/>
        <w:t>It had been a rather compelling argument, even for all my adolescent rage. Thanks to my enhanced information processing capacity, I can’t help but recognize sound arguments and logic faster than most other people. It’s frustrating, when my impulse is to cling to my original stance out of stubbornness, but I’ve come to see it as more of an asset than a flaw as I’ve matured.</w:t>
      </w:r>
      <w:r>
        <w:br/>
        <w:t> </w:t>
      </w:r>
      <w:r>
        <w:br/>
        <w:t>“We took down the dealer and his people, and Jason asked me to work with him full-time. I’d pretty much burned every other bridge in my life during my little crusade, so I said yes. After that, the rest is history.”</w:t>
      </w:r>
      <w:r>
        <w:br/>
        <w:t> </w:t>
      </w:r>
      <w:r>
        <w:br/>
        <w:t>“Did you end up killing the dealer?”</w:t>
      </w:r>
      <w:r>
        <w:br/>
        <w:t> </w:t>
      </w:r>
      <w:r>
        <w:br/>
      </w:r>
      <w:r>
        <w:lastRenderedPageBreak/>
        <w:t>At this point, I don’t even think Blake is trying to judge my moral character- he just wants a resolution to the story. On one hand, maybe his fifties ethics say that revenge is bad, but on the other, it’s entirely possible he was raised on cowboy movies, and thinks hot lead is the best way to deal with someone who’s wronged you.</w:t>
      </w:r>
      <w:r>
        <w:br/>
        <w:t> </w:t>
      </w:r>
      <w:r>
        <w:br/>
        <w:t>“No. But if he ever sees the outside of a cell again, I will.”</w:t>
      </w:r>
      <w:r>
        <w:br/>
        <w:t> </w:t>
      </w:r>
      <w:r>
        <w:br/>
        <w:t>That seems to satisfy the engineer well enough. He nods, leans back, and takes another drink. My mouth is rather dry from having spoken without much interruption for so long, so I gulp down half my glass of water in one go.</w:t>
      </w:r>
      <w:r>
        <w:br/>
        <w:t> </w:t>
      </w:r>
      <w:r>
        <w:br/>
        <w:t>“Well? Understand me a little better?”</w:t>
      </w:r>
      <w:r>
        <w:br/>
        <w:t> </w:t>
      </w:r>
      <w:r>
        <w:br/>
        <w:t>“I rather think I do,” Blake answers, seeming thoughtful. Then his eyes brighten, and he smiles. “Now, I’m a man of my word. Ask, and ye shall receive answers.”</w:t>
      </w:r>
      <w:r>
        <w:br/>
        <w:t> </w:t>
      </w:r>
      <w:r>
        <w:br/>
        <w:t>The offer gives me pause, for a moment. I hadn’t exactly forgotten the terms of our arrangement, but in telling my own story, I’d spared no thought to what exactly I would ask him about. Jason would have scolded me for that- being able to hold two things in your mind at once is important in any profession, but particularly for a detective. He wouldn’t have been too harsh, though, knowing that it was my own past that had distracted me.</w:t>
      </w:r>
      <w:r>
        <w:br/>
        <w:t> </w:t>
      </w:r>
      <w:r>
        <w:br/>
        <w:t>“Sure. I want the whole story, but first, I’m curious. Where is it you go, when you aren’t here?”</w:t>
      </w:r>
      <w:r>
        <w:br/>
        <w:t> </w:t>
      </w:r>
      <w:r>
        <w:br/>
        <w:t>For the others, it’s a question I can answer pretty easily, even if I don’t know the exact truth yet. Geas and Machina have lives outside of the Council. Pallas has her own country. Zero’s probably got some apartment with more server stacks than windows. But Blake is a mystery, and the more I think about my small-town theory, the less it holds up. Those places might seem familiar enough to him on the surface, but the values of the fifties haven't survived at all. A town like that in the American midwest would be full of people who march into Starbucks with an assault rifle every Sunday and demand the barista write Jesus Christ on their coffee cup. Astro would have found himself in a more alien culture than any he might have encountered off-world, in a place like that.</w:t>
      </w:r>
      <w:r>
        <w:br/>
        <w:t> </w:t>
      </w:r>
      <w:r>
        <w:br/>
        <w:t>“Oh, I still live on my ship. We parked it on the dark side of the moon after I came back. Not actually on the moon, obviously- it’s not like there’s any wind up there to blow away the evidence that would leave behind. Just using it as cover, really, so nobody down here spots us.”</w:t>
      </w:r>
      <w:r>
        <w:br/>
        <w:t> </w:t>
      </w:r>
      <w:r>
        <w:br/>
        <w:t xml:space="preserve">While that does answer my question rather neatly, what really draws my interest is Blake’s use of plurals. He’s probably not referring to the other Council members, which means he’s talking about himself and his weapon-partner. That implies some level of agency ascribed to </w:t>
      </w:r>
      <w:r>
        <w:lastRenderedPageBreak/>
        <w:t>the thing, though I haven't even seen it yet. Still, it could be communicating with him telepathically at any moment- maybe even feeding him information. Or using his body as a puppet, with his mind having been erased a long time ago. But if that were the case, I have a hard time believing the Council wouldn’t have noticed.</w:t>
      </w:r>
      <w:r>
        <w:br/>
        <w:t> </w:t>
      </w:r>
      <w:r>
        <w:br/>
        <w:t>“The same ship you left Earth in?”</w:t>
      </w:r>
      <w:r>
        <w:br/>
        <w:t> </w:t>
      </w:r>
      <w:r>
        <w:br/>
        <w:t>Blake makes an amused sound.</w:t>
      </w:r>
      <w:r>
        <w:br/>
        <w:t> </w:t>
      </w:r>
      <w:r>
        <w:br/>
        <w:t>“Well, that’s the paradox, isn’t it? When you’ve retrofitted the original design with alien parts enough times, when does it stop being the same ship? If you showed the current model to me when I was designing it originally, I might not be able to recognize it. But yes, for some value of the term, it’s the same ship.”</w:t>
      </w:r>
      <w:r>
        <w:br/>
        <w:t> </w:t>
      </w:r>
      <w:r>
        <w:br/>
        <w:t>I’m a little surprised, both at such a philosophical answer from a more practically-minded man, and that he’s still flying around in a vessel built in the nineteen-fifties. But if it was spaceworthy then, I suppose there’s no real reason it shouldn’t be now. Particularly not if it’s been upgraded with advanced off-world tech since then.</w:t>
      </w:r>
      <w:r>
        <w:br/>
        <w:t> </w:t>
      </w:r>
      <w:r>
        <w:br/>
        <w:t>“Does that mean you ran into other alien species out there, then? Besides the Andromedans?”</w:t>
      </w:r>
      <w:r>
        <w:br/>
        <w:t> </w:t>
      </w:r>
      <w:r>
        <w:br/>
        <w:t>“Well, if we’re going to get into that, I may as well tell you the whole story. Are you ready? Need a bathroom break first?”</w:t>
      </w:r>
      <w:r>
        <w:br/>
        <w:t> </w:t>
      </w:r>
      <w:r>
        <w:br/>
        <w:t>Rolling my eyes, I gesture for him to go on.</w:t>
      </w:r>
      <w:r>
        <w:br/>
        <w:t> </w:t>
      </w:r>
      <w:r>
        <w:br/>
        <w:t>“Okay, great. I’m going to skip over a lot of my childhood- it wasn’t particularly interesting, compared to yours. Suffice to say, my gift developed around when I hit puberty. I’d always been of above-average intellect, but something was obviously different when I started building miniature engines out of household appliances. Mental powers like mine- and yours, I suppose -weren’t as commonly recognized back then, so nobody suspected I was anything other than an ordinary prodigy. I was accepted into MIT at sixteen, and graduated two years later. This was during the war, so the government had their eyes out for anyone who might be able to bring them the next big breakthrough in weapons tech. Even being a genius, I wasn’t exactly immune to wartime propaganda. I wanted to do my bit for the good old US of A, so I ended up accepting a contract, and eventually found myself working on the Manhattan Project.”</w:t>
      </w:r>
      <w:r>
        <w:br/>
        <w:t> </w:t>
      </w:r>
      <w:r>
        <w:br/>
        <w:t xml:space="preserve">Interesting as that is, it does raise one question- why the bombs weren’t more advanced. Blake built an actual spacecraft capable of near-lightspeed travel a decade before we managed to get a man on the moon, yet the nuclear bomb still had to be dropped out of a plane like a particularly deadly rock. Rather than interrupt, I let him continue, assuming </w:t>
      </w:r>
      <w:r>
        <w:lastRenderedPageBreak/>
        <w:t>he’ll get to that sooner or later.</w:t>
      </w:r>
      <w:r>
        <w:br/>
        <w:t> </w:t>
      </w:r>
      <w:r>
        <w:br/>
        <w:t>“I was always more interested in the engineering than the nuclear stuff, but that didn’t mean I was useless. In fact, a few of the ideas I had in the early days probably saved months of work. Who knows how much longer the war would have gone on if they hadn’t had the bomb ready to drop on Berlin? Of course, I didn’t find out about that until after I got back. After a while I started to get cold feet. Building weapons of mass destruction wasn’t what I’d wanted to do with my life. By the time testing started in Los Alamos, I’d decided I wanted out. But if I’d tried to just leave, the suits would have figured I was trying to defect to the Germans or the Russians. And frankly, I wasn’t sure I wanted to be around when either of them got their hands on the bomb too. So I started working on a little escape plan.”</w:t>
      </w:r>
      <w:r>
        <w:br/>
        <w:t> </w:t>
      </w:r>
      <w:r>
        <w:br/>
        <w:t>Not an unreasonable assumption. If the American government had snatched up at least one meta-genius to help develop the nuclear bomb, it wasn’t absurd to suggest that the Nazis and the Soviets had done the same. And with all three in tension, a nuclear resolution to the war might have felt inevitable, even if it meant the end of all life on Earth. Abandoning the planet entirely would have been a sane move, if a somewhat callous one. As far as I knew, Blake hadn’t brought anyone with him when he left.</w:t>
      </w:r>
      <w:r>
        <w:br/>
        <w:t> </w:t>
      </w:r>
      <w:r>
        <w:br/>
        <w:t>“The design was the easy part. Finding a source of funding was harder. Then I realized the answer was staring me in the face. Millions of dollars were being poured into the development of the atomic bomb, because the people in charge thought we’d need it to win the war. I could bring them designs for what would look like an advanced fighter jet, and they’d give me as much money as I’d need. Even truckloads of plutonium to power it, if I asked. They only authorized a single prototype, but I never intended to build them- or anybody- a whole fleet. And to make sure they didn’t steal it away from me, I programmed the thing so that only I could fly it. Once it was finished, I snuck in and stole it. My guess is that some embarrassed suit decided to cover the whole thing up, because he didn’t want it getting out that they’d flushed tens of millions of dollars down the toilet just to help me leave the planet.”</w:t>
      </w:r>
      <w:r>
        <w:br/>
        <w:t> </w:t>
      </w:r>
      <w:r>
        <w:br/>
        <w:t>Blake grins mischievously, and I can’t help but like him.</w:t>
      </w:r>
      <w:r>
        <w:br/>
        <w:t> </w:t>
      </w:r>
      <w:r>
        <w:br/>
        <w:t>“Grabbed this jacket on my way out, too.”</w:t>
      </w:r>
      <w:r>
        <w:br/>
        <w:t> </w:t>
      </w:r>
      <w:r>
        <w:br/>
        <w:t>The grin fades swiftly, though, and it’s replaced with a more somber expression.</w:t>
      </w:r>
      <w:r>
        <w:br/>
        <w:t> </w:t>
      </w:r>
      <w:r>
        <w:br/>
        <w:t>“I suppose now you’ll be wanting to hear about the Andromedans.”</w:t>
      </w:r>
      <w:r>
        <w:br/>
        <w:t> </w:t>
      </w:r>
      <w:r>
        <w:br/>
      </w:r>
      <w:r>
        <w:br/>
        <w:t> </w:t>
      </w:r>
      <w:r>
        <w:br/>
        <w:t>Alien invasions aren’t the sort of thing that happen every day. We’ve only had the one so far, in fact. As you might expect, it was a pretty big deal.</w:t>
      </w:r>
      <w:r>
        <w:br/>
      </w:r>
      <w:r>
        <w:lastRenderedPageBreak/>
        <w:t> </w:t>
      </w:r>
      <w:r>
        <w:br/>
        <w:t>Unlike what you might expect, it didn’t happen without warning. The official story was, Marcus Robards had detected alien spacecraft approaching from around Jupiter, and shared that information with the government, who had in turn authorized him to share it with the rest of the world. In reality, Robards and the rest of the council were informed by Astro here that they were coming, though exactly how he knew, I still haven't found out.</w:t>
      </w:r>
      <w:r>
        <w:br/>
        <w:t> </w:t>
      </w:r>
      <w:r>
        <w:br/>
        <w:t>Their ships move fast, but not so fast that we didn’t have time to prepare. Robards immediately put an entire armada of next-generation vacuum-ready fighter craft into production, with American government bankrolling the whole project. I’m sure one of the people who remembered Blake’s fake prototype had argued against it, but in the face of impending extraterrestrial annihilation, no budgetary concerns could have ever won out. Thanks to the bottomless well of money he had access to, and a highly efficient production line, he managed to have a few hundred ready by the time the actual invasion came. Everyone knew it wouldn’t be enough- which is why they called on us.</w:t>
      </w:r>
      <w:r>
        <w:br/>
        <w:t> </w:t>
      </w:r>
      <w:r>
        <w:br/>
        <w:t>In this case, I’m using the broader ‘us,’ meaning the entire superhuman community. Obviously, the Peacekeepers were already onboard, being Robards’ team, and having strong ties to the government already. But this wasn’t the sort of thing that they could handle alone, even if they had Air Force pilots in Anvil-made planes alongside them. An invitation was extended to everyone who fell even vaguely under the umbrella of ‘hero,’ including the Front Line. Plenty of people weren’t happy to see them, but Adamant and Vindicator in particular represented enough firepower that they bit their tongues. Jason brought me along too, despite not being an official member of the team at the time. Partly because it was a real ‘all hands on deck’ situation, but also, knowing what I know now, probably to prepare me for dealing with global crises when I eventually replaced him on the Council.</w:t>
      </w:r>
      <w:r>
        <w:br/>
        <w:t> </w:t>
      </w:r>
      <w:r>
        <w:br/>
        <w:t>Some of the Council was in attendance as well- the members who people know exist and are alive. Robards and Geas, along with their respective teams, as well as Pallas, though she demanded some serious concessions before agreeing to help. Representatives from every other major hero group in the Western hemisphere came too. Even some villains, which is typical for events of that nature. Not the petty thieves or the pure psychopaths, but the ones who are powerful enough to matter, and smart enough to know that the world ending means bad news for them too. There were also a few military officials, at least one of whom I’m sure was Network wearing a war criminal’s skin. Notably absent, however, were any representatives from non-NATO members or affiliates. Even in the face of an alien invasion, international cooperation was too much to ask.</w:t>
      </w:r>
      <w:r>
        <w:br/>
        <w:t> </w:t>
      </w:r>
      <w:r>
        <w:br/>
        <w:t xml:space="preserve">With everyone assembled, Robards and the generals gave everyone a briefing. The sources of their information were classified, which I assume means it all came from Astro, but they couldn’t very well tell us that. The invaders were from the Andromeda galaxy, our ‘neighbor’ by several million light years, hence the name. Attempts to communicate had failed, and they appeared to be armed for war. We had no idea what they looked like, how </w:t>
      </w:r>
      <w:r>
        <w:lastRenderedPageBreak/>
        <w:t>powerful they were, or really anything about their capabilities. Just that they were probably coming to kill us, and that we’d probably have to kill them first.</w:t>
      </w:r>
      <w:r>
        <w:br/>
        <w:t> </w:t>
      </w:r>
      <w:r>
        <w:br/>
        <w:t>To make a long story short, that was exactly what we did. I spent the time before the invasion learning how to fly one of Robards’ spacecraft, since my usual arsenal of weapons were unlikely to even scratch the enemy ships. Mine was a more advanced version than the one that the Air Force boys got, because Robards knew I’d be able to learn how to fly it faster than they ever could. He didn’t let me keep it afterwards, though. Jason flew along with me, as my dedicated gunner, a skill he’d picked up instantaneously. Everyone else trained for zero-gravity combat, which was different even for those of us who could already fly. Without a ‘down’ to center them, many found it difficult to focus, but some took to it naturally, and with a higher degree of maneuverability, ended up flying circles around the enemy.</w:t>
      </w:r>
      <w:r>
        <w:br/>
        <w:t> </w:t>
      </w:r>
      <w:r>
        <w:br/>
        <w:t>The actual attack came a few days before it was projected to, but we were ready. Obviously, we didn’t wait until they were at our doorstep to strike, and neither did they. The Andromedans arrived in two gigantic capital ships, but each of them deployed a small fleet of fighter craft once they were about halfway between Mars and Earth. One of them was targeting the Western hemisphere. The other went East.</w:t>
      </w:r>
      <w:r>
        <w:br/>
        <w:t> </w:t>
      </w:r>
      <w:r>
        <w:br/>
        <w:t>On both sides, things went very similarly. Probably because Network was coordinating things at the highest level from within every nation involved. On the ‘home front,’ the Air Force and a large contingent of capes held off the Andromedan assault, matching their superior numbers with our greater strength. Their tech was impressive, but some of the metahumans we fielded were basically cheating. The other half of our forces were assaulting the capital ship. Paradoxically, most of the fliers were helping out at home, while those who couldn’t were selected for the away team. They stormed the capital ship and took it down from the inside, while our most powerful were tearing chunks out of the exterior. Vindicator threw a number of asteroids at it, while Pallas put the full breadth of her powers on display in a way she’s never done since.</w:t>
      </w:r>
      <w:r>
        <w:br/>
        <w:t> </w:t>
      </w:r>
      <w:r>
        <w:br/>
        <w:t xml:space="preserve">Things played out a little differently on the other side of the world. The Chinese military doesn’t conscript all metahumans by default, but it does demand one year of mandatory service and training from them, after which they’re placed into a special reserve group. Plenty of them decide to join the military full-time, both because it’s heavily incentivized, and because there isn’t a whole lot of crime to fight over there, but others pursue fame and wealth with their powers. When shit gets serious, like it did with the Andromedan invasion, the government has the power to activate every single member of those reserves, and call them into service. It wasn’t just them, of course- the Russians and Indians fielded their own superpowered soldiers too. But China was targeted for its massive population density, and they have a commensurate number of metahumans. Enough, in fact, that they didn’t really need to develop conventional military countermeasures for the Andromedans. The PLA played their part, but mostly evacuating targeted areas and occasionally shooting down </w:t>
      </w:r>
      <w:r>
        <w:lastRenderedPageBreak/>
        <w:t>enemy craft that got too close to the surface. The exact details aren’t completely clear, but they managed to deal with their capital ship too.</w:t>
      </w:r>
      <w:r>
        <w:br/>
        <w:t> </w:t>
      </w:r>
      <w:r>
        <w:br/>
        <w:t>It wasn’t a cakewalk, by any means. A lot of heroes died, and a few cities got hit pretty badly by the Andromedan bombardment. But ultimately, the enemy was repelled, and things mostly went back to normal. From what I’ve been able to gather, the Council took full advantage of the situation afterwards, to encourage every major world power that it was more important to prepare for a second attack than to arm up against one another. The climate of perpetual fear about another attack isn’t exactly fun, but it’s better than constant scaremongering about the need for a ‘confrontation’ with China or Russia. It’s not exactly the unified world that an optimist might have predicted would result from an alien invasion, but it’s better than what we had before.</w:t>
      </w:r>
      <w:r>
        <w:br/>
        <w:t> </w:t>
      </w:r>
      <w:r>
        <w:br/>
        <w:t>All of that is still only half the story. With any luck, I’m about to get the rest.</w:t>
      </w:r>
      <w:r>
        <w:br/>
        <w:t> </w:t>
      </w:r>
      <w:r>
        <w:br/>
      </w:r>
      <w:r>
        <w:br/>
        <w:t> </w:t>
      </w:r>
      <w:r>
        <w:br/>
        <w:t>“My main concern after I left Earth was survival, plain and simple. We knew even back then that the conditions necessary to sustain human life weren’t particularly common. Luckily, I had a subspace drive, and a pretty impressive sensor suite, so I set out looking for somewhere I could fill up on oxygen and nutrients once the supply I’d brought with me began to run low.”</w:t>
      </w:r>
      <w:r>
        <w:br/>
        <w:t> </w:t>
      </w:r>
      <w:r>
        <w:br/>
        <w:t>Blake’s skipped over most of the tedious logistics in his story so far, which tells me that this isn’t a pointless digression. It’s got some relevance to his overall point.</w:t>
      </w:r>
      <w:r>
        <w:br/>
        <w:t> </w:t>
      </w:r>
      <w:r>
        <w:br/>
        <w:t>“As it turns out, that’s exactly what the Andromedans were looking for, too. See, they didn’t target us at random. Far from it. They may not bear much of a resemblance to us physically, but there’s a pretty significant biological similarity. Not in the way we’re similar to monkeys, but in the way we’re similar to... I don’t know, reptiles. They require a very similar set of conditions in order to survive as we do. So they’d set their ships to seek out the same kind of planet that I was looking for. Only, I was just looking for a place to refuel, whereas they wanted a lot more.”</w:t>
      </w:r>
      <w:r>
        <w:br/>
        <w:t> </w:t>
      </w:r>
      <w:r>
        <w:br/>
        <w:t xml:space="preserve">That explains a great deal. No official photos have ever been released of any Andromedan bodies that might have been acquired during the battle, which has resulted in about as many conspiracy theories as you might expect, but I’ve heard descriptions from Adamant, who was on the capital ship herself, and her photorealistic drawings made clear that they were organic, not mechanical or crystalline or gaseous, or any of the other bizarre forms of life that may or may not exist beyond what we can see. The Fermi Paradox asks why we haven't been visited by more alien species, considering the odds of their existence, but if most of them couldn’t survive in our atmosphere, it makes sense they wouldn’t bother with us. Whereas the Andromedans can, but they weren’t just interested in making contact- they </w:t>
      </w:r>
      <w:r>
        <w:lastRenderedPageBreak/>
        <w:t>were looking for conquest.</w:t>
      </w:r>
      <w:r>
        <w:br/>
        <w:t> </w:t>
      </w:r>
      <w:r>
        <w:br/>
        <w:t>“I visited a few uninhabited worlds first. Unintelligent fauna, exotic flora, all the pictures I took are in the database if you’re interested. Fairly boring, though, because it all thrived under conditions just like ours, so the potential for variance was fairly low. But after a few years, I stumbled across a world that had been home to intelligent life. Past tense. That was where I met Selene.”</w:t>
      </w:r>
      <w:r>
        <w:br/>
        <w:t> </w:t>
      </w:r>
      <w:r>
        <w:br/>
        <w:t>Blake turns his chair and stands up, stepping away from the bar. Seemingly without any action on his part, his weapon activates. At first it’s like a black liquid, originating from what looks like the base of his skull, and swiftly swallowing his entire body. But no sooner than it’s done that does it harden, forming an almost chitinous shell. This would be his living alien weapon, then. Named Selene.</w:t>
      </w:r>
      <w:r>
        <w:br/>
        <w:t> </w:t>
      </w:r>
      <w:r>
        <w:br/>
        <w:t>“Of course, she wasn’t called that originally, but her language doesn’t really translate all that well.”</w:t>
      </w:r>
      <w:r>
        <w:br/>
        <w:t> </w:t>
      </w:r>
      <w:r>
        <w:br/>
        <w:t>Despite there being no obvious opening for his mouth, or even his eyes, Blake’s voice comes through perfectly clear. When he laughs, the surface of the armor ripples, like it’s laughing right along with him. The design is, in a word, alien, which makes the fact that it’s fitted to a human body all the stranger. I imagine this is what a wild dog would feel when looking at a domesticated one wearing clothes a human had made for it.</w:t>
      </w:r>
      <w:r>
        <w:br/>
        <w:t> </w:t>
      </w:r>
      <w:r>
        <w:br/>
        <w:t>“She says hi.”</w:t>
      </w:r>
      <w:r>
        <w:br/>
        <w:t> </w:t>
      </w:r>
      <w:r>
        <w:br/>
        <w:t>After a split second’s deliberation, I extend a hand to shake. To my surprise, a tendril emerges from Blake’s forearm, and reaches out to wrap around my hand gently, before shaking it up and down.</w:t>
      </w:r>
      <w:r>
        <w:br/>
        <w:t> </w:t>
      </w:r>
      <w:r>
        <w:br/>
        <w:t>“Nice to meet you,” I offer, a little unsure of exactly how best to interact with this thing. Best to err on the side of politeness.</w:t>
      </w:r>
      <w:r>
        <w:br/>
        <w:t> </w:t>
      </w:r>
      <w:r>
        <w:br/>
        <w:t>Selene seems satisfied with the greeting, and her tendril retreats, followed shortly by the rest of her, leaving Blake back to normal. Precisely where that black substance lives when it’s not protecting him, I can’t tell, though I’m sure there’s a long-winded explanation waiting for me if I ask.</w:t>
      </w:r>
      <w:r>
        <w:br/>
        <w:t> </w:t>
      </w:r>
      <w:r>
        <w:br/>
        <w:t>“Her species inhabited a planet with an atmosphere almost identical to ours. Their biotechnology was highly advanced, which culminated in the creation of symbiotic life-forms like Selene. They’re potent weapons, which allowed her species to put up a fight against the Andromedans. When they realized that they weren’t going to be able to take over the planet and enslave the population, which is their usual M.O., they decided to raze it instead. That was a few hundred years before I arrived.”</w:t>
      </w:r>
      <w:r>
        <w:br/>
      </w:r>
      <w:r>
        <w:lastRenderedPageBreak/>
        <w:t> </w:t>
      </w:r>
      <w:r>
        <w:br/>
        <w:t>I don’t bother asking why the Andromedans are bent on conquest. It would be about as pointless as asking after Genghis Khan’s motivations. They have the power, so why not? And if they can’t have what they want, nobody else can.</w:t>
      </w:r>
      <w:r>
        <w:br/>
        <w:t> </w:t>
      </w:r>
      <w:r>
        <w:br/>
        <w:t>“Most of Selene’s kind bonds with a host at birth, which makes their connection pretty much unbreakable. That also means that when the host dies, the resulting psychic trauma usually kills their partner. Selene was... a special case, which is why she survived after the Andromedans killed the planet. Before I showed up, she was wearing local wildlife, and since a lot of her processing power is derived from the host’s brain, she wasn’t entirely there. So when I came around, she latched onto me pretty quick, and got most of her brains back. Wasn’t a one-way trade, either. She still retained the memories and knowledge of her previous hosts, which meant I got access to an entire culture’s worth of information about the rest of the galaxy. And, you know, the Andromedans.”</w:t>
      </w:r>
      <w:r>
        <w:br/>
        <w:t> </w:t>
      </w:r>
      <w:r>
        <w:br/>
        <w:t>That explains how he knows what her original name was, though there’s a difference between having an alien language downloaded into your brain and being able to speak it fluently- particularly if you lack the biological components necessary to even vocalize it. Maybe the species that created Selene’s kind didn’t even vocalize at all- they could have communicated with pheromone trails or colors or used some other senses I have no conception of whatsoever.</w:t>
      </w:r>
      <w:r>
        <w:br/>
        <w:t> </w:t>
      </w:r>
      <w:r>
        <w:br/>
        <w:t>“Selene hadn’t exactly heard much about them since they left, so I didn’t really think of them as an active threat. What she did know was the location of a place called Terminal. Rough translation, obviously. It’s a trading hub, the biggest in our arm of the galaxy. Used to be totally barren, but a huge conglomerate purchased it and had the entire planet converted into a massive city. Fascinating place, though having a translator attached to your spine really helps navigation. I stayed there for a few months, but those stories are gonna have to wait for another time. The important part is, I eventually ran into some people from a planet that the Andromedans had subjugated a long time ago. Even conquerors need to trade, though they prefer to do it through intermediaries. They mentioned hearing some chatter about a new world the fleet was targeting, and Selene mentioned that the description sounded pretty close to Earth. Obviously, they go after a lot of planets that have similar conditions to ours, so I was skeptical, but I asked after the coordinates, and they told me exactly where the fleet was headed. Here.”</w:t>
      </w:r>
      <w:r>
        <w:br/>
        <w:t> </w:t>
      </w:r>
      <w:r>
        <w:br/>
        <w:t>Their willingness to share the Andromedans’ plans isn’t exactly surprising. A slave species probably doesn’t harbor much love for its masters, even if it’s unwilling to defy them except in small ways. Plus, they’d probably figured that we stood no chance even if we were forewarned, so the potential cost of telling Blake was low.</w:t>
      </w:r>
      <w:r>
        <w:br/>
        <w:t> </w:t>
      </w:r>
      <w:r>
        <w:br/>
        <w:t xml:space="preserve">“I headed back immediately, though I was half expecting to find an irradiated wasteland. Instead, the Council contacted me before I even entered the atmosphere. They explained </w:t>
      </w:r>
      <w:r>
        <w:lastRenderedPageBreak/>
        <w:t>that they were in charge, and I told them that they needed to start preparing for an alien invasion.”</w:t>
      </w:r>
      <w:r>
        <w:br/>
        <w:t> </w:t>
      </w:r>
      <w:r>
        <w:br/>
        <w:t>“You weren’t surprised that the world had been taken over by a secret cabal while you were gone?”</w:t>
      </w:r>
      <w:r>
        <w:br/>
        <w:t> </w:t>
      </w:r>
      <w:r>
        <w:br/>
        <w:t>Blake chuckles.</w:t>
      </w:r>
      <w:r>
        <w:br/>
        <w:t> </w:t>
      </w:r>
      <w:r>
        <w:br/>
        <w:t>“Trust me, the world was run by a secret cabal long before anyone here got involved. I was just glad the new management seemed halfway competent. Before I arrived, I figured I’d have a hard time convincing anyone that I was for real, and that was if they didn’t try to just stick me in some research facility immediately. Then, even if I managed to convey the gravity of the situation, I was pretty sure we’d still lose. Even if they’d been able to replicate my designs, it would take months of training before anyone was ready for zero-g combat, and the Andromedans had five battleships full of veteran pilots. Of course, I hadn’t accounted for how many more metahumans--”</w:t>
      </w:r>
      <w:r>
        <w:br/>
        <w:t> </w:t>
      </w:r>
      <w:r>
        <w:br/>
        <w:t>“Hold on. Five?”</w:t>
      </w:r>
      <w:r>
        <w:br/>
        <w:t> </w:t>
      </w:r>
      <w:r>
        <w:br/>
        <w:t>Looking slightly startled by having been interrupted mid-sentence, Blake raises an eyebrow, confused at my confusion. Then he figures it out.</w:t>
      </w:r>
      <w:r>
        <w:br/>
        <w:t> </w:t>
      </w:r>
      <w:r>
        <w:br/>
        <w:t>“Right, I forgot. Hunt kept you in the dark. Originally, the Andromedans sent five of their capital ships, which is standard for taking a smaller world like Earth. They travel using subspace engines, which allow ships to travel long distances in relatively short periods of time, using some complicated technology that isn’t entirely relevant to the story. Most space-faring civilizations develop it eventually, like I did, though the rest of the species hasn’t caught up quite yet. When Robards was going over my ship’s schematics, he noticed a vulnerability in the navigation system that would allow us to alter the destination of a jump to ‘undefined,’ which would trap them in subspace indefinitely. Initially, we were going to do it to all of them, and end the war without a single shot fired. But O’Connor pointed out that a... manageable invasion might actually be to our benefit. An outside-context problem to shake up the status quo, and allow them to reshape things to their liking. So we ended up trapping three of their battleships, and dealing with the other two the regular way.”</w:t>
      </w:r>
      <w:r>
        <w:br/>
        <w:t> </w:t>
      </w:r>
      <w:r>
        <w:br/>
        <w:t>The matter-of-fact way he says it is almost stunning. Most people would at least have enough shame to seem somewhat regretful, even if they remained convinced of the necessity of such a choice. But Blake just lays it out like he's explaining some uninteresting bit of historical minutiae. And according to my timeline, this all happened after Jason joined the Council, meaning he was in the room when that decision was made. I can't help but wonder- did he argue against it? Were they able to convince him that it was a necessary sacrifice? It's entirely possible that more lives have been saved as a result than were lost during the invasion, but the calculus still doesn't sit right with me.</w:t>
      </w:r>
      <w:r>
        <w:br/>
      </w:r>
      <w:r>
        <w:lastRenderedPageBreak/>
        <w:t> </w:t>
      </w:r>
      <w:r>
        <w:br/>
        <w:t>“And those ships are stuck there permanently? No chance of them getting out?”</w:t>
      </w:r>
      <w:r>
        <w:br/>
        <w:t> </w:t>
      </w:r>
      <w:r>
        <w:br/>
        <w:t>Blake grimaces.</w:t>
      </w:r>
      <w:r>
        <w:br/>
        <w:t> </w:t>
      </w:r>
      <w:r>
        <w:br/>
        <w:t>“Well, that’s what we thought. But one of them just got out.”</w:t>
      </w:r>
      <w:r>
        <w:br/>
        <w:t> </w:t>
      </w:r>
      <w:r>
        <w:br/>
        <w:t>“What?”</w:t>
      </w:r>
      <w:r>
        <w:br/>
        <w:t> </w:t>
      </w:r>
      <w:r>
        <w:br/>
        <w:t>“Yeah. Showed up on scans out past Neptune. Robards is gonna call a meeting tomorrow to discuss our options.”</w:t>
      </w:r>
      <w:r>
        <w:br/>
        <w:t> </w:t>
      </w:r>
      <w:r>
        <w:br/>
        <w:t>The casual way he mentions it is enough to give me whiplash. Some part of me still thinks it’s just a part of his story, but he’s talking about something that’s happening right now. There was a sense of ambient horror in the weeks preceding the first invasion. Our understanding of the universe had been turned on its head. We weren’t alone, and the only other species we knew about was coming to kill us. Beating them certainly helped alleviate that feeling, but it had still taken a while to fade. Already, I can feel it beginning to set back in.</w:t>
      </w:r>
      <w:r>
        <w:br/>
        <w:t> </w:t>
      </w:r>
      <w:r>
        <w:br/>
        <w:t>“See, the first invasion, that’s the sort of thing that we let the general public see. A manageable threat, big enough to scare them, but not anything the people in capes can’t handle. Behind the scenes, we deal with the real world-enders, and we do it in a way that lets the rest of the world sleep easy. You got a taste of it on your mission with Lai, but that was the kind of problem a cluster bomb or two would have solved, if you two hadn’t. This is the real deal.”</w:t>
      </w:r>
      <w:r>
        <w:br/>
        <w:t> </w:t>
      </w:r>
      <w:r>
        <w:br/>
        <w:t>Astro flashes the kind of grin that only someone who’s flown off alone into the vast unknown of space can make.</w:t>
      </w:r>
      <w:r>
        <w:br/>
        <w:t> </w:t>
      </w:r>
      <w:r>
        <w:br/>
        <w:t>“Are you ready?”</w:t>
      </w:r>
      <w:r>
        <w:br/>
        <w:t> </w:t>
      </w:r>
      <w:r>
        <w:br/>
      </w:r>
    </w:p>
    <w:p w14:paraId="137BF411" w14:textId="77777777" w:rsidR="008125F2" w:rsidRDefault="00000000">
      <w:pPr>
        <w:pStyle w:val="Ttulo2"/>
      </w:pPr>
      <w:r>
        <w:t>chapter 11:</w:t>
      </w:r>
    </w:p>
    <w:p w14:paraId="154EF6C3" w14:textId="77777777" w:rsidR="008125F2" w:rsidRDefault="00000000">
      <w:r>
        <w:br/>
        <w:t> </w:t>
      </w:r>
      <w:r>
        <w:br/>
        <w:t xml:space="preserve">My second proper Council meeting isn’t quite the same as the first. For one thing, Gilgamesh is in attendance. He’s sitting stone-faced at the head of the table, and hasn’t moved a muscle since I arrived. My seat directly faces him, at the far end, with the rest of the group arranged on either side. Machina is directly to his right, and Geas to the left. Next to Robards is Professor Superior, then Astro, and closest to me, Zero. To Geas’ immediate left is Andrew Donovan, who I still have a hard time not thinking of as Grendel. Then Pallas, and finally </w:t>
      </w:r>
      <w:r>
        <w:lastRenderedPageBreak/>
        <w:t>Network, whose presence I find slightly unnerving. Each time I’ve seen him, he’s worn a different face- this time it’s a young man who looks to be of Middle Eastern descent -but all of them have had the same expression. Total focus.</w:t>
      </w:r>
      <w:r>
        <w:br/>
        <w:t> </w:t>
      </w:r>
      <w:r>
        <w:br/>
        <w:t>“Good afternoon,” Robards says curtly. Pallas has only just arrived, wearing a grey suit with the Arcadian flag pinned to her lapel. Apparently, the weaponeer wishes to waste no time. “Several days ago, one of the Andromedan capital ships appeared in the vicinity of Neptune. They must have discovered a method of escaping the subspace trap we put them in. Samuel and I waited to assess their intentions before bringing it to the Council’s collective attention, but it seems undeniable that they intend to finish the job they were assigned.”</w:t>
      </w:r>
      <w:r>
        <w:br/>
        <w:t> </w:t>
      </w:r>
      <w:r>
        <w:br/>
        <w:t>Blake doesn’t wait a moment to take over, speaking with a far more serious tone than he took when we were trading backstories at the Council’s bar.</w:t>
      </w:r>
      <w:r>
        <w:br/>
        <w:t> </w:t>
      </w:r>
      <w:r>
        <w:br/>
        <w:t>“To make matters worse, it appears to be one of the world-killers. We targeted those specifically because the danger they represented would allow no room for failure.”</w:t>
      </w:r>
      <w:r>
        <w:br/>
        <w:t> </w:t>
      </w:r>
      <w:r>
        <w:br/>
        <w:t>I did my research, after Blake gave me a heads-up about this meeting. The Council’s files on the Andromedans are extensive, mostly filled in from information Blake and his ‘partner’ Selene picked up off-planet. The world-killers he’s referencing are capital ships equipped with an arsenal of weapons designed to render a planet uninhabitable. It’s not easy to actually destroy a planet, but turning it into a wasteland is manageable, with the right tools. Apparently, many of them were byproducts of an effort to create terraforming technology, so they wouldn’t have to specifically seek out worlds that had habitable conditions for their species. The results were disastrous, but in a way that proved possible to weaponize. They could mess with the planet’s magnetic poles, crack tectonic plates, boil the oceans and raze cities. Blake witnessed the results firsthand, on the planet where he met his symbiotic friend, and I’ve seen the pictures he brought back. It’s not pretty.</w:t>
      </w:r>
      <w:r>
        <w:br/>
        <w:t> </w:t>
      </w:r>
      <w:r>
        <w:br/>
        <w:t>“If we let them get close enough,” he continues, “it won’t matter if we beat them or not. They’ll be able to do enough damage that all of our efforts won’t matter in the slightest.”</w:t>
      </w:r>
      <w:r>
        <w:br/>
        <w:t> </w:t>
      </w:r>
      <w:r>
        <w:br/>
        <w:t>Hence why this ship was specifically targeted when the Council trapped three of the five Andromedan battle cruisers in an endless subspace jump. The two that they chose to allow through were powerful, but within the limits of what Earth’s conventional and superhuman forces could manage.</w:t>
      </w:r>
      <w:r>
        <w:br/>
        <w:t> </w:t>
      </w:r>
      <w:r>
        <w:br/>
        <w:t>“Surely it won’t come to that,” Geas says, his demeanor irritatingly relaxed considering the circumstances. “We’ve invested a great deal in planetary defense programs since the last invasion. And our heroes have only gotten stronger as well. Repelling a second attack would further justify the existence of such programs, would it not?”</w:t>
      </w:r>
      <w:r>
        <w:br/>
        <w:t> </w:t>
      </w:r>
      <w:r>
        <w:br/>
        <w:t>Network answers, his English completely unaccented.</w:t>
      </w:r>
      <w:r>
        <w:br/>
      </w:r>
      <w:r>
        <w:lastRenderedPageBreak/>
        <w:t> </w:t>
      </w:r>
      <w:r>
        <w:br/>
        <w:t>“The whole point of those programs is to distract people from terrestrial conflicts, and to divert defense spending towards projects that can eventually be repurposed for space exploration. If we let hysteria about the Andromedans take hold again, the lunar colony is liable to be abandoned entirely in favor of building more bombs.”</w:t>
      </w:r>
      <w:r>
        <w:br/>
        <w:t> </w:t>
      </w:r>
      <w:r>
        <w:br/>
        <w:t>After the first invasion, Machina and his company, Anvil Inc, offered to supply the American government and its allies with more of his space-capable next-generation vehicles, provided they wouldn’t be used in sectional conflicts here on Earth. He included a backdoor that would allow him to shut them all down if they broke that promise. But as the years passed and no second invasion came, they began to warm to the idea of using the vehicles for peaceful purposes as well- no doubt aided by subtle nudging in the right places by Network. Now Robards is building ships with fewer guns and more crew capacity, and helping design a fully functional lunar colony, under the same auspices as the ISS, meaning no nation has claim over it. That sort of agreement would have been far more difficult to pull off if pretty much everyone hadn’t agreed that an alien invasion was more important than their political and territorial disputes. Plus, Network having bodies in every government and diplomatic corps, to silence the unhelpful voices and amplify the useful ones. But he’s right- another attack would reset all that progress in an instant.</w:t>
      </w:r>
      <w:r>
        <w:br/>
        <w:t> </w:t>
      </w:r>
      <w:r>
        <w:br/>
        <w:t>“Besides,” Blake adds, “if even one of their strikes gets past our defenses, we go the way of the dinosaurs. Continents start sinking, the global communications network gets fried permanently, air starts to get harder to breathe... it’s not a risk I’m willing to take.”</w:t>
      </w:r>
      <w:r>
        <w:br/>
        <w:t> </w:t>
      </w:r>
      <w:r>
        <w:br/>
        <w:t>Geas looks displeased, but he makes no further arguments. His telepathic influence has to be just as important as Network’s countless bodies when it comes to accomplishing the Council’s political goals, and the invasion clearly must have seemed like a big opportunity for him.</w:t>
      </w:r>
      <w:r>
        <w:br/>
        <w:t> </w:t>
      </w:r>
      <w:r>
        <w:br/>
        <w:t>“So what are we going to do?”</w:t>
      </w:r>
      <w:r>
        <w:br/>
        <w:t> </w:t>
      </w:r>
      <w:r>
        <w:br/>
        <w:t>That’s Donovan. From the way everyone looks at him, I get the sense that he doesn’t speak up in these meetings very often.</w:t>
      </w:r>
      <w:r>
        <w:br/>
        <w:t> </w:t>
      </w:r>
      <w:r>
        <w:br/>
        <w:t>“What we always do,” Pallas answers. “Take care of it.”</w:t>
      </w:r>
      <w:r>
        <w:br/>
        <w:t> </w:t>
      </w:r>
      <w:r>
        <w:br/>
        <w:t>The skepticism in Zero’s voice is undisguised.</w:t>
      </w:r>
      <w:r>
        <w:br/>
        <w:t> </w:t>
      </w:r>
      <w:r>
        <w:br/>
        <w:t>“Just the ten of us?”</w:t>
      </w:r>
      <w:r>
        <w:br/>
        <w:t> </w:t>
      </w:r>
      <w:r>
        <w:br/>
        <w:t>“Yes. We possess the means. I have grown far stronger since we last confronted these interlopers.”</w:t>
      </w:r>
      <w:r>
        <w:br/>
        <w:t> </w:t>
      </w:r>
      <w:r>
        <w:br/>
      </w:r>
      <w:r>
        <w:lastRenderedPageBreak/>
        <w:t>“None of us have been idle,” Machina retorts. I can see from his face that he’s weary of the bickering already. I don’t blame him. “The question isn’t whether or not we deal with it, but how.”</w:t>
      </w:r>
      <w:r>
        <w:br/>
        <w:t> </w:t>
      </w:r>
      <w:r>
        <w:br/>
        <w:t>I don’t blame Zero for being skeptical of this plan either, though. It took thousands of metahumans to deal with the Andromedans last time, and a not-insignificant portion of them died. The ten of us, no matter how strong, can’t match that much raw firepower alone.</w:t>
      </w:r>
      <w:r>
        <w:br/>
        <w:t> </w:t>
      </w:r>
      <w:r>
        <w:br/>
        <w:t>“Last time, we left Earth’s defense in the hands of the metahuman community at large. They possessed the requisite strength, but lacked any sort of finesse. A blunt instrument has its uses, but this is an opportunity for us to act as a more precise one. Using the weapons at our disposal, I’m sure we could eradicate the enemy cruiser with relative ease. But that would mean losing a potential asset. Given time to study the world-killer’s weapons, we could replicate them for our own use, and expand our knowledge. Perhaps the vessel itself could be deployed under our banner, if circumstances necessitated it. And that’s to say nothing of the opportunity to capture live Andromedans. We could decipher their language and biology, perhaps even discover a path to ending their campaign of subjugation permanently.”</w:t>
      </w:r>
      <w:r>
        <w:br/>
        <w:t> </w:t>
      </w:r>
      <w:r>
        <w:br/>
        <w:t>That makes more than a few people perk up. Some seem interested in the idea of dissecting the Andromedans or their tech, while a few are clearly more excited about the prospect of bringing down the evil alien empire. Particularly Blake, whose weapon is doubtlessly interested in getting revenge on the species that wiped out her own. To me, fighting an entire species seems a little ambitious for a group that hasn’t even solved all of its own terrestrial problems yet. But given enough time, I have little doubt that we could do it.</w:t>
      </w:r>
      <w:r>
        <w:br/>
        <w:t> </w:t>
      </w:r>
      <w:r>
        <w:br/>
        <w:t>“Are we to presume you’ve drawn up a plan already?”</w:t>
      </w:r>
      <w:r>
        <w:br/>
        <w:t> </w:t>
      </w:r>
      <w:r>
        <w:br/>
        <w:t>Beringer seems fairly unconcerned about the whole situation, but his tone lacks the same smugness that annoys me about O’Connor’s.</w:t>
      </w:r>
      <w:r>
        <w:br/>
        <w:t> </w:t>
      </w:r>
      <w:r>
        <w:br/>
        <w:t>“Yes. We can discuss everyone’s individual roles later. For the time being, is this plan amenable to everyone?”</w:t>
      </w:r>
      <w:r>
        <w:br/>
        <w:t> </w:t>
      </w:r>
      <w:r>
        <w:br/>
        <w:t>Slowly, every hand in the room goes up, including mine. It’s the first move I’ve seen Gilgamesh make since the meeting began.</w:t>
      </w:r>
      <w:r>
        <w:br/>
        <w:t> </w:t>
      </w:r>
      <w:r>
        <w:br/>
        <w:t>“Excellent. You should all now be able to access the dossier. We’ll start at the beginning.”</w:t>
      </w:r>
      <w:r>
        <w:br/>
        <w:t> </w:t>
      </w:r>
      <w:r>
        <w:br/>
      </w:r>
      <w:r>
        <w:br/>
        <w:t> </w:t>
      </w:r>
      <w:r>
        <w:br/>
        <w:t xml:space="preserve">The meeting goes on for a few hours after that. Somebody manages to find a point of contention with almost every aspect of the plan, and I walk away with a newfound respect </w:t>
      </w:r>
      <w:r>
        <w:lastRenderedPageBreak/>
        <w:t>for Machina’s self-control, but by the time we’re finished, even my most pessimistic impulses can’t help but feel confident in our course of action.</w:t>
      </w:r>
      <w:r>
        <w:br/>
        <w:t> </w:t>
      </w:r>
      <w:r>
        <w:br/>
        <w:t>Unlike last time, we don’t leave immediately. The capital ship isn’t going to get anywhere near Earth within the next month, so we’ve got plenty of time to prepare. Blake, Zero, and the other ‘full-timers’ can dive straight into it, while I have to tend to my other responsibilities first. Namely, explaining my extended absence to Liv and my team.</w:t>
      </w:r>
      <w:r>
        <w:br/>
        <w:t> </w:t>
      </w:r>
      <w:r>
        <w:br/>
        <w:t>Having plenty of experience picking apart alibis, I know better than to just try and bullshit them. Instead, I dig into my files, and find a case that would take me out of the country for a long time. It’ll require some legwork to make it believable, but I can deal with that once I get back. Clay and Haley wish me luck, and assure me they’ll get on just fine without me. Atalanta gives me shit, because we had another little team-up planned during the period I’ll be away, but I promise her we’ll go on a date or bust a drug lab before I leave- her choice -and she relents.</w:t>
      </w:r>
      <w:r>
        <w:br/>
        <w:t> </w:t>
      </w:r>
      <w:r>
        <w:br/>
        <w:t>There are other matters I need to address as well. Cases that will go cold if I ignore them for too long. A few, I’ve just been putting off, and can be closed before I leave. Others, I have to entrust to Liv, who promises me she’ll handle them in my absence. One, I have to cut short, and send the evidence to the Pax PD early, which leaves me uneasy. The case I compiled is strong, but not airtight, and I don’t want to come back and find out that they screwed something up, or simply let the perp off the hook. Hopefully, they know better than that by now.</w:t>
      </w:r>
      <w:r>
        <w:br/>
        <w:t> </w:t>
      </w:r>
      <w:r>
        <w:br/>
        <w:t>Doing all of that takes a few days. The thought does occur that it could have gone faster if I’d solicited assistance from the Council, but bringing them into Pax isn’t a line I’m willing to cross quite yet. Once I’m satisfied that things at home aren’t going to go to complete shit while I’m off-planet, I head back to the Council’s facility to prepare. This isn’t an ordinary mission, both in that the risks are much higher than usual, and that we have a lot more time to prep. That means I can explore the Council’s arsenal properly. Some of the measures I take are obvious, like having my armor vacuum-sealed and equipped with an external oxygen supply. I ask Blake for help with it, rather than Robards, because I’ve made a few small modifications that I’m sure the armor’s creator would notice. Fortunately, we have another super humanly smart engineer on-hand, and he proves better company while we’re working than Machina would have been. With any luck, I won’t be spending a single second in hard vacuum, but it would be foolish not to prepare instead. If I didn’t, a single hull breach could be enough to kill me.</w:t>
      </w:r>
      <w:r>
        <w:br/>
        <w:t> </w:t>
      </w:r>
      <w:r>
        <w:br/>
        <w:t>There are more than a few surprises within the Council’s arsenal. The biggest is a seemingly bottomless supply of Koppel bullets.</w:t>
      </w:r>
      <w:r>
        <w:br/>
        <w:t> </w:t>
      </w:r>
      <w:r>
        <w:br/>
        <w:t xml:space="preserve">Matthias Koppel is a metahuman with the ability to temporally lock any object. This prevents said object from moving through time, indefinitely. However, it pays no mind </w:t>
      </w:r>
      <w:r>
        <w:lastRenderedPageBreak/>
        <w:t>whatsoever to space. For instance, if Koppel took an apple and used his power on it, and then dropped it, it would fall to the ground, but rather than bruising, it would remain exactly as it was, even if you left it there for years. On the other hand, if someone with the opposite power, to lock objects in space but not time, did the same thing, the inverse would happen. The apple wouldn’t fall, it would hang in the air, but if you let it hang for long enough, it would begin to rot. Of course, that presumes it's being locked in place relative to the motion of the Earth, which is how most such powers tend to function.</w:t>
      </w:r>
      <w:r>
        <w:br/>
        <w:t> </w:t>
      </w:r>
      <w:r>
        <w:br/>
        <w:t>Koppel, an Estonian national, had a cape name, but considering most people don’t speak Estonian, we just use his actual name instead. He was a petty criminal for years, fond of using his power to freeze peoples’ pants, making it almost impossible for them to move. Not especially noteworthy in any way, until he was kidnapped by the Jackals. The same people who kidnapped Jason’s pet techie, Luke Chambers. They’re arms dealers, specializing in metahuman weaponry. It’s an industry that’s traditionally had a hard time getting off the ground, for a few reasons. One, most meta-geniuses require a lot of time, money, and materials to build even a single weapon, much less enough to sell wholesale. Two, there are few enough of them in the world that they can basically charge whatever they want. The Jackals, being enterprising young businessmen, solved the latter problem rather elegantly, by simply not giving anybody a choice. As for the first issue, that was where Koppel came in.If you encounter this narrative on Amazon, note that it's taken without the author's consent. Report it.</w:t>
      </w:r>
      <w:r>
        <w:br/>
        <w:t> </w:t>
      </w:r>
      <w:r>
        <w:br/>
        <w:t>Having been drugged and brought to one of the Jackals’ various hidden bases, Koppel was informed he’d been rigged with a remote explosive, and that his new bosses could blow him up at any time. Then he was placed in a small concrete cell with a bucket full of bullets, and told to get to work. The Jackals had realized something about his power that Koppel himself had failed to. His time-locked items wouldn’t break, ever. That meant that, unlike most things, they wouldn’t break when smashed into a super-durable surface like Adamant’s skin. Not especially useful when applied to an apple, but a bullet? That was a different story. And unlike most of the Jackals’ other captives, Koppel didn’t require time or money to make these unbreakable bullets. He could provide thousands of them a day.</w:t>
      </w:r>
      <w:r>
        <w:br/>
        <w:t> </w:t>
      </w:r>
      <w:r>
        <w:br/>
        <w:t xml:space="preserve">Coercing Koppel was fairly simple, but the Jackals are far more cautious than most criminal organizations. They figured that someone with his powers could break out of his cell, or even fight his way out, if he developed a bit of creativity during his captivity. A time-locked blanket would make for a fairly effective shield, and an inviolable pillow would be a serviceable bludgeon in a pinch. Instead of just telling him he’d be shot if he tried to leave, they rigged him with microbombs. Another bit of meta-tech the Jackals co-opted, they’re explosives so small that they can be ingested by the unsuspecting, or injected right into someone’s veins. Alone, they don’t have enough output to be lethal, but they naturally cluster together within the body, and when detonated, they can damage organs or rupture blood vessels. There are a few semi-reliable ways to deactivate them, but none that are particularly easy. And certainly none that I would expect Koppel to have figured out on his </w:t>
      </w:r>
      <w:r>
        <w:lastRenderedPageBreak/>
        <w:t>own.</w:t>
      </w:r>
      <w:r>
        <w:br/>
        <w:t> </w:t>
      </w:r>
      <w:r>
        <w:br/>
        <w:t>Koppel’s fate is one of the few mysteries Jason never solved. All anyone knows is that the supply of inviolable bullets stopped flowing, and none of the Jackals will say what happened to him. He and I made a project of collecting the things, both so they wouldn’t fall into the wrong hands, and because they were a useful tool for us as well. Only ten thousand or so were ever made, but they can be reused pretty much indefinitely, so long as you’re willing to dig through corpses to retrieve spent ones, and know how to get them back in a shell casing. We’ve got about a thousand locked away, and I carry a single clip’s worth at all times, just in case. The Council has more than I can count.</w:t>
      </w:r>
      <w:r>
        <w:br/>
        <w:t> </w:t>
      </w:r>
      <w:r>
        <w:br/>
        <w:t>According to their database, the ‘mystery’ of Koppel’s disappearance isn’t really a mystery at all. Just days after his abduction, the Council- at this time consisting of less than half its current membership -intervened, killing most of the Jackals at the site, and taking Koppel for themselves. Through methods unspecified, they disabled his microbombs, making sure nobody could blow him up if they got their hands on the right detonator. Afterwards, he got offered pretty much the same deal as Jason gave Luke Chambers. Go free, and end up in chains again within the week, or continue manufacturing bullets for the Council, under much more humane conditions. He chose the latter, and apparently he’s been at it ever since.</w:t>
      </w:r>
      <w:r>
        <w:br/>
        <w:t> </w:t>
      </w:r>
      <w:r>
        <w:br/>
        <w:t>Being rather more imaginative than the Jackals, the Council didn’t stop at just bullets. The items he produces are rigid and inflexible, which provides certain limitations, but the collective creativity of the Council has few limits. He’s made knives that will never dull or break, and locked the lining of body armor while leaving the garment itself unfrozen, meaning there’s an inviolable layer underneath while still being easy to put on and take off. They even had him freeze their entire facility, which I suppose explains why there’s no cleaning crew of any sort. It also had the convenient side effect of making the place capable of surviving a direct nuclear strike. Not that any sort of attack is likely, considering not even the entire Council knows where this place is.</w:t>
      </w:r>
      <w:r>
        <w:br/>
        <w:t> </w:t>
      </w:r>
      <w:r>
        <w:br/>
        <w:t>Just looking at the bins full of Koppel bullets in various calibers, I almost feel like I’m cheating. They were a limited resource before, tightly controlled and highly sought-after. Now they’re just another weapon in my arsenal. I’m sure the Council doesn’t bother to retrieve most of them after they’re used, except when their presence would raise problematic questions. Working with them is like playing a game on the easiest difficulty setting. There’s no question that’s impossible to answer, no resource too precious to be used. In every way that matters, they’ve already won. I understand for the first time why Pallas was quite so confident that we could take on this Andromedan battleship on our own. These bullets didn’t even merit a special mention from anyone. They’re just another tool in the Council’s toolbox. Not for the first time, I feel completely out of my depth.</w:t>
      </w:r>
      <w:r>
        <w:br/>
        <w:t> </w:t>
      </w:r>
      <w:r>
        <w:br/>
        <w:t xml:space="preserve">The Koppel bullets are far from the only thing I take. Some are necessary, called for in </w:t>
      </w:r>
      <w:r>
        <w:lastRenderedPageBreak/>
        <w:t>Machina’s plan of attack. Others I figure will be useful. A few I only bring to satisfy my paranoia. Most of this process, I go through alone, with the others having made their preparations while I was back in Pax, but I see Zero a few times, grabbing some gear of her own. Perhaps her experience dealing with the rogue AI has taught her the value of overpreparation. I don’t know how often the various members of the Council go on field missions, but she seems like one of the least experienced with real danger, even having acquitted herself well overall. For this operation, we’re all going, even Donovan and Beringer. Considering my own role in the plan, I probably won’t get more than a few glimpses at what most of them are doing, which makes it all the more important that I glean as much as possible from it. Going on missions with each of them individually will take far too long, and there are some significant gaps in my knowledge for all of them. Even Jason was only able to compile so much in his secret files, and he had a lot longer than I do.</w:t>
      </w:r>
      <w:r>
        <w:br/>
        <w:t> </w:t>
      </w:r>
      <w:r>
        <w:br/>
        <w:t>On the other hand, I do have a few advantages on him. My power helps me make inferences faster, and my educated guesses tend to be right a lot more often. But just about every member of the Council likes to play their cards close to the chest. Which is why I’m rather surprised when Andrew Donovan strikes up a conversation with me.</w:t>
      </w:r>
      <w:r>
        <w:br/>
        <w:t> </w:t>
      </w:r>
      <w:r>
        <w:br/>
        <w:t>What surprises me the most whenever I look at him is how close he appears to the picture of him they always used to show on the news. Every time Grendel was sighted, they’d display a grainy still of the monster next to a picture of the man he once was. A staff photo for the university he’d worked at, in the biochemistry department. He was still clean-shaven, with neatly combed brown hair, wearing the same white lab coat. Or at least an identical one. His insistence on wearing it at just about all times is a little odd, but Jason’s speculation on the subject was that he wore it as a reminder of his identity, as a man of science rather than a bloodthirsty sadist. I’m inclined to agree. The main difference between how he looks now and how he looked in the photo is the bags under his eyes. He’s clearly working himself to the bone.</w:t>
      </w:r>
      <w:r>
        <w:br/>
        <w:t> </w:t>
      </w:r>
      <w:r>
        <w:br/>
        <w:t>“Feeling nervous?”</w:t>
      </w:r>
      <w:r>
        <w:br/>
        <w:t> </w:t>
      </w:r>
      <w:r>
        <w:br/>
        <w:t>Donovan doesn’t seem like the sort of person who should be asking me that, especially because my expression and body language are almost unreadable behind my armor and mask, while his doesn’t exactly scream ‘confidence.’ Then again, maybe he’s looking for someone to commiserate with.</w:t>
      </w:r>
      <w:r>
        <w:br/>
        <w:t> </w:t>
      </w:r>
      <w:r>
        <w:br/>
        <w:t>“Not particularly. Are you?”</w:t>
      </w:r>
      <w:r>
        <w:br/>
        <w:t> </w:t>
      </w:r>
      <w:r>
        <w:br/>
        <w:t>“Perhaps somewhat,” Donovan answers, giving me a halfway crooked smile. “I didn’t participate in the previous effort against our extragalactic foes, so this will be my first up-close encounter with them. Even if my alter ego will be doing most of the heavy lifting.”</w:t>
      </w:r>
      <w:r>
        <w:br/>
        <w:t> </w:t>
      </w:r>
      <w:r>
        <w:br/>
        <w:t xml:space="preserve">“Mm. There’s something I’ve been wondering about. I know the Council has useful people </w:t>
      </w:r>
      <w:r>
        <w:lastRenderedPageBreak/>
        <w:t>making things in secret all over the world. None of them are here, and none of them get a vote in meetings. What’s different about you?”</w:t>
      </w:r>
      <w:r>
        <w:br/>
        <w:t> </w:t>
      </w:r>
      <w:r>
        <w:br/>
        <w:t>I can’t begrudge Donovan his slightly disappointed look, considering the somewhat confrontational nature of my question. Still, he doesn’t protest.</w:t>
      </w:r>
      <w:r>
        <w:br/>
        <w:t> </w:t>
      </w:r>
      <w:r>
        <w:br/>
        <w:t>“For one thing, this facility is completely cut off from the rest of the world, so even if I lose control, I won’t be able to get out and hurt anybody. I don’t have a translocator chip like the rest of you, either.”</w:t>
      </w:r>
      <w:r>
        <w:br/>
        <w:t> </w:t>
      </w:r>
      <w:r>
        <w:br/>
        <w:t>If this facility really doesn’t have a single conventional entrance or exit, that means it’s essentially a prison for Donovan, albeit one with better conditions than any he could have expected to end up in before his ‘death.’</w:t>
      </w:r>
      <w:r>
        <w:br/>
        <w:t> </w:t>
      </w:r>
      <w:r>
        <w:br/>
        <w:t>“As for why I have a say in the Council’s decisions... in theory, I’m supposed to be the group’s conscience. At least, that was what Nicholas said when he sponsored my full membership. After all, I know better than anyone else what the cost of hubris can be. Should we ever forget the human cost of our choices, I’m here to serve as a reminder.”</w:t>
      </w:r>
      <w:r>
        <w:br/>
        <w:t> </w:t>
      </w:r>
      <w:r>
        <w:br/>
        <w:t>He doesn’t seem to have done much of that, from what I’ve observed, but Donovan seems to recognize the irony. I can think of another reason he might have a seat at the table, one I suspect nobody but Gilgamesh himself is aware of. Jason’s apocalypse theory.</w:t>
      </w:r>
      <w:r>
        <w:br/>
        <w:t> </w:t>
      </w:r>
      <w:r>
        <w:br/>
        <w:t>According to him, the time-looping leader of the Council collected its current membership, myself excepted, because they all caused the end of the world in one timeline he’s seen or another. A theory, but one he had put plenty of thought into. Along with possible countermeasures for each member of the group, he’d kept notes on the possible ways in which they might have been responsible for an apocalypse. Some were more obvious than others, like Astro having brought back some sort of alien pathogen when he returned to Earth, or Pallas going berserk and flattening cities, but Grendel was one of the few he had little idea about. Ironic, considering he’s one of the most overtly dangerous members of the group, but seemingly the least likely to do planetary-scale damage. Then again, transforming into a monster was perhaps the crudest way his sadistic alter-ego could have gone about things. Drawing on Donovan’s genius, it’s not hard to see Grendel releasing a super-plague disguised as a breakthrough medical treatment, or creating some other horrific bioweapon. With that in mind, it makes perfect sense to keep him close at hand, where the group’s resident telepath can make sure he isn’t making any dangerous plans behind the scenes.</w:t>
      </w:r>
      <w:r>
        <w:br/>
        <w:t> </w:t>
      </w:r>
      <w:r>
        <w:br/>
        <w:t>What Jason didn’t mention in the files he left behind was what he planned to do with his theory- or how he intended to verify it. Which suggests that it had something to do with the reason he disappeared.</w:t>
      </w:r>
      <w:r>
        <w:br/>
        <w:t> </w:t>
      </w:r>
      <w:r>
        <w:br/>
      </w:r>
      <w:r>
        <w:lastRenderedPageBreak/>
        <w:t>“Makes sense.”</w:t>
      </w:r>
      <w:r>
        <w:br/>
        <w:t> </w:t>
      </w:r>
      <w:r>
        <w:br/>
        <w:t>Donovan looks a little relieved that I haven't torn into him yet. Whether he’s expecting it to be verbal or physical, I can’t quite tell.</w:t>
      </w:r>
      <w:r>
        <w:br/>
        <w:t> </w:t>
      </w:r>
      <w:r>
        <w:br/>
        <w:t>“I’m glad you think so. Sometimes I worry I’m not doing a very good job.”</w:t>
      </w:r>
      <w:r>
        <w:br/>
        <w:t> </w:t>
      </w:r>
      <w:r>
        <w:br/>
        <w:t>“Well, from what I’ve seen so far, it doesn’t seem like many of these votes are especially contentious. All you really need to worry about is your research. It sounds like you’re doing good work.”</w:t>
      </w:r>
      <w:r>
        <w:br/>
        <w:t> </w:t>
      </w:r>
      <w:r>
        <w:br/>
        <w:t>His expression sours, despite the compliment.</w:t>
      </w:r>
      <w:r>
        <w:br/>
        <w:t> </w:t>
      </w:r>
      <w:r>
        <w:br/>
        <w:t>“Yes, my research. And occasionally being dragged away from it so that my other half can be let off the leash like a rabid hound.”</w:t>
      </w:r>
      <w:r>
        <w:br/>
        <w:t> </w:t>
      </w:r>
      <w:r>
        <w:br/>
        <w:t>“It bothers you, then? That they use you?”</w:t>
      </w:r>
      <w:r>
        <w:br/>
        <w:t> </w:t>
      </w:r>
      <w:r>
        <w:br/>
        <w:t>Donovan sighs heavily.</w:t>
      </w:r>
      <w:r>
        <w:br/>
        <w:t> </w:t>
      </w:r>
      <w:r>
        <w:br/>
        <w:t>“I recognize that what Grendel does is necessary for the continuation of my research. Were his needs not met, he would inevitably seize control from within, and destroy everything I’ve worked to accomplish.”</w:t>
      </w:r>
      <w:r>
        <w:br/>
        <w:t> </w:t>
      </w:r>
      <w:r>
        <w:br/>
        <w:t>Transforming back into the monster that everyone thinks of when they hear ‘Grendel’ would be bad enough, but I can imagine a far worse outcome. One where it pretends to still be Donovan, and turns the life-saving medicine he’s developing into a tool for his cruelty. The Council claims to have security measures in place, but if a bad batch managed to slip through, it could have disastrous consequences. Better to let Grendel loose on people who deserve it, surely. Still, I can’t help but feel that the entire arrangement is wrong somehow. Like there’s a piece of that particular puzzle missing.</w:t>
      </w:r>
      <w:r>
        <w:br/>
        <w:t> </w:t>
      </w:r>
      <w:r>
        <w:br/>
        <w:t>“You think going after Andromedans will satisfy it? Not quite the same as regular people, I’m sure.”</w:t>
      </w:r>
      <w:r>
        <w:br/>
        <w:t> </w:t>
      </w:r>
      <w:r>
        <w:br/>
        <w:t>“We shall see, I suppose. At the very least, I hope you all will be able to obtain some useful samples. I’ve only had the opportunity to work with corpses before. A live subject is sure to provide plenty of data.”</w:t>
      </w:r>
      <w:r>
        <w:br/>
        <w:t> </w:t>
      </w:r>
      <w:r>
        <w:br/>
        <w:t xml:space="preserve">It takes a fair amount of effort just to avoid making a crack about him being the group’s conscience. At the very least, I don’t think the Council will let him get up to any Unit 731 shit, even on Andromedans. And it’s not like anyone we capture will be entirely innocent. They were all sent here to conquer our planet, enslave its population, and render it </w:t>
      </w:r>
      <w:r>
        <w:lastRenderedPageBreak/>
        <w:t>uninhabitable if we resisted too hard. If we fail, that’s exactly what they’ll do. If Donovan has to cut a few open in order to figure out how they work, that’s an acceptable price to pay, particularly if it helps us eventually deal with the rest of their empire.</w:t>
      </w:r>
      <w:r>
        <w:br/>
        <w:t> </w:t>
      </w:r>
      <w:r>
        <w:br/>
        <w:t>It’s a little disconcerting to suddenly be thinking on a pan-galactic scale, when I was concerned almost exclusively with a single city up until a few months ago. But once I started working with the Front Line, the whole world was our responsibility, and it wasn’t much of a leap from there to joining the Council and working about the entire galaxy.</w:t>
      </w:r>
      <w:r>
        <w:br/>
        <w:t> </w:t>
      </w:r>
      <w:r>
        <w:br/>
        <w:t>“I’ll do my best, but no promises.”</w:t>
      </w:r>
      <w:r>
        <w:br/>
        <w:t> </w:t>
      </w:r>
      <w:r>
        <w:br/>
        <w:t>“Of course. Self-preservation has to come first. With that in mind, I’ll leave you to finish preparing.”</w:t>
      </w:r>
      <w:r>
        <w:br/>
        <w:t> </w:t>
      </w:r>
      <w:r>
        <w:br/>
        <w:t>Donovan wanders off, leaving me with my thoughts again. I wasn’t doing anything especially important when he interrupted, just a double-check that all my gear is in working order. The kind of thing I can do pretty much on autopilot, while I think back on my conversation with him, and consider what I learned.</w:t>
      </w:r>
      <w:r>
        <w:br/>
        <w:t> </w:t>
      </w:r>
      <w:r>
        <w:br/>
        <w:t>Every part of my evaluation has to come with the caveat that it’s possible Donovan is a talented actor, and that nothing he said or showed was genuine. But even with that in mind, I can say fairly confidently that he wasn’t involved in Jason’s disappearance. At least, not on the planning side. The man himself doesn’t seem to have much in the way of cunning, and I doubt anyone would be foolish enough to include Grendel in their conspiracy, knowing it’s a sadist who wouldn’t hesitate to double-cross them. That being said, I can’t rule out the possibility that Grendel was the murder weapon.</w:t>
      </w:r>
      <w:r>
        <w:br/>
        <w:t> </w:t>
      </w:r>
      <w:r>
        <w:br/>
        <w:t>As far as countermeasures go, Jason had the fewest for Donovan’s alter-ego. Its monstrous form was bioengineered to be virtually invulnerable, and if dozens of heroes still died in the fight to bring it down, it’s hard to see him faring much better alone. If his translocator was disabled and he was trapped inside this facility with Grendel, he’d have had poor odds of survival. I can still envision scenarios where he succeeds, either killing the creature outright or escaping, but not more than three out of ten times. That would imply a few things, though. One, the involvement of Geas. He’d have to have let Grendel off the leash, and then erased any memory Donovan might have had of the incident. A gun that doesn’t remember being fired is one that can’t be traced back to the shooter. Two, the complicity of someone who could have prevented Jason from simply translocating to safety. In theory, that doesn’t mean anyone more than O’Connor would need to be involved, but only if he used his powers to compel them. And the only people I know who have the access necessary to disable the translocators are Machina and Gilgamesh- the two people I think are least susceptible to O’Connor’s manipulations.</w:t>
      </w:r>
      <w:r>
        <w:br/>
        <w:t> </w:t>
      </w:r>
      <w:r>
        <w:br/>
        <w:t xml:space="preserve">Obviously, every member of the council except Donovan has a psychic blocker for this exact </w:t>
      </w:r>
      <w:r>
        <w:lastRenderedPageBreak/>
        <w:t>reason, but I can’t assume that means they’re actually safe- or that I am. It only accounts for the time after the blockers were implanted, which means whoever designed them- probably Machina himself -could have been made to modify them somehow, even installing a back door of some kind. I wouldn’t put it past Geas in the slightest. However, I have a hard time believing that he’d have been able to get away with the whole thing totally undetected. Manipulating Robards or Gilgamesh would be difficult even without blockers- both of them are hard-headed, and I’m sure they’ve got the same anti-telepath training that I do. It isn’t guaranteed to work, but even if you fail to resist manipulation, it can help retain memories that the telepath wants to erase. That leaves two more probable scenarios.</w:t>
      </w:r>
      <w:r>
        <w:br/>
        <w:t> </w:t>
      </w:r>
      <w:r>
        <w:br/>
        <w:t>Scenario one is that Machina and Gilgamesh weren’t involved at all. Instead, it could have been Zero. Her abilities would probably allow her to remotely disable Jason’s translocator without needing access to whatever switchboard Robards uses. Furthermore, I have an easier time seeing Geas manipulating her than either of the others. That’s not because I think she’s weak-willed, just overconfident. The Korea mission made that fairly obvious. The other possibility is that either Gilgamesh, Machina, or both were in on it. Willing cooperation on their parts would make the whole scheme much easier, both to execute and to cover up. That covers two of the biggest requirements when investigating a murder- opportunity and means. Which leaves just one. Motive.</w:t>
      </w:r>
      <w:r>
        <w:br/>
        <w:t> </w:t>
      </w:r>
      <w:r>
        <w:br/>
        <w:t>Ironically enough, my understanding of the motives behind Jason’s disappearance came from the man himself. If he was right about the Council’s true nature, it would have made him a target. At the very least, Gilgamesh knows, and it’s possible he’s shared that knowledge with the two members of the Council he seems closest to- namely Geas and Machina. They were his first recruits, they alone know where the main facility is located, and they seem to have the most access of anyone in the group. If Jason figured out that the Council weren’t merely saviors, but rather would-have-been destroyers, and threatened to expose it to the rest of the group, that could have been reason enough to kill him.</w:t>
      </w:r>
      <w:r>
        <w:br/>
        <w:t> </w:t>
      </w:r>
      <w:r>
        <w:br/>
        <w:t>It fits together nicely, but it’s still not quite right. Again, like a puzzle still missing a few pieces. I can understand why Gilgamesh wouldn’t want the apocalypse theory getting out, but it doesn’t seem like a good enough reason to kill Jason by itself. The rest of the group would be upset with him for keeping it a secret, but what would they do? Leave? That alone isn’t good enough. In fact, Jason probably wouldn’t have confronted him with the theory if that was all. He’d keep it to himself, having decided the group was better off not knowing. But if there was more that he’d found out, it could have forced his hand. And even if so, would he have chosen to confront the old man directly, or done something else?</w:t>
      </w:r>
      <w:r>
        <w:br/>
        <w:t> </w:t>
      </w:r>
      <w:r>
        <w:br/>
        <w:t xml:space="preserve">Whatever the reason, I still have another problem. My theory about how he disappeared is plausible, but I have zero evidence it actually happened. Any other number of Council members could have been involved. Pallas is certainly strong enough to have killed him, though I still don’t know enough about her to guess whether she’d have been brought in as the killer. Blake seems unlikely, but I still haven't seen his weapon in action, which means I </w:t>
      </w:r>
      <w:r>
        <w:lastRenderedPageBreak/>
        <w:t>have no idea whether he’s a contender at all, even putting aside the question of if he’d actually do it. And I can’t forget that Gilgamesh himself might have done the deed.</w:t>
      </w:r>
      <w:r>
        <w:br/>
        <w:t> </w:t>
      </w:r>
      <w:r>
        <w:br/>
        <w:t>I’m not exactly back at square one. My idea of why they might have targeted Jason, and how they would have gone about it, is clearer. But I still don’t have much. Not even a body. The trail is already cold, and it’s only going to get colder, considering where I’m going. But even if I’ll be working with the very people I’m increasingly certain killed my mentor, I can’t let it get in the way of the mission. The job comes first. That’s what Jason would have said.</w:t>
      </w:r>
      <w:r>
        <w:br/>
        <w:t> </w:t>
      </w:r>
      <w:r>
        <w:br/>
      </w:r>
    </w:p>
    <w:p w14:paraId="115D4E5D" w14:textId="77777777" w:rsidR="008125F2" w:rsidRDefault="00000000">
      <w:pPr>
        <w:pStyle w:val="Ttulo2"/>
      </w:pPr>
      <w:r>
        <w:t>chapter 12:</w:t>
      </w:r>
    </w:p>
    <w:p w14:paraId="4394101D" w14:textId="77777777" w:rsidR="008125F2" w:rsidRDefault="00000000">
      <w:r>
        <w:br/>
      </w:r>
      <w:r>
        <w:br/>
        <w:t>“We won’t be taking your ship?”</w:t>
      </w:r>
      <w:r>
        <w:br/>
        <w:t> </w:t>
      </w:r>
      <w:r>
        <w:br/>
        <w:t xml:space="preserve">Samuel Blake shakes his head and laughs. </w:t>
      </w:r>
      <w:r>
        <w:br/>
        <w:t> </w:t>
      </w:r>
      <w:r>
        <w:br/>
        <w:t>“Oh, no. The Bluebell is my home, but it’s not fit for what we’ll be flying into. See, the Bluebell was my first, and I’ll always love it, but the Irrepressible is my masterpiece. I can’t imagine a better ship to go to war with.”</w:t>
      </w:r>
      <w:r>
        <w:br/>
        <w:t> </w:t>
      </w:r>
      <w:r>
        <w:br/>
        <w:t xml:space="preserve">Somehow, the topic of how we’d be getting to our destination, somewhere within Neptune’s orbit, never came up during planning. More accurately, everyone else acted like it was obvious, and I didn’t raise my hand and admit my ignorance. I assumed it would be better to ask someone privately afterwards, though the opportunity never arose during planning. Which is why I ended up only finding out mere hours before we were set to leave. </w:t>
      </w:r>
      <w:r>
        <w:br/>
        <w:t> </w:t>
      </w:r>
      <w:r>
        <w:br/>
        <w:t>According to Blake, I won’t get a chance to see the spacecraft’s exterior in person, since we’ll be translocating directly onboard, but there were enough pictures in its database entry on the Council’s computer to satisfy my curiosity. His first ship had been built during the forties, with the resources and funds that the American government at that time could spare. The Irrepressible was built without any constraints at all, save the laws of physics- and even those were more like guidelines. The Council provided as much money as Blake claimed to need, and whatever that money couldn’t buy, he built himself. The actual construction was done by Machina’s company, Avnil Inc., with Blake merely a ‘consultant.’ It incorporated decades of modern technological advancements, as well as the personal expertise of Marcus Robards and Eric Beringer, not to mention salvaged alien technology from the Andromedan war, and what Blake had brought back from his extraterrestrial voyage. ‘Masterpiece’ wasn’t even a slight exaggeration.</w:t>
      </w:r>
      <w:r>
        <w:br/>
        <w:t> </w:t>
      </w:r>
      <w:r>
        <w:br/>
        <w:t xml:space="preserve">The ship was constructed ‘Earthside,’ but lacked the capacity to escape the gravity well alone, necessitating a set of booster rockets to get it into orbit. Robards passed the whole </w:t>
      </w:r>
      <w:r>
        <w:lastRenderedPageBreak/>
        <w:t xml:space="preserve">thing off as part of his company’s global defense initiative, protecting the world from future extraterrestrial attacks. Not completely far off, in the end. </w:t>
      </w:r>
      <w:r>
        <w:br/>
        <w:t> </w:t>
      </w:r>
      <w:r>
        <w:br/>
        <w:t xml:space="preserve">Gilgamesh, Sandra, Donovan and Beringer are waiting for us on the ship already. Network got there before even them, in the sense that he has bodies stationed on the ship at all times, performing maintenance and upkeep. They’ll be crewing the vessel during our journey as well, in every seat except the captain’s, which is reserved for Blake himself. The Irrepressible doesn’t require a large crew, but it does require a well-trained one, and most of the Council lacks that training. Machina is the sole exception, though I’ll be doing my best to get familiar with the ship’s inner workings in my time aboard it. My rapid-learning power is useful, but in a certain sense, Network’s does the same thing more efficiently, because he can study dozens of new skills at once, while his other bodies do thousands of other complex tasks independently. He isn’t exactly a hive mind, where a single intelligence controls every part of the collective, but neither are the individual bodies wholly independent, as they share information in real-time. Not for the first time, I’m glad that he’s on my side. </w:t>
      </w:r>
      <w:r>
        <w:br/>
        <w:t> </w:t>
      </w:r>
      <w:r>
        <w:br/>
        <w:t xml:space="preserve">Astro and I are preparing to follow the others up to the ship. It’s a somewhat slow process, as all of our bags have to be translocated individually, then removed on the other end, so that the chambers can be sterilized. If we skipped that part of the process, and let any foreign matter in the chamber during a translocation, it could have painful consequences. Not because we might end up part-fly, of course. The translocators don’t deconstruct and reconstruct its users. Even putting aside the philosophical question of whether we’d be the same person afterwards, that technology just doesn’t exist yet. Instead, it simply compresses space between two points for a split second, shunting an object from one place to another near-instantaneously. As it’s been explained to me, this only works if the object being transported has a functioning beacon, and the destination has a functioning receiver. Otherwise, the targeting system can’t do its job properly, which might lead to space being folded in unpredictable ways. Even a stray speck of dust might be enough to foul everything up. Relying on such a sensitive device does make me a little nervous, but the utility it provides is too great to pass up. </w:t>
      </w:r>
      <w:r>
        <w:br/>
        <w:t> </w:t>
      </w:r>
      <w:r>
        <w:br/>
        <w:t>The indicator on my implant goes from red to green, confirming that the arrival chambers aboard the Irrepressible are no longer in use. None of us are bringing a ton of luggage, but the journey will still take a few days, even with the subspace drive saving us time. I have no intention of sleeping in my suit, a sentiment which it seems the others share as well. Now that the last of our bags are aboard, Blake and I can follow. He gives me a glance, nods, and then activates his beacon. A moment later, I do the same.</w:t>
      </w:r>
      <w:r>
        <w:br/>
        <w:t> </w:t>
      </w:r>
      <w:r>
        <w:br/>
        <w:t xml:space="preserve">By now, I’ve learned to suppress the disorientation that comes with translocation. Having space folded around you can do unpleasant things to your stomach and inner ear, but it’s much more tolerable when you know what’s coming. In this case, however, my preparedness isn’t an asset, because I only think I know what’s coming. Translocating </w:t>
      </w:r>
      <w:r>
        <w:lastRenderedPageBreak/>
        <w:t>around the globe is one thing, but space is another entirely. One moment, I’m held firm to the floor by Earth’s gravity- the next, I’m free-floating. Every part of my brain concerned with environmental analysis revolts at the sudden shift in circumstance, and I’m swept with a wave of nausea, only barely preventing myself from filling the inside of my mask with bile. That would be a particularly undignified way to start this mission.</w:t>
      </w:r>
      <w:r>
        <w:br/>
        <w:t> </w:t>
      </w:r>
      <w:r>
        <w:br/>
        <w:t xml:space="preserve">The door to the arrival chamber opens, and I pull myself out, still adjusting to the lack of gravity. This is my first time off-planet, but not my first time in zero-g. The Mass Master, whose technology powers my suit’s slow-fall mode, tiled his lair with antigravity panels, which simulated the same effect, making it a challenge for Jason and I to navigate. Still, that was years ago, and I haven’t had the opportunity to try it again since. Luckily, once I’m out of the chamber, I can switch on the magnetic soles of my boots, an addition made during my preparations for this mission. As novel as floating around the ship might be, it’s not particularly efficient, or dignified. Nor was the ship designed with that kind of movement in mind. Instead, we’re all meant to use magnetic boots to attach ourselves to the floor. </w:t>
      </w:r>
      <w:r>
        <w:br/>
        <w:t> </w:t>
      </w:r>
      <w:r>
        <w:br/>
        <w:t xml:space="preserve">Under these circumstances, ‘floor’ is a bit of a misnomer, as all of the walls are equally magnetic, and the doors are designed to allow entry from ‘above’ and ‘below’ with equivalent ease. Directions are purely relative in zero-gravity, which becomes obvious when Zero rounds the corner, walking on from what my perspective appears to be the ceiling. She looks puzzled for a moment, and pushes herself off, the weak magnets providing little resistance, before reorienting so we’re both on the same plane. Blake is nowhere to be found, presumably having adjusted to the lack of gravity far faster than me, and hurried off to get settled in. </w:t>
      </w:r>
      <w:r>
        <w:br/>
        <w:t> </w:t>
      </w:r>
      <w:r>
        <w:br/>
        <w:t xml:space="preserve">“Welcome aboard,” Lai says by way of greeting, offering a sarcastic salute. I return the gesture in kind, regretting that my mask hides the fact that I’m matching her grin with one of my own. Of course, the oxygen supply aboard the ship means I don’t need to be wearing my helmet at the moment, so I take a moment to remove it. Zero isn’t wearing a flight suit, or even her combat gear, just casual clothes. </w:t>
      </w:r>
      <w:r>
        <w:br/>
        <w:t> </w:t>
      </w:r>
      <w:r>
        <w:br/>
        <w:t>“My stuff-”</w:t>
      </w:r>
      <w:r>
        <w:br/>
        <w:t> </w:t>
      </w:r>
      <w:r>
        <w:br/>
        <w:t>“Already moved it to your room.”</w:t>
      </w:r>
      <w:r>
        <w:br/>
        <w:t> </w:t>
      </w:r>
      <w:r>
        <w:br/>
        <w:t>“Thanks.”</w:t>
      </w:r>
      <w:r>
        <w:br/>
        <w:t> </w:t>
      </w:r>
      <w:r>
        <w:br/>
        <w:t>“Don’t mention it, just keeping myself busy.”</w:t>
      </w:r>
      <w:r>
        <w:br/>
        <w:t> </w:t>
      </w:r>
      <w:r>
        <w:br/>
        <w:t xml:space="preserve">Zero’s never seemed like the restless type to me, but upon consideration, it seems likely that she’s had access to a constant stream of information at all times, until now. The lag time between here and servers on the surface has to be non-negligible, and with that kind of delay, I’m sure Lai feels like a digital cripple. Once we get going, she won’t be able to get </w:t>
      </w:r>
      <w:r>
        <w:lastRenderedPageBreak/>
        <w:t xml:space="preserve">online at all, leaving her restricted to the ship’s internal network. </w:t>
      </w:r>
      <w:r>
        <w:br/>
        <w:t> </w:t>
      </w:r>
      <w:r>
        <w:br/>
        <w:t>“Well, I could use a tour guide, if you don’t have anything better to do.”</w:t>
      </w:r>
      <w:r>
        <w:br/>
        <w:t> </w:t>
      </w:r>
      <w:r>
        <w:br/>
        <w:t>“Sure, why not. Have you heard from the others? Any idea when they’ll be arriving?”</w:t>
      </w:r>
      <w:r>
        <w:br/>
        <w:t> </w:t>
      </w:r>
      <w:r>
        <w:br/>
        <w:t xml:space="preserve">It seems that without a screen projected onto her retinas at all times, Zero is a little less focused. Or perhaps a little too focused. I’m reminded of Atalanta, particularly how she was when we first met. Always active, always looking for some way to expend her excess energy. With Lai, it’s more that her attention is always divided between a dozen things, and right now, she has to make do with just one. </w:t>
      </w:r>
      <w:r>
        <w:br/>
        <w:t> </w:t>
      </w:r>
      <w:r>
        <w:br/>
        <w:t>“No clue.”</w:t>
      </w:r>
      <w:r>
        <w:br/>
        <w:t> </w:t>
      </w:r>
      <w:r>
        <w:br/>
        <w:t>Machina, Pallas and Geas are our stragglers. They all have the largest presences in the world out of our group, Network excepted, which probably explains their absences. Still, I sympathize with Sandra’s impatience. Sitting on a plane, waiting for takeoff, is one of the more tedious experiences a human can undergo. Luckily, I don’t often have to deal with that sort of thing, but even my handful of commercial flights have been painful enough to give me an idea of why she’s annoyed. Of course, if we couldn’t simply translocate up here, the entire process would be far slower, not to mention much more dangerous, but once you’re used to convenience, you begin taking it totally for granted.</w:t>
      </w:r>
      <w:r>
        <w:br/>
        <w:t> </w:t>
      </w:r>
      <w:r>
        <w:br/>
        <w:t>“Dammit. Well, they had better not take much longer.”</w:t>
      </w:r>
      <w:r>
        <w:br/>
        <w:t> </w:t>
      </w:r>
      <w:r>
        <w:br/>
        <w:t xml:space="preserve">Her pace swift, Zero leads me on an extremely abbreviated tour of the Irrepressible. First, my quarters, where my bags are waiting as promised. Oddly, the room’s ‘floor’ isn’t contiguous with the hallway outside, but rather on the far wall. From outside, it appears as if the bed is sideways, though once I reorient myself properly, the door can be seen directly overhead. A strange design choice, the sort that’s only possible in zero-gravity. Apparently it makes getting out of bed easy, because you can simply push yourself upwards and out the door. </w:t>
      </w:r>
      <w:r>
        <w:br/>
        <w:t> </w:t>
      </w:r>
      <w:r>
        <w:br/>
        <w:t xml:space="preserve">After my bunk, we stop by the mess hall and common room. All of our food is pre-prepared, but a communal eating place makes some amount of sense, compared to everyone just eating alone in their rooms. Donovan and Professor Superior are playing chess in the common room when we stop by, and the latter gives me a friendly wave. Along the way, I spot a number of people who I can only assume are Network, none of whom look up from their tasks when we pass. Most of the bodies look like normal people, but apparently Network only uses his power on people who deserve it- or, in other words, only in cases where the world would be a better place if he replaced them. That means most of those bodies used to belong to truly irredeemable individuals. Even so, the fact that their personalities were wholly overwritten makes me a little uncomfortable, especially seeing </w:t>
      </w:r>
      <w:r>
        <w:lastRenderedPageBreak/>
        <w:t xml:space="preserve">the fairly menial tasks to which their bodies have been put. </w:t>
      </w:r>
      <w:r>
        <w:br/>
        <w:t> </w:t>
      </w:r>
      <w:r>
        <w:br/>
        <w:t xml:space="preserve">My physical disorientation has mostly faded, but as we continue walking, it’s replaced with another, more abstract kind. This operation is far beyond just about anything I’ve ever done. Even during the invasion, I never left Earth’s atmosphere. Now I’m preparing to travel past Jupiter, so I can help take on an alien warship. It was tempting, while I was making arrangements with Adamant and Vindicator, to ask them what their experience as a part of the offensive was. I refrained, hesitant to tip them off as to where I was going. Thanks to my power, though, I have a near-perfect memory. That means I can recall what they said at the time. Not much of it was good. </w:t>
      </w:r>
      <w:r>
        <w:br/>
        <w:t> </w:t>
      </w:r>
      <w:r>
        <w:br/>
        <w:t xml:space="preserve">Back then, it all seemed very far away. I never saw any of the Andromedans up close, and the descriptions I was given were alien enough that I had a hard time imagining what they really looked like. Even when Haley sketched one for me, it seemed like something out of a cartoon, not a real creature. But it won’t be long now before I’m face to face with them. </w:t>
      </w:r>
      <w:r>
        <w:br/>
        <w:t> </w:t>
      </w:r>
      <w:r>
        <w:br/>
        <w:t xml:space="preserve">If any of this is getting to Zero, she doesn’t show it. She’s the most junior member of the Council after me, but her five years with the group have left her largely desensitized to this sort of thing. I’m still not at that point. Beyond the bizarre nature of the mission, there’s also the scale, and the consequences of failure. Despite what the media says, most superheroes don’t actually ‘save the world,’ ever. As I’ve found out, the reason for that is because the Council ensures no truly world-ending threat is ever allowed to come to the public’s attention. Now that I’m a part of this group, it’s my responsibility to help prevent those threats as well. But if we fail, the result is almost unfathomable. Human civilization would be eradicated, but even after, the whole planet would be radically changed. Within just a few decades, it would be unrecognizable from orbit, to say nothing of the view on the ground. </w:t>
      </w:r>
      <w:r>
        <w:br/>
        <w:t> </w:t>
      </w:r>
      <w:r>
        <w:br/>
        <w:t>My pessimistic spiral is interrupted by arrival at our final destination on the tour- the bridge. Since the ship has no windows, there’s no reason for it to be positioned at the front of the vessel. Instead, it’s in the very center, a large spherical room with entrances at multiple angles. There are stations all around the inside of the sphere, most of which seem to be occupied by more of Network’s bodies. There are also large holographic screens all over, which show feeds from the ship’s exterior, as well as various other astronomical charts, one of which I recognize as representing our flight path, while others are wholly incomprehensible.  At the very center, Samuel Blake sits, in a chair within a semispherical gyroscope. As we enter, the sphere, with a chunk cut out for him to sit inside, rotates to face us. The captain’s chair seems to have been designed so it can spin to face any of the dozens of stations on the bridge at any time. He’s got an array of holographic screens in front of him, as well as a hard-light panel with various buttons, sliders, and other mechanisms of control. He dismisses most of it as we approach, which necessitates deactivating our magnets and floating up to where he’s positioned, since there are no walkways of any kind.</w:t>
      </w:r>
      <w:r>
        <w:br/>
        <w:t> </w:t>
      </w:r>
      <w:r>
        <w:br/>
        <w:t xml:space="preserve">“So,” Blake says, his grin as wide as I’ve ever seen it. “What do you think? Was I </w:t>
      </w:r>
      <w:r>
        <w:lastRenderedPageBreak/>
        <w:t>exaggerating?”</w:t>
      </w:r>
      <w:r>
        <w:br/>
        <w:t> </w:t>
      </w:r>
      <w:r>
        <w:br/>
        <w:t>“Certainly doesn’t seem like it.”</w:t>
      </w:r>
      <w:r>
        <w:br/>
        <w:t> </w:t>
      </w:r>
      <w:r>
        <w:br/>
        <w:t xml:space="preserve">It wouldn’t be entirely appropriate for me to display the depth of my astonishment at the vessel, but Blake can clearly tell I’m impressed. </w:t>
      </w:r>
      <w:r>
        <w:br/>
        <w:t> </w:t>
      </w:r>
      <w:r>
        <w:br/>
        <w:t>“Well, wait until you’ve seen what it can do in a fight. These bastards have no idea what they’re up against.”</w:t>
      </w:r>
      <w:r>
        <w:br/>
        <w:t> </w:t>
      </w:r>
      <w:r>
        <w:br/>
        <w:t>Before I can come up with a response to that, Zero speaks up.</w:t>
      </w:r>
      <w:r>
        <w:br/>
        <w:t> </w:t>
      </w:r>
      <w:r>
        <w:br/>
        <w:t>“Translocator just pinged. Machina’s on his way up.”</w:t>
      </w:r>
      <w:r>
        <w:br/>
        <w:t> </w:t>
      </w:r>
      <w:r>
        <w:br/>
        <w:t xml:space="preserve">Blake frowns for a moment, and brings up his holographic display. </w:t>
      </w:r>
      <w:r>
        <w:br/>
        <w:t> </w:t>
      </w:r>
      <w:r>
        <w:br/>
        <w:t>“So they did. Well, that’s good news. Once everyone else is aboard, we’ll meet in the common room before departure.”</w:t>
      </w:r>
      <w:r>
        <w:br/>
        <w:t> </w:t>
      </w:r>
      <w:r>
        <w:br/>
        <w:t>“Great. I’m going to go see if he needs any help.”</w:t>
      </w:r>
      <w:r>
        <w:br/>
        <w:t> </w:t>
      </w:r>
      <w:r>
        <w:br/>
        <w:t xml:space="preserve">Zero floats off without another word. It seems that, even cut off from her information network on Earth, she’s more informed than the ship’s captain himself, probably receiving any alerts from the system the moment he gets them, if not sooner. </w:t>
      </w:r>
      <w:r>
        <w:br/>
        <w:t> </w:t>
      </w:r>
      <w:r>
        <w:br/>
        <w:t>“Well, I’d love to chat, but there are a few last minute preparations I need to make up here. My distinguished co-pilots can handle most of it, of course, but I prefer to supervise.”</w:t>
      </w:r>
      <w:r>
        <w:br/>
        <w:t> </w:t>
      </w:r>
      <w:r>
        <w:br/>
        <w:t xml:space="preserve">None of Network’s bodies react to that. Considering how much of the ship’s systems are automated, I have to wonder what all of their functions are. Perhaps some simply operate as redundancies, in case the computers fail in some way. After all, the most important people on the planet are this vessel’s passengers. It wouldn’t do for a simple mechanical failure to flush us all out into hard vacuum. </w:t>
      </w:r>
      <w:r>
        <w:br/>
        <w:t> </w:t>
      </w:r>
      <w:r>
        <w:br/>
        <w:t xml:space="preserve">Having been dismissed by Astro, I head out, intending to return to the common room. Unpacking my things can wait- I want to take this opportunity to observe the other members of the Council in a less formal environment. </w:t>
      </w:r>
      <w:r>
        <w:br/>
        <w:t> </w:t>
      </w:r>
      <w:r>
        <w:br/>
        <w:t xml:space="preserve">Of the members who were on the ship when I arrived, Gilgamesh is the only one unaccounted for. Unsurprising- I somehow doubt he’ll even make it to the team meeting before launch. Considering how many lifetimes he claims to have lived, it’s easy to understand why human interaction might be boring. Especially with people he’s met before. His only interest in the members of this group is as tools for him to prevent the world from </w:t>
      </w:r>
      <w:r>
        <w:lastRenderedPageBreak/>
        <w:t>ending- and, I suppose, as potential causes of that exact event. Moreover, his stated motive for protecting the world is simply because an apocalypse is inconvenient. Should he survive, he’s stuck dealing with food shortages, crumbling infrastructure, and all the other frustrations of a post-civilization planet. Missions like this are just the price he has to pay to live in a world with indoor plumbing.</w:t>
      </w:r>
      <w:r>
        <w:br/>
        <w:t> </w:t>
      </w:r>
      <w:r>
        <w:br/>
        <w:t xml:space="preserve">Donovan and Beringer are still playing when I return to the common room. It’s fairly normal, compared to the command center at least, though there are chairs and tables on both the floor and ceiling. Along the walls are a few less comfortable-looking seats, with serious-looking straps meant to fasten passengers in place, in the event that high-speed maneuvering becomes necessary. The g-forces involved would throw us all around like ragdolls, probably killing us in the process. Even strapped in, it would be extremely unpleasant without the specialized drug cocktail that we’d be injected with. </w:t>
      </w:r>
      <w:r>
        <w:br/>
        <w:t> </w:t>
      </w:r>
      <w:r>
        <w:br/>
        <w:t xml:space="preserve">With any luck, no such maneuvers will be necessary. At least, not while I’m aboard the ship. Deep-space combat is closer to a naval battle than a dogfight, with both ships firing at each other from semi-stationary positions. Smaller vessels, like those that the Andromedan warship carries within its hangars, are capable of evading enemy fire, instead of just shooting it down or absorbing it, but they require pilots with years of training and a high physical tolerance. We won’t be fielding any of those in this fight. But that doesn’t put us at a disadvantage. In fact, it’s quite the opposite. </w:t>
      </w:r>
      <w:r>
        <w:br/>
        <w:t> </w:t>
      </w:r>
      <w:r>
        <w:br/>
        <w:t>The only time a ship like the Irrepressible ever needs to make high-speed maneuvers is a sudden course-correction, which entails flipping the entire ship around mid-flight and firing the engines hard in the other direction, to counteract the inertia. Thanks to the subspace drive, we won’t be making any turns like that either. Or so I hope.</w:t>
      </w:r>
      <w:r>
        <w:br/>
        <w:t> </w:t>
      </w:r>
      <w:r>
        <w:br/>
        <w:t xml:space="preserve">The two super-scientists aren’t speaking as they play. I don’t have the best sense of their relationship, or indeed most of the relationships between the Council’s members. These two both live in the Council’s main facility, and work together, so they’re probably somewhat closer than the rest, but I have no idea how close. Beringer isn’t a real professor, despite his alias, while Donovan was both a professor and a doctor, prior to his ‘death.’ That said, they have a number of similarities, both having superhuman intelligence, and having had their deaths faked so they could join the Council. Superior was manipulated into becoming a supercriminal, while Donovan wasn’t given a choice at all, his body hijacked by his sadistic alter-ego. </w:t>
      </w:r>
      <w:r>
        <w:br/>
        <w:t> </w:t>
      </w:r>
      <w:r>
        <w:br/>
        <w:t xml:space="preserve">Not wanting to intrude, I take a seat a short distance away, shedding my coat and leaving my helmet on the table. To my surprise, a holographic screen activates a moment later, projected from somewhere on the table’s surface. It’s connected to the Council’s network, having already identified me and logged into my account. Through this, I can access the group’s database, as well as the ship’s blueprint, and even the Council’s global surveillance system, though that won’t be of much use once we’re in transit. Rereading files on the </w:t>
      </w:r>
      <w:r>
        <w:lastRenderedPageBreak/>
        <w:t xml:space="preserve">Andromedans won’t do anything except make my nerves worse, but I can at least take this chance to peruse other entries in the database. </w:t>
      </w:r>
      <w:r>
        <w:br/>
        <w:t> </w:t>
      </w:r>
      <w:r>
        <w:br/>
        <w:t>Some of my friends don’t seem to merit an entry at all, which isn’t entirely surprising. The Council is concerned with global threats, not local vigilantes. Haley and Clay have their own sections, as does the Front Line as an entity. Prudently, Jason seems to have avoided adding any information of real value to those entries, which tells me I won’t be able to get anything useful from reading about the Peacekeepers or the Royals either. What really interests me are the entries that I have no context for. Records of battles with dangerous metahumans I’ve never heard of, who the Council felt direct intervention was necessary for. Worse, each entry has links to other entries, meaning I have a half-dozen other tabs open before I’m even done with the first one. Eventually, I save them all to a folder for later examination, and navigate to a page labeled ‘Timeline.’</w:t>
      </w:r>
      <w:r>
        <w:br/>
        <w:t> </w:t>
      </w:r>
      <w:r>
        <w:br/>
        <w:t xml:space="preserve">This is of particular interest, because much of the Council’s history has been left for me to infer until now. Naturally, the list isn’t exhaustive- it seems there are separate pages that break down each year since the group’s been active in more detail -but I’m fine with a broad overview for the moment. As I’d put together, the Council was founded twenty years ago, by Gilgamesh, Machina, and Geas. Within the next ten years, Beringer, Network, Pallas, Donovan, and Jason all joined, in that order. Since 2010, only three new members are listed as joining. First Blake, who joined shortly before the Andromedan conflict. Then Lai, in 2015. Finally, five years later, me. </w:t>
      </w:r>
      <w:r>
        <w:br/>
        <w:t> </w:t>
      </w:r>
      <w:r>
        <w:br/>
        <w:t xml:space="preserve">A few major events are listed alongside the recruitment of new members. The main facility’s construction, less than a year after the group was founded. A place I’ve never heard of, known as Avernus, constructed around 2006. Arcadia’s creation the next year. Eight years ago, the Andromedan invasion. But besides Zero’s recruitment and my own, there’s very little that happens between that point and the present day. Perhaps a sign that the Council’s efforts to end conflict and improve society are working. Or maybe that’s when the various apocalypse scenarios would have been triggered by the members of the Council, had they not been intercepted by Gilgamesh beforehand. If so, that would suggest that we’re in uncharted territory, past the point where he knows exactly what will be coming next. </w:t>
      </w:r>
      <w:r>
        <w:br/>
        <w:t> </w:t>
      </w:r>
      <w:r>
        <w:br/>
        <w:t xml:space="preserve">Supporting that theory is the fact that he’s given no indication that he knew the current Andromedan crisis was coming. Perhaps that’s simply because it wouldn’t have happened without his actions to begin with- if the Council had never been formed, the warship would never have been trapped in subspace at all. I can’t make any solid conclusions, but if my hunch is correct, it could be good news. It could mean that I actually have a chance. </w:t>
      </w:r>
      <w:r>
        <w:br/>
        <w:t> </w:t>
      </w:r>
      <w:r>
        <w:br/>
        <w:t>Of course, even if he can’t cheat with foreknowledge, Gilgamesh still has centuries of experience to fall back on. No sense in getting cocky just yet.</w:t>
      </w:r>
      <w:r>
        <w:br/>
        <w:t> </w:t>
      </w:r>
      <w:r>
        <w:br/>
        <w:t xml:space="preserve">Before I can dive into any of the other entries in the database, two people walk into the </w:t>
      </w:r>
      <w:r>
        <w:lastRenderedPageBreak/>
        <w:t>common room. One of them is Geas, wearing his usual professorial ensemble, with the addition of magnetic boots. The other is Network, or so I presume. They appear to be in conversation, though in practice, that seems to mostly entail O’Connor talking and Network listening. The pair were oriented on the other side of the room as they walked in, appearing to be standing on the ceiling, but as he scans the room, Geas spots me and flips over so he’s on the same surface as me, beckoning for Network to follow. I close the holographic window as they approach, and the telepath takes it as an invitation to sit across from me. Network follows suit silently.</w:t>
      </w:r>
      <w:r>
        <w:br/>
        <w:t> </w:t>
      </w:r>
      <w:r>
        <w:br/>
        <w:t>“Mister Graves! I hope we aren’t interrupting anything important?”</w:t>
      </w:r>
      <w:r>
        <w:br/>
        <w:t> </w:t>
      </w:r>
      <w:r>
        <w:br/>
        <w:t>“Not particularly.”</w:t>
      </w:r>
      <w:r>
        <w:br/>
        <w:t> </w:t>
      </w:r>
      <w:r>
        <w:br/>
        <w:t>“Excellent. Mister Thorn and I were just discussing the challenges posed by our current gravity-free environment. I find it doesn’t agree with my constitution, unfortunately, so I’m afraid I may spend much of the trip confined to my quarters. Of course, the bodies Mister Thorn has stationed on this ship are all fully acclimated, so it’s not really a concern for him. Did you know extended time spent in a low-gravity environment can make you taller?”</w:t>
      </w:r>
      <w:r>
        <w:br/>
        <w:t> </w:t>
      </w:r>
      <w:r>
        <w:br/>
        <w:t xml:space="preserve">I haven’t interacted with O’Connor much, so it’s hard to tell if he’s being more talkative than usual because of his discomfort with the lack of gravity, or if this is just how he behaves normally. Either way, I find his attitude insincere and grating, though I’m sure it plays well with the politicians and dignitaries he spends so much time rubbing elbows with. </w:t>
      </w:r>
      <w:r>
        <w:br/>
        <w:t> </w:t>
      </w:r>
      <w:r>
        <w:br/>
        <w:t>“So I’ve heard.” Less than interested in hearing Geas talk more, I turn to Network instead, recalling a question that popped into my head at random while thinking about the journey. “Is there lag time between your bodies up here and the ones down there?”</w:t>
      </w:r>
      <w:r>
        <w:br/>
        <w:t> </w:t>
      </w:r>
      <w:r>
        <w:br/>
        <w:t xml:space="preserve">Not knowing exactly where the Earth is relative to my current position, I gesture vaguely at my feet to indicate what I mean by ‘down there,’ which Thorn seems to understand. </w:t>
      </w:r>
      <w:r>
        <w:br/>
        <w:t> If you spot this narrative on Amazon, know that it has been stolen. Report the violation.</w:t>
      </w:r>
      <w:r>
        <w:br/>
        <w:t>“There’s a delay, yes. Right now, it’s negligible, but once we’re at our destination, it will become more pronounced. Still, the information transfer is far faster than normal communications can provide. Ordinarily, it would take about four and a half hours, but between my other bodies and I, it’s closer to forty-five minutes.”</w:t>
      </w:r>
      <w:r>
        <w:br/>
        <w:t> </w:t>
      </w:r>
      <w:r>
        <w:br/>
        <w:t>The speed is impressive, but it’s related to the internal mechanisms of a metahuman ability, which the best researchers on the planet have mostly failed to explain, so I don’t press him for details. His explanation does raise a few questions, though.</w:t>
      </w:r>
      <w:r>
        <w:br/>
        <w:t> </w:t>
      </w:r>
      <w:r>
        <w:br/>
        <w:t>“Does that pose any problems? Your other bodies aren’t going to stroke out if something happens up here?”</w:t>
      </w:r>
      <w:r>
        <w:br/>
        <w:t> </w:t>
      </w:r>
      <w:r>
        <w:br/>
      </w:r>
      <w:r>
        <w:lastRenderedPageBreak/>
        <w:t xml:space="preserve">Thorn shakes his head, looking neither annoyed at nor excited by the questions. </w:t>
      </w:r>
      <w:r>
        <w:br/>
        <w:t> </w:t>
      </w:r>
      <w:r>
        <w:br/>
        <w:t>“Far from it. Each body is an independent copy of me, but in order to prevent personality drift, they all update with information from every other body, every other second. That way, we all share experiences instantaneously. The lag gets gradually worse, but the actual transfer never stops. So, once we’re out near Neptune, I’ll still be getting an update every second, but the information from Earth will be forty-five minutes old, rather than one second old.”</w:t>
      </w:r>
      <w:r>
        <w:br/>
        <w:t> </w:t>
      </w:r>
      <w:r>
        <w:br/>
        <w:t xml:space="preserve">The explanation is easier to follow than I expected it to be. It explains rather neatly how each of his bodies can operate independently, but also share information, without the risk of a single body going rogue, as you might expect with ordinary clones. If one body experiences something that would change its perspective, that experience is shared universally. That means the only way to reduce the size of the network is to kill the bodies- there’s no way to turn them against each other. Conversely, it means that if I can get one of Network’s bodies on my side, I get all of them. </w:t>
      </w:r>
      <w:r>
        <w:br/>
        <w:t> </w:t>
      </w:r>
      <w:r>
        <w:br/>
        <w:t>“Well, I’m glad to know you’ll be holding down the fort while we’re up here.”</w:t>
      </w:r>
      <w:r>
        <w:br/>
        <w:t> </w:t>
      </w:r>
      <w:r>
        <w:br/>
        <w:t xml:space="preserve">Geas isn’t letting anything slip, but my mental model of the man is annoyed that I ignored him almost completely, in favor of talking to Network. The man is so ever-present that he’s easy to disregard, while O’Connor is used to being the most interesting person in the room. Outside of his work with the Council and as the leader of the Royals, he’s also their liaison to the European Union. As the head of the EU’s official super-team, he spends plenty of time with world leaders, which also provides ample opportunity to manipulate them with his power. As a result, funding and support for the Royals is never in question, no matter which faction is currently in power. On the bright side, he does also use his power for more altruistic causes. Even in the perpetually war-torn Middle East, sectional conflicts have been getting less and less frequent, but there’s still a steady stream of refugees seeking asylum in Europe, and thanks to O’Connor, many nations that previously refused to allow more than a tiny fraction of them in are now opening their borders to an unprecedented degree. </w:t>
      </w:r>
      <w:r>
        <w:br/>
        <w:t> </w:t>
      </w:r>
      <w:r>
        <w:br/>
        <w:t xml:space="preserve">The amount of good the Council does in the world- most of it at the hands of the two men sitting in front of me -is astonishing. More astonishing is the fact that it’s all just a byproduct of the group’s real mission. All the good work Geas and Network have done behind the scenes will mean nothing if we fail to stop the Andromedan world-killer. A sobering thought. </w:t>
      </w:r>
      <w:r>
        <w:br/>
        <w:t> </w:t>
      </w:r>
      <w:r>
        <w:br/>
        <w:t xml:space="preserve">Pallas enters the room, drawing everyone’s attention. She hasn’t bothered with the magnetic boots, using her own power of flight to move elegantly in zero-g. It’s odd that the Council only has one natural flier among its ranks, considering how common of a power it is. Obviously, there’s a reason for that. For one, the group selects for intelligence and competence, rather than raw power. That’s why most of its members have powers relating </w:t>
      </w:r>
      <w:r>
        <w:lastRenderedPageBreak/>
        <w:t xml:space="preserve">to the mind, including myself. For another, the Council’s members are all supposedly capable of ending the world, and despite what you might think, raw strength isn’t actually very conducive to that sort of thing. The world’s best bodybuilder might be able to win any fistfight, but they can’t exactly level a city. That’s the purview of people who wear uniforms and get to decide where the bombs drop. The same principle applies to metahuman abilities. The meta with the most raw power might be able to flatten a city, but they can’t destroy the whole world, at least not at any meaningful speed. But a meta who can unleash an engineered plague, or build a new kind of bomb, or simply steal control of the men who launch the nukes, they’re a different story. </w:t>
      </w:r>
      <w:r>
        <w:br/>
        <w:t> </w:t>
      </w:r>
      <w:r>
        <w:br/>
        <w:t>If that’s the case, Pallas is an outlier. But it’s easy to understand how she might have caused a proper apocalypse, not just broken a few cities and gotten bored. Her power, if used without limits, has an exponential growth curve. The more abilities she steals, the easier it is to steal more abilities. If she didn’t restrict herself to people she feels deserve death, she could be more than just one of the strongest metas on the planet- she could be the only meta on the planet. And at that level of power, I have no doubt that she could destroy an entire planet- or even create one. With that in mind, the fact that all she seems to want is to rule a metahuman ethnostate is almost a relief. All of her subjects are there by choice, and many of them are genuinely safer in Arcadia than their home countries, some of which forcibly conscript metahumans, or even kill them the moment their powers manifest. Better that Pallas have mundane ambitions than apocalyptic ones.</w:t>
      </w:r>
      <w:r>
        <w:br/>
        <w:t> </w:t>
      </w:r>
      <w:r>
        <w:br/>
        <w:t xml:space="preserve">Astro, Machina and Zero all enter shortly after. With that, the entire Council is assembled, our enigmatic leader notwithstanding. Slowly, everyone assembles, chairs pulled up or turned around so that we’re in a loose circle. Not quite as formal as the table around which we usually gather, but this isn’t an official meeting. </w:t>
      </w:r>
      <w:r>
        <w:br/>
        <w:t> </w:t>
      </w:r>
      <w:r>
        <w:br/>
        <w:t>“Okay, everybody is here.”</w:t>
      </w:r>
      <w:r>
        <w:br/>
        <w:t> </w:t>
      </w:r>
      <w:r>
        <w:br/>
        <w:t xml:space="preserve">Blake is the one taking charge, which seems only fitting, considering it’s his ship we’re all on. The absence of Gilgamesh isn’t even acknowledged, further compounding my suspicion that his appearances at group gatherings are rather rare. </w:t>
      </w:r>
      <w:r>
        <w:br/>
        <w:t> </w:t>
      </w:r>
      <w:r>
        <w:br/>
        <w:t>“I just want to run down the details one more time, in case anybody isn’t clear. Sounds good?”</w:t>
      </w:r>
      <w:r>
        <w:br/>
        <w:t> </w:t>
      </w:r>
      <w:r>
        <w:br/>
        <w:t>A handful of nods and vague sounds of assent give Blake the go-ahead to keep speaking.</w:t>
      </w:r>
      <w:r>
        <w:br/>
        <w:t> </w:t>
      </w:r>
      <w:r>
        <w:br/>
        <w:t>“Ordinarily, it would take about twelve years to reach our destination. Thanks to the subspace drive, we’ll be making it in a handful of days instead.”</w:t>
      </w:r>
      <w:r>
        <w:br/>
        <w:t> </w:t>
      </w:r>
      <w:r>
        <w:br/>
        <w:t xml:space="preserve">My understanding of the technology involved is incomplete at best, but from what I read prior to boarding the ship, the subspace drive will shunt us into a sort of parallel dimension </w:t>
      </w:r>
      <w:r>
        <w:lastRenderedPageBreak/>
        <w:t xml:space="preserve">that exists relative to our own, but is far smaller. Within subspace, it’s possible to travel a distance that would take an entire year, in a single day. However, due to the compressed nature of subspace, a precise exit location needs to be programmed in before beginning a jump. Even a slight miscalculation can leave you hundreds of thousands of miles off-target. </w:t>
      </w:r>
      <w:r>
        <w:br/>
        <w:t> </w:t>
      </w:r>
      <w:r>
        <w:br/>
        <w:t>“And to be clear,” Zero says, “we aren’t going to end up stuck in transit indefinitely?”</w:t>
      </w:r>
      <w:r>
        <w:br/>
        <w:t> </w:t>
      </w:r>
      <w:r>
        <w:br/>
        <w:t>Blake shakes his head.</w:t>
      </w:r>
      <w:r>
        <w:br/>
        <w:t> </w:t>
      </w:r>
      <w:r>
        <w:br/>
        <w:t>“No. That was only possible against the Andromedans due to a flaw in the system that Marcus and I have since corrected.”</w:t>
      </w:r>
      <w:r>
        <w:br/>
        <w:t> </w:t>
      </w:r>
      <w:r>
        <w:br/>
        <w:t xml:space="preserve">Zero’s skepticism isn’t without merit. Worse than ending up far off-target is being trapped in subspace permanently, because your targeting system was changed to recognize your destination as a nonexistent set of coordinates, preventing you from ever exiting the jump. Except that the Andromedans clearly figured out a way to escape that particular trap, which is why we’re about to fly out and deal with them more directly. </w:t>
      </w:r>
      <w:r>
        <w:br/>
        <w:t> </w:t>
      </w:r>
      <w:r>
        <w:br/>
        <w:t>Robards takes the opportunity to cut in.</w:t>
      </w:r>
      <w:r>
        <w:br/>
        <w:t> </w:t>
      </w:r>
      <w:r>
        <w:br/>
        <w:t>“Once we arrive, we’ll be engaged almost immediately. Our target destination is within close proximity to the projected location of the enemy cruiser. Battle stations will be assumed before we exit the jump.”</w:t>
      </w:r>
      <w:r>
        <w:br/>
        <w:t> </w:t>
      </w:r>
      <w:r>
        <w:br/>
        <w:t xml:space="preserve">It’s not much of a surprise to me- or by the looks of it, anyone else -that Machina would start issuing edicts at the earliest opportunity. He’s nothing if not obsessed with control, from rigging all his tech with a remote shut-down failsafe that only he can activate, to directing the flow of a conversation. I can only assume it started when he realized his father had taken advantage of his metahuman genius to manufacture cutting-edge military hardware, which is what launched Anvil Inc. head and shoulders above the competition in the first place. Robards tried to distance himself from it for a long time, but eventually he returned to weapons development, with just one difference- total control over the entire process, even after the products are sold. Normally, no buyer would ever agree, but with the threat of a potential alien invasion, and the knowledge that Machina was the one who armed us against them last time, nobody had much of a choice. </w:t>
      </w:r>
      <w:r>
        <w:br/>
        <w:t> </w:t>
      </w:r>
      <w:r>
        <w:br/>
        <w:t>“Right,” Blake continues, seeming a little perturbed by the interruptions. “You all know your roles, so I won’t waste any time reviewing them. The point is, once we’re engaged, we can’t waste any time. A protracted engagement won’t go well for us, and if the boarding team takes too long, the Andromedans will blow the ship, just like last time.”</w:t>
      </w:r>
      <w:r>
        <w:br/>
        <w:t> </w:t>
      </w:r>
      <w:r>
        <w:br/>
        <w:t xml:space="preserve">When that possibility first came up, during our initial planning session, it was news to me. Apparently, the assault team during the first invasion had tried to capture the enemy ship, </w:t>
      </w:r>
      <w:r>
        <w:lastRenderedPageBreak/>
        <w:t xml:space="preserve">albeit after doing some serious damage. Effectively crippled, the Andromedans had decided to blow themselves up rather than let themselves be captured. Knowing that’s a possibility, we have to find a way to disable the self-destruct mechanism, while Pallas and some of the others stall for time. With the raw power at our disposal, trashing the ship wouldn’t be much of a challenge, but we wouldn’t gain anything by doing that. I’d settle for just keeping the world safe, but if that was all we cared about, this could have been left to the regular supers. The Council thinks long-term, and having a whole enemy ship to study won’t just mean the end of this threat, it’ll help us deal with the next one more effectively. </w:t>
      </w:r>
      <w:r>
        <w:br/>
        <w:t> </w:t>
      </w:r>
      <w:r>
        <w:br/>
        <w:t>Given the lack of live captives, it’s hard to say much about Andromedan psychology, but the fact that they destroy planets when capturing them seems impossible, and blow up their own ships when their own capture is inevitable, a few conclusions can be drawn. Mainly, that life is cheap for them. Even the fact that this lone cruiser is still upholding its mission is evidence of that. The logical choice would be to return home and report defeat, but instead, they’re dead-set on wrecking our world, seemingly out of revenge, or perhaps to eliminate what they see as a nascent threat to their species’ supremacy. Accomplishing that goal is more important than surviving. That means beating them won’t be easy- to say nothing of capturing their ship intact. Luckily, we’ve planned for that.</w:t>
      </w:r>
      <w:r>
        <w:br/>
        <w:t> </w:t>
      </w:r>
      <w:r>
        <w:br/>
        <w:t>“So make sure you know what your objective is, and don’t slip up. Everybody clear? Great.” Blake grins, his confidence restored. “Then get yourselves strapped in, and let’s go.”</w:t>
      </w:r>
      <w:r>
        <w:br/>
        <w:t> </w:t>
      </w:r>
      <w:r>
        <w:br/>
      </w:r>
      <w:r>
        <w:br/>
        <w:t> </w:t>
      </w:r>
      <w:r>
        <w:br/>
        <w:t>Initiating the subspace jump is a surprisingly simple process. Everyone gets strapped in for the initial acceleration, but the drug cocktail isn’t necessary, since we won’t actually be going particularly fast. The space-compression factor makes that pretty much unnecessary. Once we’re going fast enough, Blake activates the subspace drive, which registers to me as a half-second of nausea, which fades even faster than translocation sickness, and then nothing. There are no windows to stare out of, but I can access the external feeds from my cabin, and discover that subspace looks like... nothing. Just a black expanse. I’m sure the electromagnetic readings are fascinating to someone, but that doesn’t hold much interest for me. Which means I have to find other ways to occupy myself for the voyage.</w:t>
      </w:r>
      <w:r>
        <w:br/>
        <w:t> </w:t>
      </w:r>
      <w:r>
        <w:br/>
        <w:t>Unfortunately, the Council isn’t a particularly sociable bunch. Even Zero, who I expected might be chattier now that she’s cut off from her network, seems to have found something to do, which means she almost never emerges from her quarters, save for meals. Gilgamesh doesn’t even appear for those, though I don’t particularly mind- his presence would doubtlessly kill what little passes for a mood at those gatherings.</w:t>
      </w:r>
      <w:r>
        <w:br/>
        <w:t> </w:t>
      </w:r>
      <w:r>
        <w:br/>
        <w:t xml:space="preserve">Even though there isn’t much piloting for him to be doing, Blake still spends a lot of time in the captain’s chair. My guess is that he’s relishing the opportunity to take his masterpiece on the road, since he spends most of his time earthbound. That means the two members of </w:t>
      </w:r>
      <w:r>
        <w:lastRenderedPageBreak/>
        <w:t>the Council I know best are essentially unavailable for conversation. From a purely social perspective, a little disappointing, but it’s convenient for my investigation. I have an excuse to approach as many of the other members as possible, and try to get a sense of whether they were involved in Jason’s disappearance, or how close to the heart of the conspiracy they are. It’s a daunting task, so I do what Jason would have done, and dive right into the thick of it. That means Machina.</w:t>
      </w:r>
      <w:r>
        <w:br/>
        <w:t> </w:t>
      </w:r>
      <w:r>
        <w:br/>
        <w:t xml:space="preserve">Robards is the closest to Gilgamesh out of anyone, as far as I can tell. He and O’Connor were the first recruits, and for about a year until they brought Beringer in, those three were the Council. He’s got the kind of access that would be necessary for most of the potential scenarios I’ve constructed. The man builds back doors into everything he ever creates- there’s no reason to believe he wouldn’t have a way of disabling any Council member’s translocator, or even their tele-blocker. That means he and Geas could have killed Jason in front of the entire Council, and simply wiped the memories of anyone who objected. He’s one of my prime suspects, and one of the first people I’ll need to deal with when the time comes for a confrontation. </w:t>
      </w:r>
      <w:r>
        <w:br/>
        <w:t> </w:t>
      </w:r>
      <w:r>
        <w:br/>
        <w:t>Finding a reason to approach Robards isn’t difficult. He spends most of his time in the ship’s workshop, fine-tuning his own gear for the coming battle. The obsession with control extends down to the most minute details, or so it seems. It’s the third day of our voyage when I approach him. Not a date chosen at random, either- it seemed likely that the first alterations he’d be making would be the most important once, and if I interrupted him during those, he’d be likely to have me leave, or just ignore me outright. But by day three, he’ll have moved on to less important tasks, and my presence might even seem like a reprieve from his toil. Certainly the other members of the Council aren’t going to strike up a conversation with him.</w:t>
      </w:r>
      <w:r>
        <w:br/>
        <w:t> </w:t>
      </w:r>
      <w:r>
        <w:br/>
        <w:t>“I’ve always been impressed with your work.”</w:t>
      </w:r>
      <w:r>
        <w:br/>
        <w:t> </w:t>
      </w:r>
      <w:r>
        <w:br/>
        <w:t xml:space="preserve">Machina glances in my direction as I enter the workshop. He’s got the sleeves on his jumpsuit rolled up, and despite the climate-controlled conditions, there’s a thin film of sweat on his shaved head. </w:t>
      </w:r>
      <w:r>
        <w:br/>
        <w:t> </w:t>
      </w:r>
      <w:r>
        <w:br/>
        <w:t xml:space="preserve">My conversation-starter may be complimentary, but it’s not insincere. Thanks to my power, I know more than most people about a lot of things, including engineering. I also know my limits, and looking into Robards’ work, it became clear how far ahead of me he was. Study and practice got me to the point where I could make some modifications to his work, but even with my advantages, it’s probably not possible for me to get to his level. He doesn’t acknowledge the compliment, and I can guess why- he doesn’t feel like it’s earned. His genius is derived from his metahuman nature. It’s no more ‘real’ than the strength of someone like Atlas, or the speed of Accel. What really matters is how you choose to use the gifts you have, which is where my admiration for Machina ends. But telling him that wouldn’t be productive. </w:t>
      </w:r>
      <w:r>
        <w:br/>
      </w:r>
      <w:r>
        <w:lastRenderedPageBreak/>
        <w:t> </w:t>
      </w:r>
      <w:r>
        <w:br/>
        <w:t>“What iteration of the armor is this, again? I know you’ve been through a few.”</w:t>
      </w:r>
      <w:r>
        <w:br/>
        <w:t> </w:t>
      </w:r>
      <w:r>
        <w:br/>
        <w:t xml:space="preserve">It’s hard to know whether it’s a part of his power or just a quick of psychology, but Robards has never been satisfied with ‘good enough.’ His iconic power armor has been redesigned and rebuilt dozens of times, sporting a new feature whenever the new model makes its debut. The first model had no lethal weaponry at all, and a sculpted faceplate meant to make it look less intimidating. The current version has plenty of deadly weapons, but no face at all, just a blank, expressionless helmet. Machina doesn’t need eye-holes, not with external video feeds linked directly to his ocular implants from every possible angle. No matter which way he appears to be looking, he’s impossible to sneak up on, with a full range of vision in every direction. The suit is sleek, almost seamless, though in combat, the surface can shift and self-modify to produce a variety of weapons and tools. It seems to have taken some inspiration from Astro’s living weapon, Selene, in that respect. In fact, it seems likely that Robards might have incorporated some alien technological know-how into this model’s design. </w:t>
      </w:r>
      <w:r>
        <w:br/>
        <w:t> </w:t>
      </w:r>
      <w:r>
        <w:br/>
        <w:t xml:space="preserve">“Twenty-three,” he answers eventually. Part of the paneling on the suit’s left leg is open, and he’s tinkering with the interior, though exactly what he’s doing is lost on me. His armor is an order of magnitude more complex than the one he built for Jason, and I still don’t fully understand how that one works. </w:t>
      </w:r>
      <w:r>
        <w:br/>
        <w:t> </w:t>
      </w:r>
      <w:r>
        <w:br/>
        <w:t>“Impressive,” I reiterate, wishing I’d thought of a different word that conveyed the same idea. “You build much for the others?”</w:t>
      </w:r>
      <w:r>
        <w:br/>
        <w:t> </w:t>
      </w:r>
      <w:r>
        <w:br/>
        <w:t>Robards is silent for a moment, finishing whatever he’s doing, before he seals the suit back up, and turns to face me properly.</w:t>
      </w:r>
      <w:r>
        <w:br/>
        <w:t> </w:t>
      </w:r>
      <w:r>
        <w:br/>
        <w:t>“On occasion. Did you come here just to ask me for an upgrade?”</w:t>
      </w:r>
      <w:r>
        <w:br/>
        <w:t> </w:t>
      </w:r>
      <w:r>
        <w:br/>
        <w:t xml:space="preserve">With each passing moment it’s clearer and clearer why everyone avoids him, but I can’t do that. I need something from him- not an upgrade to my suit, but information. Clues, hints, anything I can chip away from the stone wall that is his personality. </w:t>
      </w:r>
      <w:r>
        <w:br/>
        <w:t> </w:t>
      </w:r>
      <w:r>
        <w:br/>
        <w:t>“No, no. The armor is fine. More than fine. Though I suppose it’s never seen action against anything quite like what we’re going up against. Maybe I’ll revisit that offer again afterwards.”</w:t>
      </w:r>
      <w:r>
        <w:br/>
        <w:t> </w:t>
      </w:r>
      <w:r>
        <w:br/>
        <w:t>I know as well as him that it wasn’t really an offer, but seeming slightly clueless might end up being to my advantage. Robards just grunts.</w:t>
      </w:r>
      <w:r>
        <w:br/>
        <w:t> </w:t>
      </w:r>
      <w:r>
        <w:br/>
        <w:t>“I was just curious, I guess. I know you made Jason’s suit, and designed the one that Zero uses, but the others seem pretty self-sufficient.”</w:t>
      </w:r>
      <w:r>
        <w:br/>
      </w:r>
      <w:r>
        <w:lastRenderedPageBreak/>
        <w:t> </w:t>
      </w:r>
      <w:r>
        <w:br/>
        <w:t>That assertion gets Machina’s attention, just as anticipated. He’s not an egotist, or at least not as much of one as Geas is, but he still wants credit for his own creations. And that knowledge is useful to me.</w:t>
      </w:r>
      <w:r>
        <w:br/>
        <w:t> </w:t>
      </w:r>
      <w:r>
        <w:br/>
        <w:t>“Hardly. I helped build this ship, for one. Blake’s designs are competent, but he’s content to let contractors execute them. I oversaw the entire process- if not for me, I doubt it would even be capable of making this journey. Then there are the implants, of course. Do you have any idea how difficult it was to cram a translocator beacon, long-distance communicator, miniature computer, psy-blocker, and holoprojector into a single device small enough to fit inside a human arm?”</w:t>
      </w:r>
      <w:r>
        <w:br/>
        <w:t> </w:t>
      </w:r>
      <w:r>
        <w:br/>
        <w:t>I might have underestimated the size of Robards’ ego. Either that, or he’s jumping on the opportunity to brag because he can’t talk about how impressive his creations are most of the time. Nobody outside of the Council can know, and everyone already in the know isn’t impressed by his achievements anymore. I raise both eyebrows, trying to play up my own awe, though not to a degree that would be noticeably insincere. Machina doesn’t seem like the type to pick up on the nuances of human emotion, though, so I think I’m safe.</w:t>
      </w:r>
      <w:r>
        <w:br/>
        <w:t> </w:t>
      </w:r>
      <w:r>
        <w:br/>
        <w:t>“Self-sufficient? Don’t make me laugh.”</w:t>
      </w:r>
      <w:r>
        <w:br/>
        <w:t> </w:t>
      </w:r>
      <w:r>
        <w:br/>
        <w:t>It’s hardly a smoking gun, but Robards’ reaction gives me a little to work with. I get the sense that he’s still holding back, as if there’s more he wants to boast about, but knows he can’t. Part of me wants to press him on it, but instinct tells me it’s best to steer the conversation elsewhere, lest he realize that he’s on the verge of divulging too much.</w:t>
      </w:r>
      <w:r>
        <w:br/>
        <w:t> </w:t>
      </w:r>
      <w:r>
        <w:br/>
        <w:t>“Wow, I had no idea. What about Gilgamesh, though? Does he use tech you made in combat?”</w:t>
      </w:r>
      <w:r>
        <w:br/>
        <w:t> </w:t>
      </w:r>
      <w:r>
        <w:br/>
        <w:t xml:space="preserve">Machina laughs drily, with a hint of bitterness underneath. </w:t>
      </w:r>
      <w:r>
        <w:br/>
        <w:t> </w:t>
      </w:r>
      <w:r>
        <w:br/>
        <w:t xml:space="preserve">“Oh, no. The man may not have any powers, but he’s got no need of my creations either. He’s been around for a long time, and he knows where all the bodies are buried. Including bodies still clad in ancient armor, the kind that hasn’t rusted in centuries.” </w:t>
      </w:r>
      <w:r>
        <w:br/>
        <w:t> </w:t>
      </w:r>
      <w:r>
        <w:br/>
        <w:t>This is important. Risks be damned, I have to push.</w:t>
      </w:r>
      <w:r>
        <w:br/>
        <w:t> </w:t>
      </w:r>
      <w:r>
        <w:br/>
        <w:t>“Really? What do you mean?”</w:t>
      </w:r>
      <w:r>
        <w:br/>
        <w:t> </w:t>
      </w:r>
      <w:r>
        <w:br/>
        <w:t xml:space="preserve">The look in Robards’ eyes tells me I’ve struck gold. If he’s anything like the other super-smart types I’ve met, he loves nothing more than explaining things to the ignorant. </w:t>
      </w:r>
      <w:r>
        <w:br/>
        <w:t> </w:t>
      </w:r>
      <w:r>
        <w:br/>
        <w:t xml:space="preserve">“Well, we aren’t the first metahumans to walk the Earth. The demigods and mystics of ages </w:t>
      </w:r>
      <w:r>
        <w:lastRenderedPageBreak/>
        <w:t>past were often charlatans, but some of them truly did possess power beyond that of mere mortals. The difference is, there were far fewer back then, and their powers were... pure. Less diluted, I suppose you might say, though the genetic angle is more Andrew’s purview than my own.”</w:t>
      </w:r>
      <w:r>
        <w:br/>
        <w:t> </w:t>
      </w:r>
      <w:r>
        <w:br/>
        <w:t xml:space="preserve">He takes a breath, seating himself on a nearby chair. I take it as an invitation to do the same, facing him with the armor between us. </w:t>
      </w:r>
      <w:r>
        <w:br/>
        <w:t> </w:t>
      </w:r>
      <w:r>
        <w:br/>
        <w:t>“These ancient metahumans were far stronger than we are today. I’m sure you can imagine the ways in which their feats of strength would have been recorded in myth and legend. But some of them were more like Samuel or I. Possessed of incredible intellect. Their tools were limited, but they still managed to create artifacts of great power. And thanks to the potency of their abilities, these creations don’t require the sort of regular maintenance that mine do.”</w:t>
      </w:r>
      <w:r>
        <w:br/>
        <w:t> </w:t>
      </w:r>
      <w:r>
        <w:br/>
        <w:t xml:space="preserve">An unexpected hint of venom accompanied the last sentence, as well as a glance at his armor- an unparalleled feat of engineering to me, but clearly a source of disappointment and frustration for him. </w:t>
      </w:r>
      <w:r>
        <w:br/>
        <w:t> </w:t>
      </w:r>
      <w:r>
        <w:br/>
        <w:t>“Many of their creations became legendary, elevating even ordinary humans whose hands they fell into. Eventually, the majority were destroyed, or acquired by people who knew better than to show them off. But some simply disappeared. And across his many lifetimes, Gilgamesh has discovered many of their locations, finding them perfectly preserved, as if forged not a day before. The first thing he does in each new life, as I’ve been told, is retrieve these artifacts. Armed with them, he’s capable of meeting any threat.”</w:t>
      </w:r>
      <w:r>
        <w:br/>
        <w:t> </w:t>
      </w:r>
      <w:r>
        <w:br/>
        <w:t>Robards shakes his head.</w:t>
      </w:r>
      <w:r>
        <w:br/>
        <w:t> </w:t>
      </w:r>
      <w:r>
        <w:br/>
        <w:t>“No, he has no need for my creations.”</w:t>
      </w:r>
      <w:r>
        <w:br/>
        <w:t> </w:t>
      </w:r>
      <w:r>
        <w:br/>
        <w:t>“So, you’re talking about what, Excalibur?”</w:t>
      </w:r>
      <w:r>
        <w:br/>
        <w:t> </w:t>
      </w:r>
      <w:r>
        <w:br/>
        <w:t>The question earns me an eye-roll.</w:t>
      </w:r>
      <w:r>
        <w:br/>
        <w:t> </w:t>
      </w:r>
      <w:r>
        <w:br/>
        <w:t>“Caliburn, he calls it, but yes. Others as well, ones I suspect you won’t be quite as familiar with.” He seems close to continuing, but catches himself. “I shouldn’t spoil the surprise, though. You’ll be getting a closer look at them soon enough.”</w:t>
      </w:r>
      <w:r>
        <w:br/>
        <w:t> </w:t>
      </w:r>
      <w:r>
        <w:br/>
        <w:t xml:space="preserve">I had intended the Excalibur question to make me seem more ignorant, but Robards doesn’t seem like the type to be joking with me. Gilgamesh actually wields the sword of King Arthur- or at least the sword that inspired the legends. He wasn’t alive in that period, meaning it’s likely impossible to know the exact origin of the weapon, but I can guess how it might have ended up with that name. Perhaps its previous owner was the credulous type, </w:t>
      </w:r>
      <w:r>
        <w:lastRenderedPageBreak/>
        <w:t xml:space="preserve">and assume it was the legendary weapon when he pulled it out of a lake without a speck of rust on it. Or maybe the first King of England really did wield a meta-made sword, and now the Council’s leader carries it. Either way, it’s more information I can use. And considering the fact that Machina- perhaps the most powerful meta-genius currently living -seems to hold the old man’s equipment in higher regard than his own, that gives me some idea of exactly how much of a threat Gilgamesh is. </w:t>
      </w:r>
      <w:r>
        <w:br/>
        <w:t> </w:t>
      </w:r>
      <w:r>
        <w:br/>
        <w:t>“Unless you have any further questions, I’ll have to ask you to leave.”</w:t>
      </w:r>
      <w:r>
        <w:br/>
        <w:t> </w:t>
      </w:r>
      <w:r>
        <w:br/>
        <w:t xml:space="preserve">Frankly, I’m surprised it took Machina so long to kick me out. </w:t>
      </w:r>
      <w:r>
        <w:br/>
        <w:t> </w:t>
      </w:r>
      <w:r>
        <w:br/>
        <w:t>“Sure thing. Good luck with... whatever it is you’re working on.”</w:t>
      </w:r>
      <w:r>
        <w:br/>
        <w:t> </w:t>
      </w:r>
      <w:r>
        <w:br/>
      </w:r>
      <w:r>
        <w:br/>
        <w:t> </w:t>
      </w:r>
      <w:r>
        <w:br/>
        <w:t xml:space="preserve">My conversation with Machina didn’t provide much insight into whether he was involved with Jason’s disappearance, but that’s not a problem. Almost none of my current theories make sense without his involvement, and it’s hard to see any of the others happening without him noticing. The information I gleaned about Gilgamesh is valuable enough. </w:t>
      </w:r>
      <w:r>
        <w:br/>
        <w:t> </w:t>
      </w:r>
      <w:r>
        <w:br/>
        <w:t xml:space="preserve">I’m not done with my investigation by a long shot, but I don’t want to draw any suspicion by conducting formal interviews. Instead, I wait a few days before approaching my next subject. In the interim, I talk with a few other Council members casually, avoiding any topics of major significance. I even play a few games of chess with Donovan and Beringer, though by the sixth day of the trip, I can beat both of them easily, thanks to my power. Eventually, I can’t out the next conversation off any longer, and an opportunity presents itself that I can’t ignore. </w:t>
      </w:r>
      <w:r>
        <w:br/>
        <w:t> </w:t>
      </w:r>
      <w:r>
        <w:br/>
        <w:t>Pallas, who’s kept to herself for most of the trip so far, makes a rare appearance. The lack of day or night makes keeping a proper sleep schedule aboard the ship difficult, and mine is irregular enough already, which is why I’m awake when pretty much no one else is. Clearly, the Arcadian autocrat wasn’t expecting anyone to be present in the common room at this hour. She pauses in the doorway, giving me a perplexed look, before the confusion clears.</w:t>
      </w:r>
      <w:r>
        <w:br/>
        <w:t> </w:t>
      </w:r>
      <w:r>
        <w:br/>
        <w:t>“Oh. It’s you.”</w:t>
      </w:r>
      <w:r>
        <w:br/>
        <w:t> </w:t>
      </w:r>
      <w:r>
        <w:br/>
        <w:t xml:space="preserve">I hadn’t been planning on meeting with anyone when I’d come to the common room, but my last power-nap of the day had ended half an hour prior, and the prospect of sitting in my rather small room until breakfast wasn’t appealing. I’d simply been planning on doing some reading, and judging by the book in her hand, Pallas had been thinking the same thing. </w:t>
      </w:r>
      <w:r>
        <w:br/>
        <w:t> </w:t>
      </w:r>
      <w:r>
        <w:br/>
        <w:t>“Yep. What are you reading?”</w:t>
      </w:r>
      <w:r>
        <w:br/>
        <w:t> </w:t>
      </w:r>
      <w:r>
        <w:br/>
      </w:r>
      <w:r>
        <w:lastRenderedPageBreak/>
        <w:t xml:space="preserve">Gladwin glances at the book as if she’s forgotten she’s carrying it. I get the impression that she isn’t particularly used to her fellow Council members trying to make conversation. I’ll have to navigate this delicately if I don’t want her running off or ignoring me. </w:t>
      </w:r>
      <w:r>
        <w:br/>
        <w:t> </w:t>
      </w:r>
      <w:r>
        <w:br/>
        <w:t>“Dune. Seemed fitting. What about you?”</w:t>
      </w:r>
      <w:r>
        <w:br/>
        <w:t> </w:t>
      </w:r>
      <w:r>
        <w:br/>
        <w:t xml:space="preserve">Her small-talk seems a little forced. I can’t imagine she gets much practice with it, given she’s both a world leader and the most powerful metahuman on the planet. Nobody treats you like a regular person in either of those roles, much less both. </w:t>
      </w:r>
      <w:r>
        <w:br/>
        <w:t> </w:t>
      </w:r>
      <w:r>
        <w:br/>
        <w:t>“Just trying to catch up on my Council history,” I answer honestly, closing my holo-screen. “I’d rather not always be the only one out of the loop.”</w:t>
      </w:r>
      <w:r>
        <w:br/>
        <w:t> </w:t>
      </w:r>
      <w:r>
        <w:br/>
        <w:t xml:space="preserve">The small gesture of closing the screen seems to have succeeded in its purpose, signalling to Gladwin that I’d rather chat with her than go back to reading. She approaches, taking a seat at an adjacent table, and turning to face me. There’s still a little distance, but I don’t blame her for wanting it there. Not when she could kill me with a touch. </w:t>
      </w:r>
      <w:r>
        <w:br/>
        <w:t> </w:t>
      </w:r>
      <w:r>
        <w:br/>
        <w:t>“You’re hardly the only one. I couldn’t believe how long Blake and Robards kept this whole Andromedan business from us.”</w:t>
      </w:r>
      <w:r>
        <w:br/>
        <w:t> </w:t>
      </w:r>
      <w:r>
        <w:br/>
        <w:t xml:space="preserve">Sharing information certainly doesn’t seem to be something the Council is great at, except for in situations like this. Still, I hadn’t seen a hint of frustration from Pallas during our strategy session. World leaders need a decent poker face, I suppose. It’s a good sign she’s expressing some of that frustration with me. The fact that I’m new has to help. I can’t help but wonder whether she resents the super-genius cohort, considering her own raw power still doesn’t mean the likes of Machina or Zero will treat her like an intellectual equal. </w:t>
      </w:r>
      <w:r>
        <w:br/>
        <w:t> </w:t>
      </w:r>
      <w:r>
        <w:br/>
        <w:t>“Tell me about it. They brought me on to help figure out what happened to Jason, but they won’t tell me a damn thing.”</w:t>
      </w:r>
      <w:r>
        <w:br/>
        <w:t> </w:t>
      </w:r>
      <w:r>
        <w:br/>
        <w:t xml:space="preserve">Gladwin looks a little surprised, as if she forgot that was even one of the reasons I was brought on board. Considering she seemed to have forgotten my face when she walked in, that’s not much of a surprise. I do my best not to take it personally. </w:t>
      </w:r>
      <w:r>
        <w:br/>
        <w:t> </w:t>
      </w:r>
      <w:r>
        <w:br/>
        <w:t>“How’s that going?”</w:t>
      </w:r>
      <w:r>
        <w:br/>
        <w:t> </w:t>
      </w:r>
      <w:r>
        <w:br/>
        <w:t xml:space="preserve">I shrug. </w:t>
      </w:r>
      <w:r>
        <w:br/>
        <w:t> </w:t>
      </w:r>
      <w:r>
        <w:br/>
        <w:t>“Slowly. Most of the potential suspects in the database seem to be dead or locked up tight.”</w:t>
      </w:r>
      <w:r>
        <w:br/>
        <w:t> </w:t>
      </w:r>
      <w:r>
        <w:br/>
        <w:t xml:space="preserve">Most of the Council members don’t even seem to realize I’m considering them as suspects, and I’d prefer it stay that way for as long as possible. Even the innocent ones are likely to get </w:t>
      </w:r>
      <w:r>
        <w:lastRenderedPageBreak/>
        <w:t xml:space="preserve">defensive if I imply they might be guilty, and that’ll make getting information out of them more difficult. </w:t>
      </w:r>
      <w:r>
        <w:br/>
        <w:t> </w:t>
      </w:r>
      <w:r>
        <w:br/>
        <w:t>“Well, I wouldn’t worry about the people strong enough to have killed him, so much as the people who could have made him disappear. There’s a lot fewer of the latter than the former.”</w:t>
      </w:r>
      <w:r>
        <w:br/>
        <w:t> </w:t>
      </w:r>
      <w:r>
        <w:br/>
        <w:t xml:space="preserve">Not a terrible suggestion, though obviously one I’ve already considered. I also don’t miss the reference to Jason’s relative lack of power compared to her, or many of the Council’s enemies. Coming from someone else, it might have read as a veiled threat, but I don’t think Pallas is one for veils of any kind. If she was threatening me, or trying to hint that she killed Jason, she wouldn’t be subtle about it. </w:t>
      </w:r>
      <w:r>
        <w:br/>
        <w:t> </w:t>
      </w:r>
      <w:r>
        <w:br/>
        <w:t>“Good point. I’m sure you harvested most of the people with the strongest powers, too.” I pause for a moment, waiting to see if she’ll correct me, but she doesn’t. “Speaking of which, I’ve always been curious how you first discovered your power. Not exactly obvious, is it?”</w:t>
      </w:r>
      <w:r>
        <w:br/>
        <w:t> </w:t>
      </w:r>
      <w:r>
        <w:br/>
        <w:t xml:space="preserve">Gladwin’s face tightens, and I worry for a moment that she’s about to get up and leave, or refuse to speak about it. </w:t>
      </w:r>
      <w:r>
        <w:br/>
        <w:t> </w:t>
      </w:r>
      <w:r>
        <w:br/>
        <w:t>“I killed someone. By mistake.”</w:t>
      </w:r>
      <w:r>
        <w:br/>
        <w:t> </w:t>
      </w:r>
      <w:r>
        <w:br/>
        <w:t>“That... must have been difficult. I’m sorry.”</w:t>
      </w:r>
      <w:r>
        <w:br/>
        <w:t> </w:t>
      </w:r>
      <w:r>
        <w:br/>
        <w:t xml:space="preserve">She nods, accepting the words silently, before continuing. </w:t>
      </w:r>
      <w:r>
        <w:br/>
        <w:t> </w:t>
      </w:r>
      <w:r>
        <w:br/>
        <w:t>“The place I grew up wasn’t exactly friendly to people with powers. They loved the heroes they saw on TV, but only the ones who looked like them.”</w:t>
      </w:r>
      <w:r>
        <w:br/>
        <w:t> </w:t>
      </w:r>
      <w:r>
        <w:br/>
        <w:t>“Always a fine line between special and different. If they can play a sport, write a song, wear a costume, they’ll be tolerated. But if not...”</w:t>
      </w:r>
      <w:r>
        <w:br/>
        <w:t> </w:t>
      </w:r>
      <w:r>
        <w:br/>
        <w:t xml:space="preserve">Gladwin seems surprised at the words, maybe even like she’s gained some respect for me. </w:t>
      </w:r>
      <w:r>
        <w:br/>
        <w:t> </w:t>
      </w:r>
      <w:r>
        <w:br/>
        <w:t>“Exactly. A boy my age manifested powers when he turned thirteen, and it changed him. He could fly, but normal bodies aren’t meant to fly, so his changed. Skin got tougher, smooth, hairless. His eyes turned black, and when someone tried to poke one out, they cracked a nail. And then his mouth sealed up.”</w:t>
      </w:r>
      <w:r>
        <w:br/>
        <w:t> </w:t>
      </w:r>
      <w:r>
        <w:br/>
        <w:t xml:space="preserve">Physical mutations are a relatively rare occurrence among metahumans. Some research suggests they’re more common than previously thought, but that most occur underneath the skin, subtle changes that help the body adjust to a power’s manifestation. MRI scanning shows that my own brain isn’t structured like most others, in order to accommodate my </w:t>
      </w:r>
      <w:r>
        <w:lastRenderedPageBreak/>
        <w:t xml:space="preserve">abilities. Others aren’t so lucky. </w:t>
      </w:r>
      <w:r>
        <w:br/>
        <w:t> </w:t>
      </w:r>
      <w:r>
        <w:br/>
        <w:t>“It wasn’t a big town. His parents kicked him out, and nobody would take him in. I tried to sneak him blankets and things whenever I could, but people would take them away, assume he had been stealing. Eventually, a couple people got drunk and decided they’d had enough of him. Told him to fly away, and when he refused, they kicked the shit out of him. I found him half-dead, and tried to patch him up. Found myself wishing I could just make his powers go away... and then I did.”</w:t>
      </w:r>
      <w:r>
        <w:br/>
        <w:t> </w:t>
      </w:r>
      <w:r>
        <w:br/>
        <w:t xml:space="preserve">Knowing that, Gladwin’s drive to protect her fellow metas is much easier to understand. It’s hard not to feel for her, even knowing that she’s a dictator. </w:t>
      </w:r>
      <w:r>
        <w:br/>
        <w:t> </w:t>
      </w:r>
      <w:r>
        <w:br/>
        <w:t>“At first, I thought he’d just died. Then I started to change.”</w:t>
      </w:r>
      <w:r>
        <w:br/>
        <w:t> </w:t>
      </w:r>
      <w:r>
        <w:br/>
        <w:t>“Wait, you copied his mutation as well?”</w:t>
      </w:r>
      <w:r>
        <w:br/>
        <w:t> </w:t>
      </w:r>
      <w:r>
        <w:br/>
        <w:t>Pallas frowns, though it seems to be more out of her own regret than annoyance with me.</w:t>
      </w:r>
      <w:r>
        <w:br/>
        <w:t> </w:t>
      </w:r>
      <w:r>
        <w:br/>
        <w:t xml:space="preserve">“Not permanently, but I didn’t realize that at the time.” </w:t>
      </w:r>
      <w:r>
        <w:br/>
        <w:t> </w:t>
      </w:r>
      <w:r>
        <w:br/>
        <w:t xml:space="preserve">For a moment, her eyes turn solid black, and the skin around them turns blue-gray, before they revert. She’s never displayed that in public to my knowledge, but it makes sense that she’d want to hide it, or pass it off as part of a shape-shifting power. </w:t>
      </w:r>
      <w:r>
        <w:br/>
        <w:t> </w:t>
      </w:r>
      <w:r>
        <w:br/>
        <w:t>“So I ran away. I was miles and miles from home before I managed to change back, but by then, I knew I couldn’t go back. I didn’t want to be around those people, but I had to stay away from other metas as well, or I might kill them too. I lived on my own for a while, until I saw some story on TV about a cape who killed some people in whatever town I was staying in. Figured that if anyone deserved to have their powers taken away, it would be him.”</w:t>
      </w:r>
      <w:r>
        <w:br/>
        <w:t> </w:t>
      </w:r>
      <w:r>
        <w:br/>
        <w:t xml:space="preserve">I’m sure consulting Jason’s files would tell me exactly which villain she harvested, but that’s not exactly relevant to the story she’s telling, so I don’t blame her for omitting those details. I still don’t buy the idea that she simply doesn’t remember, though. Your first intentional kill isn’t something you just forget. </w:t>
      </w:r>
      <w:r>
        <w:br/>
        <w:t> </w:t>
      </w:r>
      <w:r>
        <w:br/>
        <w:t>“After that, I just kept going. Made sure nobody knew what I was doing, because I knew they’d come after me if they did. Eventually, I had enough control over my power that I knew I wouldn’t kill anyone by mistake, so I started using the other abilities I’d gained to protect metas who couldn’t protect themselves. Not much later, I realized I had enough power that I could do more than just play hero. I dragged some land up out of the ocean, and... well, you know the rest.”</w:t>
      </w:r>
      <w:r>
        <w:br/>
        <w:t> </w:t>
      </w:r>
      <w:r>
        <w:br/>
        <w:t xml:space="preserve">Indeed, the rest of her life story is more or less a matter of public record. Knowing the </w:t>
      </w:r>
      <w:r>
        <w:lastRenderedPageBreak/>
        <w:t>motivation behind the creation of Arcadia does clear some things up for me. For one, it makes any involvement on her part in Jason’s disappearance seem exceedingly unlikely. There are two caveats to that- the first, of course, being that she’s an exceptional liar, and the second that she felt he was a legitimate threat to her state. But neither of those seem especially likely, and this isn’t shaping up to be the kind of case where I have every single bit of information. At some point, you have to trust in your instincts and experience, and make a call.</w:t>
      </w:r>
      <w:r>
        <w:br/>
        <w:t> </w:t>
      </w:r>
      <w:r>
        <w:br/>
        <w:t>“You know, Jason told me once that he went undercover on Arcadia, but looking at the timeline, you would have both been on the Council by then. Did he really...?”</w:t>
      </w:r>
      <w:r>
        <w:br/>
        <w:t> </w:t>
      </w:r>
      <w:r>
        <w:br/>
        <w:t>Pallas smirks.</w:t>
      </w:r>
      <w:r>
        <w:br/>
        <w:t> </w:t>
      </w:r>
      <w:r>
        <w:br/>
        <w:t>“No. I’m sure that was simply a cover story for one of our extended operations. Much like this one, in fact.”</w:t>
      </w:r>
      <w:r>
        <w:br/>
        <w:t> </w:t>
      </w:r>
      <w:r>
        <w:br/>
        <w:t xml:space="preserve">The fact of the deception doesn’t bother me much, but her expression kind of does. At least it served the purpose of distracting her from her grim reminiscing. </w:t>
      </w:r>
      <w:r>
        <w:br/>
        <w:t> </w:t>
      </w:r>
      <w:r>
        <w:br/>
        <w:t>“Are these common, then?”</w:t>
      </w:r>
      <w:r>
        <w:br/>
        <w:t> </w:t>
      </w:r>
      <w:r>
        <w:br/>
        <w:t>“Not particularly. It’s suspicious when those of us with high public profiles all disappear around the same time, so we do our best to avoid it. And it’s rare for a situation to arise that a small handful of us can’t handle alone. If Blake wasn’t set on capturing this vessel, I could be dealing with this alone.”</w:t>
      </w:r>
      <w:r>
        <w:br/>
        <w:t> </w:t>
      </w:r>
      <w:r>
        <w:br/>
        <w:t xml:space="preserve">Annoying as it might be, Gladwin’s arrogance isn’t exactly unfounded. The few shows of force she’s made are enough to tell me that, to say nothing of the threats she’s dealt with in the past. The Council’s database has dozens of entries that end with her killing an opponent and taking their powers for her own, which in turn only makes it easier to do it again the next time. </w:t>
      </w:r>
      <w:r>
        <w:br/>
        <w:t> </w:t>
      </w:r>
      <w:r>
        <w:br/>
        <w:t>“Any highlights you’d care to share?”</w:t>
      </w:r>
      <w:r>
        <w:br/>
        <w:t> </w:t>
      </w:r>
      <w:r>
        <w:br/>
        <w:t xml:space="preserve">Pallas considers the question for a moment, then frowns. </w:t>
      </w:r>
      <w:r>
        <w:br/>
        <w:t> </w:t>
      </w:r>
      <w:r>
        <w:br/>
        <w:t>“I’d like to finish this book before we arrive, if it’s all the same to you. Besides, I’m sure you’ve already covered the good stuff reading from the database.”</w:t>
      </w:r>
      <w:r>
        <w:br/>
        <w:t> </w:t>
      </w:r>
      <w:r>
        <w:br/>
        <w:t>“Sure. Enjoy the book. Just... don’t read anything past the first two sequels.”</w:t>
      </w:r>
      <w:r>
        <w:br/>
        <w:t> </w:t>
      </w:r>
      <w:r>
        <w:br/>
        <w:t xml:space="preserve">She raises an eyebrow, gives me something approximating a nod, and then floats off to find somewhere to read. </w:t>
      </w:r>
      <w:r>
        <w:br/>
      </w:r>
      <w:r>
        <w:lastRenderedPageBreak/>
        <w:t> </w:t>
      </w:r>
      <w:r>
        <w:br/>
      </w:r>
      <w:r>
        <w:br/>
        <w:t> </w:t>
      </w:r>
      <w:r>
        <w:br/>
        <w:t xml:space="preserve">Those are hardly the only conversations I had aboard the Irrepressible during our short voyage, but they’re the two that really mattered for my investigation. Opportunities to talk to the others one-on-one were difficult to find, and some of my attempts simply failed. Some seemed surprised that I was trying to make small talk, while others were suspicious I had ulterior motives- rightly so, of course. </w:t>
      </w:r>
      <w:r>
        <w:br/>
        <w:t> </w:t>
      </w:r>
      <w:r>
        <w:br/>
        <w:t>On the whole, the trip felt like it went by fairly quickly. Even if very little actionable intelligence came from it, I enjoyed learning to play chess with Donovan and Professor Superior. When he had time, Astro gave me some tips on how the ship worked. Zero left her room more often after the first two days, and we shared a handful of conversations over drinks in the common room, after everyone else had gone to sleep. And then it was over.</w:t>
      </w:r>
      <w:r>
        <w:br/>
        <w:t> </w:t>
      </w:r>
      <w:r>
        <w:br/>
        <w:t>Blake gave everyone warning fifteen hours before we were set to end the jump, so we would be well-rested for the coming conflict. For the first time in a long time, I got eight hours of consecutive sleep. The next morning, when everyone was awake, we had a brief meeting during breakfast, where Gilgamesh made his first appearance of the entire voyage, though he didn’t partake in any of the freeze-dried food. He and Machina reminded everyone of their roles, and reiterated the importance of executing them to the letter. Then we left for our battle stations.</w:t>
      </w:r>
      <w:r>
        <w:br/>
        <w:t> </w:t>
      </w:r>
      <w:r>
        <w:br/>
        <w:t>An hour later, the ship emerged from subspace, and the battle was joined.</w:t>
      </w:r>
      <w:r>
        <w:br/>
      </w:r>
      <w:r>
        <w:br/>
      </w:r>
    </w:p>
    <w:p w14:paraId="223B0992" w14:textId="77777777" w:rsidR="008125F2" w:rsidRDefault="00000000">
      <w:pPr>
        <w:pStyle w:val="Ttulo2"/>
      </w:pPr>
      <w:r>
        <w:t>chapter 13:</w:t>
      </w:r>
    </w:p>
    <w:p w14:paraId="4DEAE222" w14:textId="77777777" w:rsidR="008125F2" w:rsidRDefault="00000000">
      <w:r>
        <w:br/>
        <w:t> </w:t>
      </w:r>
      <w:r>
        <w:br/>
        <w:t>When we exit the jump, I’ve got my eyes on the Irrepressible’s external feed, projected into a small window in the corner of my HUD. One moment it’s total blackness. Then a flash of light, and I can see the enemy ship.</w:t>
      </w:r>
      <w:r>
        <w:br/>
        <w:t> </w:t>
      </w:r>
      <w:r>
        <w:br/>
        <w:t>The Irrepressible was not designed to be aerodynamic. It didn’t need to be, because it doesn’t travel through air. But it does possess some superficial similarities to terrestrial air and seacraft. It’s hard not to incorporate those elements when they’re your primary design inspiration. There are no such similarities with the Andromedan warship. It’s a massive tessaracontagon, with forty triangular panels comprising the ship’s exterior. At a distance it could be mistaken for a giant ball, but the panels aren’t just a design choice. Many of them conceal gigantic carrier bays behind them, where hundreds of small, maneuverable fighter craft dwell. Others conceal the ship’s massive world-killer weapons, or its conventional armaments. Those are the ones that activate just moments after we emerge.</w:t>
      </w:r>
      <w:r>
        <w:br/>
      </w:r>
      <w:r>
        <w:lastRenderedPageBreak/>
        <w:t> </w:t>
      </w:r>
      <w:r>
        <w:br/>
        <w:t>One such panel folds away, as the ship rotates so that panel faces us. Behind it is a prodigious array of missile tubes, directed energy weapons, and other such things. The Andromedans don’t hail us, or even wait to see if we’re hostile- they just fire.</w:t>
      </w:r>
      <w:r>
        <w:br/>
        <w:t> </w:t>
      </w:r>
      <w:r>
        <w:br/>
        <w:t>I don’t have the luxury of waiting to see how that’ll play out. The ship we’re on has defenses of its own, and I’ve got a job to do. But I can’t do that job until my partner arrives. I close the feed, and lean against the wall, waiting.</w:t>
      </w:r>
      <w:r>
        <w:br/>
        <w:t> </w:t>
      </w:r>
      <w:r>
        <w:br/>
        <w:t>Thankfully, Gilgamesh doesn’t keep me waiting for long. Unlike me, he isn’t wearing combat gear. Just his normal, casual wear. With a sword at his side. Apparently, that’s no ordinary sword, either. According to Machina, it’s Caliburn, the supposed sword of King Arthur, forged by a metahuman smith hundreds of years ago, and retrieved from obscurity by the Council’s leader upon his latest incarnation.</w:t>
      </w:r>
      <w:r>
        <w:br/>
        <w:t> </w:t>
      </w:r>
      <w:r>
        <w:br/>
        <w:t>“Prepared?”</w:t>
      </w:r>
      <w:r>
        <w:br/>
        <w:t> </w:t>
      </w:r>
      <w:r>
        <w:br/>
        <w:t>I have a hard time believing that he cares. But he did request that I accompany him on this boarding mission, and I doubt that he does anything without reason. At a guess, he’s testing me. And my response is a part of that test too.</w:t>
      </w:r>
      <w:r>
        <w:br/>
        <w:t> </w:t>
      </w:r>
      <w:r>
        <w:br/>
        <w:t>“Of course.”</w:t>
      </w:r>
      <w:r>
        <w:br/>
        <w:t> </w:t>
      </w:r>
      <w:r>
        <w:br/>
        <w:t>He nods grimly, and something tells me I’m passing. Gilgamesh doesn’t give the impression of being someone who cares about vulnerability. Even if I have my doubts, I know from experience that they’ll fall away once I go into combat.</w:t>
      </w:r>
      <w:r>
        <w:br/>
        <w:t> </w:t>
      </w:r>
      <w:r>
        <w:br/>
        <w:t>Outside, I know that the initial engagement has started. Astro, the ship’s pilot, will be coordinating our defense, aided by Zero and Network. Lai won’t be leaving the ship unless something goes horribly wrong- her tech skills are of more use here. She programmed the algorithm that’s shooting down incoming enemy missiles, which requires reaction times faster than that of a human, but with her active assistance, there’s zero chance of any glitches or errors. As for Thorn, his countless bodies are this ship’s crew. I wouldn’t say it to Blake’s face, but I’m fairly certain Network is doing more work than he is right now.</w:t>
      </w:r>
      <w:r>
        <w:br/>
        <w:t> </w:t>
      </w:r>
      <w:r>
        <w:br/>
        <w:t>Meanwhile, Pallas is engaging the enemy more directly. By now, the Andromedans will have scrambled their pilots and deployed fighter craft, which we’ll have to meet in kind. If she cut loose, Pallas could tear the entire enemy ship apart, but that would make capturing it pointless. Instead, she’ll be buying the boarding teams time, while doing her best not to overwhelm the enemy and make them trigger their self-destruct.</w:t>
      </w:r>
      <w:r>
        <w:br/>
        <w:t> </w:t>
      </w:r>
      <w:r>
        <w:br/>
        <w:t>“Okay, kids, get in the pods.”</w:t>
      </w:r>
      <w:r>
        <w:br/>
        <w:t> </w:t>
      </w:r>
      <w:r>
        <w:br/>
      </w:r>
      <w:r>
        <w:lastRenderedPageBreak/>
        <w:t>At Astro’s words, Gilgamesh and I enter our pods. Elsewhere, the other boarding teams will be doing the same. It’s not as easy as swinging across a short gap like we’re pirates, but capturing the enemy vessel would be virtually impossible if we couldn’t get aboard. If we could communicate, it might be possible, but the language barrier is too vast, and we don’t have the time to bridge it.</w:t>
      </w:r>
      <w:r>
        <w:br/>
        <w:t> </w:t>
      </w:r>
      <w:r>
        <w:br/>
        <w:t>The boarding pods are designed to make for a maximally survivable experience. If launched alone, we’d be shot down before we got anywhere near the enemy ship. But the pods are coated in a radar-reflective material that makes them virtually invisible, and our launch will be accompanied by a hail of chaff, as well as a missile barrage. There’s virtually no chance we’ll be noticed amidst all of it, at least until it’s too late.</w:t>
      </w:r>
      <w:r>
        <w:br/>
        <w:t> </w:t>
      </w:r>
      <w:r>
        <w:br/>
        <w:t>What the pods aren’t designed for is comfort. There’s very little space for Gilgamesh and I together. Before he steps in, he pulls something from his pocket and presses it to his chest. When his hand comes away, the object remains- a small metal hexagon with a red gem set into the center. The gem pulses faintly, and the hexagon seems to unfold in a way that defies physics, tiling itself across Gilgamesh’s body until it’s a full suit of armor. I suppose that explains why he isn’t wearing a vacuum suit, though I have no idea if he has an external oxygen supply or not. I can only assume it’s another of his ancient metahuman artifacts, just like the sword, which seems to have disappeared underneath the armor. I have no doubt he’ll be able to retrieve it when the time comes.</w:t>
      </w:r>
      <w:r>
        <w:br/>
        <w:t> </w:t>
      </w:r>
      <w:r>
        <w:br/>
        <w:t>Once we’re both inside the pod, it seals behind us, and shifts into position for launch. There are two chairs, just far enough apart that our knees aren’t touching, and both Gilgamesh and I strap in. Thankfully, we won’t be going fast enough to require the drug cocktail that these chairs are equipped with. Even with the close distance between our ship and the enemy, it’s still something like a ten-minute trip.</w:t>
      </w:r>
      <w:r>
        <w:br/>
        <w:t> </w:t>
      </w:r>
      <w:r>
        <w:br/>
        <w:t>“Team one is ready,” Gilgamesh asserts, more for Astro’s benefit than mine. Machina and Grendel both report their own readiness a moment later.</w:t>
      </w:r>
      <w:r>
        <w:br/>
        <w:t> </w:t>
      </w:r>
      <w:r>
        <w:br/>
        <w:t>“Roger. Teams one and two, prepare for launch. Three... two... one.”</w:t>
      </w:r>
      <w:r>
        <w:br/>
        <w:t> </w:t>
      </w:r>
      <w:r>
        <w:br/>
        <w:t>The pod makes one final shift, and then fires. I was assured beforehand that the process is eminently survivable, but that doesn’t mean it’s particularly pleasant. I can feel my bones rattling as the pod launches out of one of the Irrepressible’s missile tubes. Thankfully, once we’re out, the shaking subsides somewhat, and I manage to regain control of my stomach before its contents are regurgitated. Behind his expressionless silver faceplate, Gilgamesh betrays none of my nausea, but I can sense judgement radiating off of him, even though I don’t think my own mask shows just how queasy I feel.</w:t>
      </w:r>
      <w:r>
        <w:br/>
        <w:t> </w:t>
      </w:r>
      <w:r>
        <w:br/>
        <w:t xml:space="preserve">Inside of the second pod is Grendel, let off the leash by Geas. He’ll have dosed himself by now, and his transformation into the monster that the world knew him as will be starting. </w:t>
      </w:r>
      <w:r>
        <w:lastRenderedPageBreak/>
        <w:t>The pod is too small to accommodate him after a full transformation, but we timed the process out in the planning session to make sure he’d be ready to go the moment he breached. His job will be to distract the Andromedans inside the ship, and divert the strongest of their forces, while Gilgamesh and I accomplish the real objective- identifying the ship’s self-destruct mechanism and disabling it. Once that’s done, team three will board, and we’ll take the ship.</w:t>
      </w:r>
      <w:r>
        <w:br/>
        <w:t> </w:t>
      </w:r>
      <w:r>
        <w:br/>
        <w:t>The pod is silent save for the sound of my breathing, and it doesn’t look like Gil is willing to be the one that breaks it. I have a feeling he’s got no interest in small talk, but questions of a practical nature might be acceptable. Only one way to find out.</w:t>
      </w:r>
      <w:r>
        <w:br/>
        <w:t> </w:t>
      </w:r>
      <w:r>
        <w:br/>
        <w:t>“Are you concerned about potential vacuum breaches? That suit doesn’t seem to have an external oxygen supply.”</w:t>
      </w:r>
      <w:r>
        <w:br/>
        <w:t> </w:t>
      </w:r>
      <w:r>
        <w:br/>
        <w:t>My own armor was retrofitted to include one, over the back of my trenchcoat. The coat itself feels a little out of place in space, but I wouldn’t have enough space to carry all my gear without its manifold pockets. Weight was a consideration, so my oxygen tank isn’t too large, but it’s still got enough capacity to last for several uninterrupted hours, much more than I should need.</w:t>
      </w:r>
      <w:r>
        <w:br/>
        <w:t> </w:t>
      </w:r>
      <w:r>
        <w:br/>
        <w:t>“No. The Myrmidon Armor doesn’t function like yours. When activated, it displaces my physical body, leaving only my consciousness behind to control it.”</w:t>
      </w:r>
      <w:r>
        <w:br/>
        <w:t> </w:t>
      </w:r>
      <w:r>
        <w:br/>
        <w:t>Well, if nothing else, that explains why I haven’t heard him breathing. It’s hard to tell, mostly because the armor doesn’t have any visible openings, but there’s no reason to believe he’s lying. Shunting the wearer’s body elsewhere, but leaving their mind behind, sounds like something an ancient metahuman artifact might do. Gil doesn’t elaborate, and it seems prudent to leave it at that, lest he suspect me of trying to gather information on his potential weaknesses. Which I am.</w:t>
      </w:r>
      <w:r>
        <w:br/>
        <w:t> </w:t>
      </w:r>
      <w:r>
        <w:br/>
        <w:t>Another minute passes, and I re-open the external video feed from the Irrepressible. It’s barely been five minutes, but all I see is chaos. The feed is full of Andromedan fighter craft, which I recognize from my participation in the defense effort during the invasion. They’re various symmetrical polygons, similar to the warship, albeit with far fewer panels. Obviously, it’s not like they’re swarming around like fighter jets, because that simply isn’t how space works. Unfortunately for them, nobody seems to have told Pallas, who is flying around like a hummingbird, while the Andromedan craft are subjecting themselves to high-g burns in order to barely keep up. Gladwin is showing off, switching powers every few seconds. She’ll crumple a ship around its pilot using telekinesis, then fire a concentrated energy beam to slice another one in half. Nothing she hasn’t shown off before, but it’s still undeniably impressive to watch.</w:t>
      </w:r>
      <w:r>
        <w:br/>
        <w:t> </w:t>
      </w:r>
      <w:r>
        <w:br/>
        <w:t xml:space="preserve">Knowing a pitched battle is taking place outside, the silence feels strange. With a relatively </w:t>
      </w:r>
      <w:r>
        <w:lastRenderedPageBreak/>
        <w:t>close distance, at least by the standards of space, our missiles are being shot down, and the Andromedans are congratulating themselves on it. A burst of fire from one of their cannons could shred this pod, which isn’t an especially calming thought, but I have confidence in the plan. I’m not working with amateurs here. Armor or no, Gilgamesh wouldn’t have stepped into this pod if he wasn’t confident that it wouldn’t get shot down. Sure, he would just wake up in a new timeline, but considering all the work he’s put into this one, I have a feeling he’s in no hurry to do that.</w:t>
      </w:r>
      <w:r>
        <w:br/>
        <w:t> </w:t>
      </w:r>
      <w:r>
        <w:br/>
        <w:t>“Impact imminent,” the pod informs us, in a vaguely feminine, digital voice. “Please brace.”</w:t>
      </w:r>
      <w:r>
        <w:br/>
        <w:t> </w:t>
      </w:r>
      <w:r>
        <w:br/>
        <w:t>There isn’t exactly much room to brace in these cramped conditions, but I do my best. Gil doesn’t stir from his position. If there’s really no body inside his armor, he doesn’t have to worry about being rattled around like I do. The pod’s got shock absorbers and such to make impact less painful, but slamming into the hull of a warship isn’t exactly a comfortable experience.</w:t>
      </w:r>
      <w:r>
        <w:br/>
        <w:t> </w:t>
      </w:r>
      <w:r>
        <w:br/>
        <w:t>With any luck, the Andromedans won’t have noticed us until the moment we made impact. We could have simply punched a hole in the ship, but that would have opened it up to vacuum, which we’re trying to avoid. Instead, the pod seals itself to the outside of the ship like a barnacle, before beginning to drill a hole, preventing any oxygen from escaping. If the pod is dislodged by a piece of stray debris, it would break the seal, but I’m sure the Andromedans have safety measures to prevent the entire ship from depressurizing instantly.</w:t>
      </w:r>
      <w:r>
        <w:br/>
        <w:t> </w:t>
      </w:r>
      <w:r>
        <w:br/>
        <w:t>“Breaching,” says the pod, artificial voice reflecting none of the intensity of the situation. A moment later, the pod’s door irises open. We seem to have gotten relatively lucky in terms of our impact site, considering that it’s not a waste disposal chamber or something equally deadly. Instead, Gilgamesh and I find ourselves in some kind of ready room, where the Andromedan pilots look to be preparing for deployment.</w:t>
      </w:r>
      <w:r>
        <w:br/>
        <w:t> </w:t>
      </w:r>
      <w:r>
        <w:br/>
        <w:t xml:space="preserve">I’ve heard descriptions of the Andromedans, seen photorealistic drawings, even gone over autopsy reports. But none of that prepared me fully for seeing them in person. They’re amphibious, with bodies that almost resemble overgrown tadpoles, but with six hind legs that they stand on like hexapedal velociraptors. Their finned tails stretch out behind the legs, shifting back and forth, perhaps helping them balance. Each one of them has four arms protruding from its upper body, closer to the forelimbs of a frog than a human, but with developed hands and fingers, though no visible thumbs. All of them that I can see have massive, lumpy protrusions on their backs, some with several large bulges, while others have clusters of dozens of smaller ones. Inside of those protrusions, I know from the autopsy reports, are their species’ young. The Andromedans are a single-sexed species that reproduces asexually, and once they reach maturity, it seems that they begin gestating young almost immediately, and continue to do so for the rest of their lives. An entire species in a state of permanent pregnancy. It’s little wonder they had to turn to expansionism- </w:t>
      </w:r>
      <w:r>
        <w:lastRenderedPageBreak/>
        <w:t>constant warfare helps thin the population herd, and conquering new territories means more space for people to live. They don’t exactly seem to have necks, their upper body transitions smoothly into the head, which is just as smooth and hairless as the rest of their bodies. They seem to have a singular, front-facing mouth, with no teeth, but nine eyes, arranged in triangular clusters of three on different sides of the head, giving them a full three-sixty degree view of the world at all times. Of course, they’re no more running around naked than we are. Their torsos are armored, though that armor doesn’t extend to their lumpy, irregularly shaped backs, which don’t seem to be a priority for protection, despite what you might expect. Their odd leg situation means they don’t exactly wear pants- instead, they seem to have some sort of garment that’s pulled over the tail and lower body, and then individual sleeves for each leg. A few of them are already wearing helmets, which seem to have three separate faceplates for their three eye clusters. Most aren’t armed, but a few draw their weapons, which seem to be designed to be held with two hands at once, leaving the other pair free.</w:t>
      </w:r>
      <w:r>
        <w:br/>
        <w:t> </w:t>
      </w:r>
      <w:r>
        <w:br/>
        <w:t>While I’m still processing all of that, Gilgamesh is in motion. The sword is in his hand, though where exactly it came from, I’m unsure. He cleaves through one of the Andromedans with a single stroke, showering the immediate area with viscera and blue blood. I can’t tell exactly what their guns are firing- not bullets, but some sort of ballistic projectile -but they glance off of his armor, which the blood seems to have left not a single stain on. Gil’s whirlwind of violence captures most of their attention, but a few realize that he isn’t alone. They aren’t armed, but they are surprisingly fast on six legs, and I don’t want to find out how strong their four arms are the hard way. I draw Inquiry, my sidearm, and aim for the exposed flesh of the nearest one. Its specialized ammunition can pierce most body armor, but I don’t particularly feel like taking chances right now.</w:t>
      </w:r>
      <w:r>
        <w:br/>
        <w:t> </w:t>
      </w:r>
      <w:r>
        <w:br/>
        <w:t>The Andromedan’s head explodes, more violently than I was expecting. Probably something to do with the fact that they’re amphibious- pressurized internals to help them survive in the water. Either way, it’s disgusting, but his compatriots don’t seem fazed. Given that a single Andromedan seems to give birth hundreds of times during its life, I can’t imagine they value individual lives anywhere near as highly as humans do. In a different context, that might have provoked some musings on the nature of this conflict, and the fact that I’m going to have to kill a lot of these people before the day is done, but I’ve got no time for philosophy at the moment.</w:t>
      </w:r>
      <w:r>
        <w:br/>
        <w:t> </w:t>
      </w:r>
      <w:r>
        <w:br/>
        <w:t xml:space="preserve">Two more go down in quick succession before a third launches itself forward into a flying tackle, all four arms outstretched. Its weight knocks me back, and I register for a split second that there’s some sort of artificial gravity inside the ship, before focusing on more present concerns. The four-armed amphibian has my two arms pinned, while it grasps at my head with its spare limbs. It doesn’t seem to have a concept of strangulation, probably because its species doesn’t have necks. Instead, it seems to settle for trying to bash my skull in. Luckily, its upper body strength doesn’t seem to match up to its surprisingly well-muscled legs. I wrench one of my arms free fairly easily, and activate the hidden blade in my </w:t>
      </w:r>
      <w:r>
        <w:lastRenderedPageBreak/>
        <w:t>gauntlet, ramming it through the Andromedan’s head. Normally, I’d try to put it through the jaw or neck, because stabbing through bone isn’t easy, but they don’t exactly have jaws per se, and I don’t have the right angle to cut what passes for its throat. Luckily, their bones seem to be less dense than ours, because the blade goes right through, and I feel the alien go limp. Its beady black eyes don’t have any light in them to go out, but I do detect something resembling fear as its grip slackens. I roll it off of me and get back on my feet swiftly, to find that Gilgamesh has cleared out the rest of the room. There’s blue blood everywhere, plenty of it on me, but neither his sword nor his armor appear to have been dirtied in the slightest.</w:t>
      </w:r>
      <w:r>
        <w:br/>
        <w:t> </w:t>
      </w:r>
      <w:r>
        <w:br/>
        <w:t>“Let’s go.”</w:t>
      </w:r>
      <w:r>
        <w:br/>
        <w:t> </w:t>
      </w:r>
      <w:r>
        <w:br/>
        <w:t>I follow him wordlessly, doing my best to keep hold of the calm that I feel during combat. Apparently, Gil has some idea of where the ship’s self-destruct device is located, having been inside of one before. It can’t have been during the invasion, which means he’s probably drawing on memories from a past timeline. Nobody asked him for details during the strategy session, and I don’t particularly feel like trying to extract any from him right now.</w:t>
      </w:r>
      <w:r>
        <w:br/>
        <w:t> </w:t>
      </w:r>
      <w:r>
        <w:br/>
        <w:t>Exactly how the Andromedans have gravity inside of their ship, I’m not sure. The more I think about it, though, it makes sense. They’re amphibians, and given how short their gestation cycles seem to be, it stands to reason they’d need a place to spawn even during a campaign. That means they need water, and water is difficult to work with in zero-g. Depending on their internals, it’s possible they simply can’t survive without gravity for extended periods. More relevantly, if they have a spawning ground of some sort on this ship, it could mean we’ll be facing stiffer resistance than anticipated. They were trapped in subspace for years, which means they would have had a population surplus and no way to thin it out. On the other hand, considering how little they seem to value individual life, it’s possible they conduct regular cullings to keep the ship’s population within acceptable bounds. Or maybe their lifespans are short enough that it doesn’t matter. With any luck, most of their attention will be on Grendel, tearing his way through the ship, while Gilgamesh and I can do our job.</w:t>
      </w:r>
      <w:r>
        <w:br/>
        <w:t> </w:t>
      </w:r>
      <w:r>
        <w:br/>
        <w:t>The ceilings in the ship’s corridors are slightly higher than the ones on the Irrepressible, probably because an Andromedan is about seven feet tall at full height. However, thanks to their permanently swollen backs, they stand at about eye level with humans most times. There’s also a film of fluid on just about every surface, which is pretty disgusting, but I suppose humans leave body oils on almost everything we touch, and simply don’t notice it. With the artificial gravity in play, the ship is arranged in a fairly linear fashion, with distinct floors. We breached in just about the center of the ship, and according to Gil, the device we’re looking to disable is near the very bottom. He moves with total confidence, as if he knows every inch of the ship, despite its size. Something tells me he hasn’t just been on one of these cruisers before- he’s lived here. Either he’s successfully captured one before, or he lived through a timeline where the Andromedans successfully enslaved the Earth, and he ended up stuck on one of these ships for long enough to learn its layout.</w:t>
      </w:r>
      <w:r>
        <w:br/>
      </w:r>
      <w:r>
        <w:lastRenderedPageBreak/>
        <w:t> </w:t>
      </w:r>
      <w:r>
        <w:br/>
        <w:t>Alarms are ringing of course, though not the sort that I’m used to. It’s a low-pitched sort of pulse, one more calibrated to Andromedan ears. However, we aren’t being swarmed with guards, which tells me the diversion is working. Besides, most of the crew is probably concerned with the battle happening outside.</w:t>
      </w:r>
      <w:r>
        <w:br/>
        <w:t> </w:t>
      </w:r>
      <w:r>
        <w:br/>
        <w:t>Gil and I arrive at what looks to be an elevator, and he presses a button nearby to summon it. Rather than simple metal doors, we’re waiting by a large glass tube. A few moments after he presses the button, the lift arrives- a glass sphere half-full with water. There are two Andromedans inside, who seem to be in conversation, though I have no idea what they’re saying- their language seems to consist of low, throaty warbles, which makes sense for a species that needs to communicate underwater as well as in air. They freeze when they see us, and I train my gun on them, but don’t fire, hesitant to break the glass and potentially the elevator too. When the sphere opens, bottom half remaining in place to keep the water from spilling, Gilgamesh grabs one by a fold of flesh and yanks him out, dashing him against the far wall with enough force to burst him like a water balloon. Before I can do anything about the other, he splits the creature open with his sword and pulls him out as well.</w:t>
      </w:r>
      <w:r>
        <w:br/>
        <w:t> If you spot this narrative on Amazon, know that it has been stolen. Report the violation.</w:t>
      </w:r>
      <w:r>
        <w:br/>
        <w:t>Seemingly unconcerned with the blue blood and alien viscera contaminating the water, Gil steps into the now-empty elevator, and I follow. The water only reaches up to about my knees, but I take the opportunity to wash off some of the blood already staining my suit. Black is a good color to hide human blood, but the Andromedans bleed bright, and I don’t want to look like I’ve been the victim of a spray-paint bomb when I return to the rest of the Council.</w:t>
      </w:r>
      <w:r>
        <w:br/>
        <w:t> </w:t>
      </w:r>
      <w:r>
        <w:br/>
        <w:t>There are no visible wires connecting the sphere to anything, but it seems to move faster than most elevators I’ve ever been in. We descend past several dozen floors in the span of a few seconds, and then slow to a smooth stop.</w:t>
      </w:r>
      <w:r>
        <w:br/>
        <w:t> </w:t>
      </w:r>
      <w:r>
        <w:br/>
        <w:t>“Won’t go any further,” Gilgamesh informs me. “We’ve got a few floors to go, and the device is under heavy guard during situations like this.”</w:t>
      </w:r>
      <w:r>
        <w:br/>
        <w:t> </w:t>
      </w:r>
      <w:r>
        <w:br/>
        <w:t>He clearly doesn’t like having to explain himself, so I don’t ask for more details, just follow him out of the elevator and into the lower levels of the Andromedan warship. Whatever language the signage is written in, it’s not one I can even begin to read, but the environment alone gives me a good idea of where we are. This is the maintenance sector, where the ship’s most important functions are relegated. Water filtration, oxygen recycling, waste disposal, and the reactor. The obvious place to put the self-destruct failsafe, but also one of the hardest places to find it. That is, unless you’ve got a guide who knows the way.</w:t>
      </w:r>
      <w:r>
        <w:br/>
        <w:t> </w:t>
      </w:r>
      <w:r>
        <w:br/>
        <w:t xml:space="preserve">Down here, the corridors are narrower, but still wide enough that Gilgamesh and I could walk side by side if we wanted. He doesn’t give me the chance, keeping a swift pace, and I hurry to follow. Unfortunately, we don’t get far before the opposition makes their first real </w:t>
      </w:r>
      <w:r>
        <w:lastRenderedPageBreak/>
        <w:t>appearance. The Andromedans we killed earlier were pilots and crewmembers, but they’ll have stationed their toughest security crews down here, to protect the failsafe at all costs. Gil rounds a corner, and a moment later, he’s thrown back against the wall like he just took a punch from a silverback. I poke my head out to see what hit him, and spot a fully-armored Andromedan holding a massive gun that appears to require all four arms to operate. Its barrel is burning bright red and radiating heat, which tells me it’s a directed energy weapon, just not one that has a visible beam when fired. It must pack a serious punch to have thrown Gilgamesh off his feet, but that means it won’t be able to fire again immediately. I hope.</w:t>
      </w:r>
      <w:r>
        <w:br/>
        <w:t> </w:t>
      </w:r>
      <w:r>
        <w:br/>
        <w:t>Rather than find out, I toss a grenade down the hallway. The Andromedan skitters backwards awkwardly, its legs making the process somewhat difficult, but there’s no explosion. Bullets are one thing, but it would be foolish to start chucking around explosives inside of a spacecraft. Instead, it deploys a thick smoke that fills the hallway. Gilgamesh gets back on his feet and steadies himself against the wall for a second, before straightening. If there’s no body inside his armor, he probably doesn’t feel pain, but his senses are still present, which means he can feel disorientation.</w:t>
      </w:r>
      <w:r>
        <w:br/>
        <w:t> </w:t>
      </w:r>
      <w:r>
        <w:br/>
        <w:t>“Their eyes are different, it can still see--”</w:t>
      </w:r>
      <w:r>
        <w:br/>
        <w:t> </w:t>
      </w:r>
      <w:r>
        <w:br/>
        <w:t>I hear a humming sound that I’d mistaken for ambient noise before, informing me that the energy weapon is charging up for another shot, but before Gil can finish, I reach out and fire a small jolt of electricity from one of my gauntlet’s fingertips. It touches the edge of the smoke cloud, which conducts it instantly, lighting the whole thing up for a moment. Seconds later, the hallway is clear, with the electric charge having dispelled the cloud, and the Andromedan is face-down, flesh sizzling slightly.</w:t>
      </w:r>
      <w:r>
        <w:br/>
        <w:t> </w:t>
      </w:r>
      <w:r>
        <w:br/>
        <w:t>Gilgamesh gives me a fractional nod, and then continues down the corridor, putting his foot through the energy weapon as he passes the corpse by. I continue after him, making a mental note of the fact that Andromedans have a different vision spectrum to us, and that they’re vulnerable to electricity.</w:t>
      </w:r>
      <w:r>
        <w:br/>
        <w:t> </w:t>
      </w:r>
      <w:r>
        <w:br/>
        <w:t>The Andromedans don’t exactly shout, but there is plenty of nuance to their strange, throaty language. The way their speech seems to echo suggests that the ship’s interiors are designed to conduct their voices more effectively, much like they might travel underwater. They also seem to have trouble walking backwards, because of their anatomical quirks, which is probably why their hallways are so wide, to make turning around easier. What they lack in backwards movement, however, they more than make up for in the other direction. Their six legs are well-developed, allowing them to gallop in a manner similar to that of a horse, with the front two legs possessing some sort of claws that help them brake and slow down. I’m sure they move more gracefully underwater, but it’s still impressive.</w:t>
      </w:r>
      <w:r>
        <w:br/>
        <w:t> </w:t>
      </w:r>
      <w:r>
        <w:br/>
        <w:t xml:space="preserve">All of these things I learn in fairly quick succession, as a whole squad of what look to be shock troops pour into the hallway. We still haven’t even gotten down to the next floor, </w:t>
      </w:r>
      <w:r>
        <w:lastRenderedPageBreak/>
        <w:t>which doesn’t bode well. These guys may just be here to slow our advance, and buy the team at the bottom time to prepare a stronger defense. Not a bad plan, but given what they’re up against, I don’t know that it’ll succeed. Gilgamesh advances on the squadron, and as they open fire, I see the bullets arc towards him, even those that seem to have been aimed at me. Rather than simply breaking, they stick to the armor’s surface, giving me a better look. They seem longer than normal bullets, almost closer to flechettes, with visible barbs on the sides. Perhaps they developed harpoons before guns, and even their normal firearms are still ultimately based on that technology? Either way, it seems incapable of even scratching Gil’s armor.</w:t>
      </w:r>
      <w:r>
        <w:br/>
        <w:t> </w:t>
      </w:r>
      <w:r>
        <w:br/>
        <w:t>Rather than start swinging his sword around, he just keeps walking, pushing past the first soldiers and into the center of the group. They back up as best they can and continue to fire, but he makes no move to resist. Then, when nearly his entire body is coated in bullets, he slams a fist into his open palm, and the accumulated projectiles fire outwards at once, shredding the entire squad in an instant. It’s incredibly gruesome, somehow worse than the bodies he left behind when he was using Caliburn. Armor and flesh alike is stripped away, and the walls are painted blue, while other fluids begin to leak out of the corpses and down the hallway towards me. Gilgamesh doesn’t even look back, just keeps walking, and I try to avoid stepping in anything too disgusting as I follow.</w:t>
      </w:r>
      <w:r>
        <w:br/>
        <w:t> </w:t>
      </w:r>
      <w:r>
        <w:br/>
        <w:t>We don’t encounter any more trouble for the rest of the floor, which turns out to be a fairly short distance before we reach a set of stairs. Of course, stairs designed for humans would be virtually impossible for an Andromedan to use. Instead, what they have is a series of low ramps that seem much easier for a hexapedal species to use. There’s no doorway or even a stairwell, the hallway just starts to slant downwards, and then end with a sharp corner leading back in the other direction, with another ramp that eventually evens out into a flat hallway. We passed a few doorways in the previous hall, but none of them opened, and Gilgamesh seemed to consider them unimportant. However, we only get a few yards down the next, seemingly empty hallway before one door bursts open, and a lone Andromedan charges out.</w:t>
      </w:r>
      <w:r>
        <w:br/>
        <w:t> </w:t>
      </w:r>
      <w:r>
        <w:br/>
        <w:t>As far as anybody know, the Andromedan don’t have metahumans of their own- or metandromedans. However, they do have some sort of gene therapy or bioengineering program, something the Council figured out from studying corpses retrieved during the invasion. The pilots all seemed to have been modified somehow to help them sustain high-gravity burns during combat, while the small handful of ordinary crew members that weren’t totally obliterated when the cruisers self-destructed lacked those changes. The modifications weren’t extensive, which made some sense- you’d get diminishing returns very quickly if you invested too much in survivability, considering how often new Andromedans are born. However, building better pilots clearly isn’t the only thing they’ve used that technology for.</w:t>
      </w:r>
      <w:r>
        <w:br/>
        <w:t> </w:t>
      </w:r>
      <w:r>
        <w:br/>
        <w:t xml:space="preserve">The Andromedan that attacks Gil is huge. He’s a few inches taller than the others that I’ve </w:t>
      </w:r>
      <w:r>
        <w:lastRenderedPageBreak/>
        <w:t>seen, but the real difference is in his bulk. He’s easily a hundred and fifty pounds heavier than the others, if not more, and it looks to be pure muscle. His arms are beefier, but the real difference is in the chest, which has the thickness of a barrel even without the heavy armor he’s wearing, and the legs, which look like they’d be capable of caving in my chest, if I wasn’t wearing armor of my own. The most striking difference, however, is the lack of bulging protrusions on his back. It seems that this specimen is sterile. For humans, that would be a high price to pay, but I’m sure the Andromedan scientists saw it as an unambiguous benefit. In fact, I can’t help but wonder why we haven’t seen more of these sterile super-soldiers. Perhaps they’re too expensive to mass-produce, or maybe the ones on this ship were dispatched to deal with Grendel instead of us.</w:t>
      </w:r>
      <w:r>
        <w:br/>
        <w:t> </w:t>
      </w:r>
      <w:r>
        <w:br/>
        <w:t>Thankfully, the hulking warrior doesn’t go after me. Instead, he slams Gilgamesh against a wall, pinning his arms with all four of his hands. Then he rears up on his back four feet and starts kicking with the front two, trying to make a dent in Gil’s suit. The Andromedans’ arms aren’t terribly long, which means Gil is within close enough range to deliver a headbutt. It shatters the front-facing plate of the soldier’s helmet, but having glass in his eyes doesn’t even seem to slow him down. I put three rounds in him, but this guy seems hardier than the rest. Whether it’s his armor, skin made to be tougher than average, or just incredible pain tolerance, he barely reacts to the attack. Gil can’t reach his sword, so he’s essentially stuck for the moment, even if the Andromedan isn’t making much progress trying to kill him. I’m sure Gil could break free if he wanted, but he’s in no real danger, which means he’s taking the opportunity to test me.</w:t>
      </w:r>
      <w:r>
        <w:br/>
        <w:t> </w:t>
      </w:r>
      <w:r>
        <w:br/>
        <w:t>Extending a gauntlet blade, I make a swipe at his back legs, carving deep gashes in the two nearest me. For the first time, the super-soldier takes notice of me, and lets go of Gil’s arm with one hand, clocking me across the face. He’s stronger than the others I tangled with, but still only about as strong as a fit human. I’ve taken much harder hits. Before he can grab Gil’s again, I catch the hand and bend it backwards. He doesn’t flinch, even as I twist his joint far past the point where a human arm would break. Again, difficult to tell if he’s more flexible, or simply doesn’t feel pain. Finally, I give up and jam my blade into his upper arm, swiftly sawing through bone until it comes off entirely. Only then does he seem to consider me a real threat, and tossing Gilgamesh aside, turns to face me fully. Rather than let him repeat the same tackle move, which I’m sure I’d have a harder time surviving, I perform a standing backflip, taking advantage of the slightly lower gravity to put some distance between him and me. He gears up for another charge, only to stumble, the legs I cut open failing him.</w:t>
      </w:r>
      <w:r>
        <w:br/>
        <w:t> </w:t>
      </w:r>
      <w:r>
        <w:br/>
        <w:t xml:space="preserve">Not about to ignore an opening, I shoot him again, this time aiming squarely for the head. It doesn’t quite burst like the others did, but I do leave a pair of large holes in his skull. Unexpectedly, he doesn't seem willing to die quite yet. A moment too late, I realize that his brain might not have actually been inside his skull. That, or he doesn’t have just one. Either way, he continues forward slowly but steadily, even as I perforate his torso at random, hoping I’ll hit something vital eventually. After that fails to yield results, I switch to the legs instead, and shoot them out from under him. Even if he feels no pain, he won’t be able to </w:t>
      </w:r>
      <w:r>
        <w:lastRenderedPageBreak/>
        <w:t>walk without those, and after a few moments trying to drag himself towards me, he finally expires.</w:t>
      </w:r>
      <w:r>
        <w:br/>
        <w:t> </w:t>
      </w:r>
      <w:r>
        <w:br/>
        <w:t>“Keep moving.”</w:t>
      </w:r>
      <w:r>
        <w:br/>
        <w:t> </w:t>
      </w:r>
      <w:r>
        <w:br/>
        <w:t>I’m hardly desperate for validation from anyone, much less Gilgamesh in particular, but his stolid refusal to even acknowledge my efforts is beginning to feel deliberate. Indifference I could deal with, but something about the way he’s treating me feels almost contemptuous. Maybe I’m projecting too much onto his expressionless faceplate. There’s no time to dwell on it. Gil keeps walking, and so do I.</w:t>
      </w:r>
      <w:r>
        <w:br/>
        <w:t> </w:t>
      </w:r>
      <w:r>
        <w:br/>
        <w:t>More soldiers, unenhanced, approach from the other end of the hall. They can’t expect their weapons to do anything against Gilgamesh, and I don’t think they’d pose much of a threat to me either, but they do clearly hope to slow us down. Gil pauses for a moment, and points his sword in their direction. After a second, it starts to hum, and when he opens his hand, it launches forth like a bullet, impaling half the enemy force in an instant. He draws his hand back and it returns, eliminating the rest- yet when he catches it by the hilt, there isn’t a drop of blood on the blade.</w:t>
      </w:r>
      <w:r>
        <w:br/>
        <w:t> </w:t>
      </w:r>
      <w:r>
        <w:br/>
        <w:t>The bodies are too large and numerous to step over, so we’re forced to tread upon them as we continue to the next floor. Some of the doors we’ve walked past seem to lead to other hallways, but Gil ignores them completely. Making the path to the failsafe so linear seems counterintuitive, but a circuitous route would make it easier for saboteurs to slip through. A single, straight line means the enemy has no choice but to go through every line of defense that the Andromedans can put up. So far that hasn’t been much of a problem, but the rest of the team won’t be able to hold out forever. If they try to stall for too long, they’ll be overwhelmed, and if Pallas starts to truly cut loose, it could make the Andromedans activate the failsafe. If we take too long disarming the device, it’s possible they’ll do so anyway, but I don’t think Gilgamesh will let it come to that.</w:t>
      </w:r>
      <w:r>
        <w:br/>
        <w:t> </w:t>
      </w:r>
      <w:r>
        <w:br/>
        <w:t xml:space="preserve">No enemies appear on the next floor, but Gilgamesh puts up a fist, indicating that I should stop. He starts down the hall, and a moment later, liquid nitrogen begins to spray down from the ceiling. It slides harmlessly off of the surface of his armor, but I’d be in real trouble if any of it touched me. Luckily, the hidden sprayers, which I doubt I’d have noticed on my own, are now exposed, meaning I can shoot them down one at a time, while Gil simply continues forward unfazed. Part of me is worried that shooting the sprayers will just make the nitrogen pour out faster, but the flow cuts off quickly, probably because a full-on leak would cause problems for the Andromedans as well as us. Just as soon as that’s dealt with, gas starts to pump into the hallway. Luckily, my suit’s integrity is still at a hundred percent, meaning I’m safe breathing in my own oxygen supply, while Gilgamesh doesn’t have to worry about it at all. I do wonder whether the gas would be toxic to me, considering the differences in human and Andromedan biology, but I’d rather not find out. Besides, we come from worlds with similar climate conditions and environments, which means we probably </w:t>
      </w:r>
      <w:r>
        <w:lastRenderedPageBreak/>
        <w:t>share a lot of chemical vulnerabilities.</w:t>
      </w:r>
      <w:r>
        <w:br/>
        <w:t> </w:t>
      </w:r>
      <w:r>
        <w:br/>
        <w:t>The next wave of Andromedans are wearing what look to be gas masks, which extend down to their thick neck areas, maybe to cover gills of some sort, though I haven’t noticed any yet. Maybe they seal up outside of water. They don’t seem to have noses, or even protruding ears, though they can obviously hear somehow. Either out of flash tricks, or simply not willing to show me any more of them, Gilgamesh simply cuts through them with ease, before I can fire a single shot.</w:t>
      </w:r>
      <w:r>
        <w:br/>
        <w:t> </w:t>
      </w:r>
      <w:r>
        <w:br/>
        <w:t>“One more floor,” he informs me. We descend down another ramp, and find ourselves in a hallway with just one door, at the very far end. In between that door and us is a large turret, with ‘legs’ attached to both the floor and ceiling, sporting a powerful-looking cannon that immediately swivels to face us. Gil immediately starts towards it, but I put a hand on his armored shoulder. He looks back, faceplate unreadable, and I draw the hand away.</w:t>
      </w:r>
      <w:r>
        <w:br/>
        <w:t> </w:t>
      </w:r>
      <w:r>
        <w:br/>
        <w:t>“I’ll deal with it.”</w:t>
      </w:r>
      <w:r>
        <w:br/>
        <w:t> </w:t>
      </w:r>
      <w:r>
        <w:br/>
        <w:t>As soon as I speak, the turret opens fire. However, that fire is directed at Gilgamesh, not me, for one simple reason- my digital cloak is active. I’m invisible to its digital eyes. As Gil watches, unconcerned with the ceaseless barrage of bullets pinging against his armor, I approach, careful not to stray too close to the line of fire. Activating my helmet’s thermal cam, I look past the turret, towards the door, and spot a significant heat signature- three, maybe four of the roided-up brutes that we dealt with before. Instead of simply disabling the turret, I position myself behind it, and wrench it around towards the door. The hail of bullets knocks it off its hinges, and shreds one of the brutes instantly. As I’d hoped, it’s not exactly a ‘smart’ turret- it’ll fire on any movement it detects, including friendlies. The other super-soldiers have the sense no to charge into danger, but I angle the turret to fire through the walls instead, and don’t stop until I see the heat signatures begin to fade.</w:t>
      </w:r>
      <w:r>
        <w:br/>
        <w:t> </w:t>
      </w:r>
      <w:r>
        <w:br/>
        <w:t>Once that’s done, I locate the movement sensor and smash it, before shooting off the gun emplacement’s legs and letting it fall to the floor, blind and useless. Gilgamesh walks past, not even looking my way, and proceeds into the final room.</w:t>
      </w:r>
      <w:r>
        <w:br/>
        <w:t> </w:t>
      </w:r>
      <w:r>
        <w:br/>
        <w:t>By the time I catch up with him, the technicians inside the room are already dead. Gil is standing in front of a console of some sort, clearly made for Andromedan hands rather than human ones, which is positioned before a massive metal sphere. That, I presume, is the self-destruct mechanism. Which is to say, the ship’s reactor. The failsafe itself is somewhere inside, and Gil’s job is to disable it, ideally without accidentally setting it off, which will detonate the reactor and lay waste to the entire ship, as well as us. Or at least me.</w:t>
      </w:r>
      <w:r>
        <w:br/>
        <w:t> </w:t>
      </w:r>
      <w:r>
        <w:br/>
        <w:t xml:space="preserve">Besides that, there are a few computer banks that show technical readouts, which I mostly recognize from the charts showing power fluctuations. The notation is alien, but numbers are universal even if language isn’t. If we manage to translate their language, it’ll probably </w:t>
      </w:r>
      <w:r>
        <w:lastRenderedPageBreak/>
        <w:t>be using those as a baseline. Not really my concern at the moment though.</w:t>
      </w:r>
      <w:r>
        <w:br/>
        <w:t> </w:t>
      </w:r>
      <w:r>
        <w:br/>
        <w:t>“Reinforcements will be coming,” Gilgamesh informs me tersely. “Hold them off, but don’t wipe them out before I finish disarming the mechanism, or the ship’s commander will cut his losses and take us with him.”</w:t>
      </w:r>
      <w:r>
        <w:br/>
        <w:t> </w:t>
      </w:r>
      <w:r>
        <w:br/>
        <w:t>I’m flattered that he thinks I’ll have to hold back to avoid slaughtering an entire enemy squadron, but before I can say anything to that effect, he gets to work. Just as he said, I can hear more Andromedans approaching, their squad leaders issuing warbling commands that echo down the halls. Slowing them down seems to be the name of the game, so I toss a tanglewire grenade out into the hallway, which fires out a web of monofilament cords, tense enough to slice open anyone who runs into them too quickly. After that, all I have time for is to toss out some magnetic mines, packing a lethal electrical charge rather than explosives, and find cover behind one of the computer banks.</w:t>
      </w:r>
      <w:r>
        <w:br/>
        <w:t> </w:t>
      </w:r>
      <w:r>
        <w:br/>
        <w:t>Consistent with my expectations, the enemy charges right into my tanglewire trap, and from what I can see, at least two get the first haircuts of their lives, starting at the neck. Others manage to stop short of that, but a handful of hands, arms, and forelegs are lost. Trading their guns for what look to be machetes, they start to hack at the wire, only to find that it’s almost impossible to break that way. Instead, their blades are what get broken. Then a particularly clever one realizes that the wires can be broken if you push at them slowly, rather than quickly. After that, it doesn’t take long for them to advance. Once they’re a little closer, I lean out from behind cover and take a few potshots. Clustered together as they are, it’s almost impossible for me to miss, but their armor does seem to provide some protection. If we’d fought a ground war with them, I can’t imagine it would go well for humanity. However, I’m not using standard ammunition- Inquiry packs tungsten penetrator rounds. The same kind used in anti-tank weaponry. If I kept firing, I’d be able to bring them all down eventually. That’s not my objective, though. I just need to buy Gilgamesh time. When the Andromedans return fire, I retreat behind the computer bank, and then switch to a different spot as their flechettes start to punch through. I don’t particularly want to find out whether they can pierce my armor, too- I just hope they haven’t left too many holes in my trenchcoat.</w:t>
      </w:r>
      <w:r>
        <w:br/>
        <w:t> </w:t>
      </w:r>
      <w:r>
        <w:br/>
        <w:t>As the Andromedans enter the room, I look upwards, and fire my grapnel gun at the ceiling. There’s plenty of sturdy metal scaffolding up there, probably to help support the massive reactor, but it’ll provide a vantage point for me as well. The enemy unit advances slowly, guns trained on Gil, but none of them open fire, wisely concerned with the potential consequences of striking the reactor by mistake. Then one of them makes a false move and triggers one of my mines. Each one contains a powerful electric current, more than capable of stopping a human heart. I wasn’t entirely confident that it would be sufficient to put an Andromedan down, but after my electric smoke trick earlier, I have no doubts. The film of slime they secrete seems to be conductive, which can’t help.</w:t>
      </w:r>
      <w:r>
        <w:br/>
        <w:t> </w:t>
      </w:r>
      <w:r>
        <w:br/>
      </w:r>
      <w:r>
        <w:lastRenderedPageBreak/>
        <w:t>To their credit, the rest of the Andromedans proceed much more carefully after that, identifying two of the mines before they trigger, and avoiding them. What they don’t do, however, is look up. Without the range of motion in the neck that humans have, Andromedans can’t exactly tilt their heads upward. The positioning of their eyes gives them a wider cone of vision than humans, but I’m counting on them still having a blind spot directly above them- and it seems like I’m right. Once I make a move, they’ll all know where I am, so I can’t waste my shot.</w:t>
      </w:r>
      <w:r>
        <w:br/>
        <w:t> </w:t>
      </w:r>
      <w:r>
        <w:br/>
        <w:t>One aspect of Andromedan biology we don’t know much about is their sense of hearing. Their language is low and deep, which suggests things about their vocal range, but we don’t know what their hearing range is. Some amphibians are capable of regulating pressure differentials in their inner ears in order to make loud noises without hurting themselves, but the Andromedans aren’t particularly loud- quite the opposite, really.</w:t>
      </w:r>
      <w:r>
        <w:br/>
        <w:t> </w:t>
      </w:r>
      <w:r>
        <w:br/>
        <w:t>“Execute Symphony.”</w:t>
      </w:r>
      <w:r>
        <w:br/>
        <w:t> </w:t>
      </w:r>
      <w:r>
        <w:br/>
        <w:t>At least one of the soldiers hears me, and turns to point his weapon in my direction, but I’m already descending into the center of their formation. Symphony activates a moment later, my suit’s hidden speakers blasting over a hundred and eight decibels directly at them. The result is... not what I’d hoped for. Humans tend to react by clapping their hands to their ears and screaming in pain. The Andromedans react more like I’m playing a dog whistle- annoying, but not exactly painful. If Gilgamesh reacts at all, I don’t see it.</w:t>
      </w:r>
      <w:r>
        <w:br/>
        <w:t> </w:t>
      </w:r>
      <w:r>
        <w:br/>
        <w:t>Not exactly the coup de grace I’d hoped for. Fine. Taking them out all at once might have been a problem in itself. I’ll just have to do this the old-fashioned way. The soldier nearest to me looks ready to fire, so I make sure he doesn’t get the chance, firing a round into his chest at point-blank. Something strikes the back of my head, hard- the butt of a rifle. These guys might not have a ton of upper body strength, but that matters less when you’ve got a heavy metal bludgeon to swing around. My fist connects with the frontal visor of his helmet, shattering it, before I activate the hidden blade and let it stab into his skull. Remembering the way that the brute from earlier survived two direct shots to the head, I twist the blade and drag it down until I’ve effectively cut the Andromedan’s face in half. Some pointless part of my brain registers that I’ve started calling them by male pronouns, despite their being a genderless species, and I shut it up swiftly.</w:t>
      </w:r>
      <w:r>
        <w:br/>
        <w:t> </w:t>
      </w:r>
      <w:r>
        <w:br/>
        <w:t>Andromedan rifles are, in a word, alien. They’re designed for use with two hands, but not like a human gun might be. Instead, they seem to require two hands on the same side of your body to hold properly. Still, they aren’t completely useless to me. Holstering Inquiry, I grab one up off the ground, surprised for a second at how light it is, and point it in the direction of the nearest enemy, before squeezing what I’m fairly certain is the trigger. It’s unwieldy, with recoil that’s probably much easier to brace against if you’ve got as many arms as an Andromedan, but difficult for a poor old human like me. Still, I manage to ventilate the alien, before releasing the trigger and hurling the gun at his closest friend.</w:t>
      </w:r>
      <w:r>
        <w:br/>
      </w:r>
      <w:r>
        <w:lastRenderedPageBreak/>
        <w:t> </w:t>
      </w:r>
      <w:r>
        <w:br/>
        <w:t>“How much longer?”</w:t>
      </w:r>
      <w:r>
        <w:br/>
        <w:t> </w:t>
      </w:r>
      <w:r>
        <w:br/>
        <w:t>My voice is a little more ragged than expected as I shout out to Gilgamesh. His voice is perfectly steady as he replies.</w:t>
      </w:r>
      <w:r>
        <w:br/>
        <w:t> </w:t>
      </w:r>
      <w:r>
        <w:br/>
        <w:t>“Three minutes.”</w:t>
      </w:r>
      <w:r>
        <w:br/>
        <w:t> </w:t>
      </w:r>
      <w:r>
        <w:br/>
        <w:t>I can work with that. These squads seem to have twelve total members, and between my traps and this skirmish, I’ve already dealt with half that number. Problem is, the remaining ones are some distance away, and I have a feeling they aren’t going to try and fight me hand-to-hand. Activating my hard-light shield, I absorb the gunfire for a second, before tossing a flashbang out from behind it. Their vision is different enough to see through smoke, but that can be a vulnerability, too, the same way a flash of bright light will blind someone wearing night vision goggles. The gunfire ceases a second later, and I grapple back up into the scaffolding. Of course, they’ll be wise to this trick by now, and once their vision clears, I won’t have long before they start shooting again. Taking a second to shut off the suit’s speakers, I run through a dwindling list of options. Shooting and stabbing has worked fine so far, but blades can break and guns can run out of ammo. Having to reload in the middle of a firefight can be a death sentence.</w:t>
      </w:r>
      <w:r>
        <w:br/>
        <w:t> </w:t>
      </w:r>
      <w:r>
        <w:br/>
        <w:t>Keeping a firm grip on the scaffolding with one hand, I aim the grapnel gun downwards, and fire it at one of the Andromedan soldiers. He’s heavier than me, so it doesn’t reel him up quite as fast, but I don’t need him for long. Taking a device from my utility belt, I jam the sharp end into his unprotected neck area, ignoring the blue blood that spurts out, and then cut him loose. He falls to the ground with a wet thud, immediately drawing the attention of his team, whose sight seems to be returning. A second later, the bombs I stuck him with detonate, splattering them with his insides. The payload is almost nothing, certainly not enough to break open the hull of a ship like this, but using explosives close to the reactor is still a risk. None of the others are hurt, save for one who receives a small shard of bone in the leg, but that wasn’t the point. Watching a friend or a squadmate explode in front of you is terrifying, and that’s exactly how I want them- terrified.</w:t>
      </w:r>
      <w:r>
        <w:br/>
        <w:t> </w:t>
      </w:r>
      <w:r>
        <w:br/>
        <w:t>Activating my shield, I drop back down, knocking one of the Andromedans beneath me to the floor. The protrusions on his back writhe with my weight upon them, and I do my best to block out all knowledge of what’s inside, as I use the shield to messily separate the soldier’s head from his shoulders. He claws weakly at the ground, trying to drag himself away, until he’s dead. The aliens are so unlike humans that it’s easy to depersonalize them, but every so often, they’ll do something recognizably person-like that it gives me a moment’s discomfort. I can’t spare even a second to interrogate it, though- already, his remaining friends are firing at me. The shield takes care of most of it, but it’s not perfect- sustained fire will take it down eventually.</w:t>
      </w:r>
      <w:r>
        <w:br/>
        <w:t> </w:t>
      </w:r>
      <w:r>
        <w:br/>
      </w:r>
      <w:r>
        <w:lastRenderedPageBreak/>
        <w:t>“Done?”</w:t>
      </w:r>
      <w:r>
        <w:br/>
        <w:t> </w:t>
      </w:r>
      <w:r>
        <w:br/>
        <w:t>“Almost,” Gilgamesh affirms. There isn’t time for any more detailed communication than that, meaning I have to figure out if he means I can finish the last four off or not. My HUD says that Inquiry has exactly four rounds left in the magazine. That means I don’t have much of a choice.</w:t>
      </w:r>
      <w:r>
        <w:br/>
        <w:t> </w:t>
      </w:r>
      <w:r>
        <w:br/>
        <w:t>A well-placed shot eliminates one more, the insides of its skull pouring out of the hole in its helmet. At the same time, my shield starts to crack, indicating it’s almost out of power. There’s no solid cover remaining, and if I go for my grapnel gun, it’ll mean dropping the shield. Out of options, I keep firing, but my first shot strikes the soldier in the chest rather than the head. My next one is on-target, but it doesn’t matter. Two left, one bullet.</w:t>
      </w:r>
      <w:r>
        <w:br/>
        <w:t> </w:t>
      </w:r>
      <w:r>
        <w:br/>
        <w:t>My shield goes down. I empty the last round into the penultimate Andromedan’s head. A second later, his friend’s first shot catches me in the chest. Thankfully, my armor holds. Then comes the second one, and the third. I’ve been shot dead-on before, and it usually hurt much worse, which I assume is because these guns are firing flechettes rather than proper bullets, but it’s not exactly painless. Even from my kneeling position, foot still planted on the now-headless soldier’s back, I won’t be able to move without sustaining another few hits, and any one of them could be the one that pierces my armor, or finds some weakness I’m not even aware of. The same goes for grabbing any of my remaining weapons. Before I can decide what option gives me the best chance of survival, Gilgamesh chooses for me. His sword lodges itself in the Andromedan’s skull so quickly that it almost seems to have teleported inside. When I look over to him, he’s already got it back in his hand.</w:t>
      </w:r>
      <w:r>
        <w:br/>
        <w:t> </w:t>
      </w:r>
      <w:r>
        <w:br/>
        <w:t>“Blake, we’re done here. Team three is clear to deploy.”</w:t>
      </w:r>
      <w:r>
        <w:br/>
        <w:t> </w:t>
      </w:r>
      <w:r>
        <w:br/>
        <w:t>Without sparing me a word or a glance, Gilgamesh strides out of the room, leaving the last soldier’s body to slump over a second later.</w:t>
      </w:r>
      <w:r>
        <w:br/>
        <w:t> </w:t>
      </w:r>
      <w:r>
        <w:br/>
      </w:r>
    </w:p>
    <w:p w14:paraId="46F1FFC1" w14:textId="77777777" w:rsidR="008125F2" w:rsidRDefault="00000000">
      <w:pPr>
        <w:pStyle w:val="Ttulo2"/>
      </w:pPr>
      <w:r>
        <w:t>chapter 14:</w:t>
      </w:r>
    </w:p>
    <w:p w14:paraId="4CED5AF1" w14:textId="77777777" w:rsidR="008125F2" w:rsidRDefault="00000000">
      <w:r>
        <w:br/>
      </w:r>
      <w:r>
        <w:br/>
        <w:t xml:space="preserve">Modern military theoreticians have had plenty to say about the role of metahumans in warfare. Since the Second World War, they’ve had active roles in just about every major military conflict. However, their presence alone, no matter what strength the individual metas possess, has almost never been enough to turn the tide of an entire battle. It took some time before people figured out exactly why. Entire papers have been written on the subject, but the short version is that metahumans can capture territory easily, but they can’t hold it. Even the strongest metas have weaknesses, and if forced to hold a position alone against a large enemy force for long enough, someone will figure out that weakness, or </w:t>
      </w:r>
      <w:r>
        <w:lastRenderedPageBreak/>
        <w:t>stumble onto it by complete accident. And when they go down, the enemy will retake that position instantly. Only conventional soldiers can hold territory in the long-term. All metahumans are really good for is destruction.</w:t>
      </w:r>
      <w:r>
        <w:br/>
        <w:t> </w:t>
      </w:r>
      <w:r>
        <w:br/>
        <w:t>Knowing that, I was fairly skeptical about the plan to capture the Andromedan warship. The Council is a cut above most other metahumans, but we’re still only ten people, plus or minus a few dozen of Network’s bodies. Short of killing every single person aboard, it didn’t seem possible to take the ship, even if we did manage to disable the self-destruct failsafe. As it turned out, that was the hard part. Taking the ship was easy.</w:t>
      </w:r>
      <w:r>
        <w:br/>
        <w:t> </w:t>
      </w:r>
      <w:r>
        <w:br/>
        <w:t xml:space="preserve">After Gilgamesh and I were finished, team three boarded. Geas and Machina. Five minutes later, the ship was ours. </w:t>
      </w:r>
      <w:r>
        <w:br/>
        <w:t> </w:t>
      </w:r>
      <w:r>
        <w:br/>
        <w:t xml:space="preserve">Getting the Andromedans to surrender was never in the cards. We don’t know how to communicate with them, and even if we did, they’d obviously rather die than be captured. However, killing the entire crew of the ship would mean losing the chance to study them, and provided we can decipher their language, interrogate them. Instead, we put them to sleep. Geas is the world’s most powerful telepath, but even so, he isn’t capable of rendering hundreds, maybe thousands of people unconscious at once. That was where Machina came in. He’d been the one to figure out how to suppress telepathic powers, creating the blockers that ensure the Council can’t be manipulated by Geas or anyone else. In the process of doing so, he found a way to do the opposite, and amplify a telepath’s abilities vastly. It’s energy-intensive and draining to use, hence why Geas doesn’t use it all the time, but in this case, he was willing to bear the burden. </w:t>
      </w:r>
      <w:r>
        <w:br/>
        <w:t> </w:t>
      </w:r>
      <w:r>
        <w:br/>
        <w:t xml:space="preserve">During our strategy session, Pallas was the one to ask the obvious question- if he could do that at any time, why bother sending the other boarding teams at all? The answer was twofold. First, because it was possible that Geas wouldn’t be able to put the entire crew to sleep at once, and if someone on the command deck was unaffected, they’d be able to detonate the ship. Second, because the assault was an opportunity for Grendel to feed. Nobody seemed entirely comfortable with the latter point, but everyone certainly saw the logic in the former one. No sense in taking chances. </w:t>
      </w:r>
      <w:r>
        <w:br/>
        <w:t> </w:t>
      </w:r>
      <w:r>
        <w:br/>
        <w:t xml:space="preserve">Most telepaths are more than capable of putting someone to sleep temporarily. However, no metahuman ability is exactly the same as any other. Though Geas can do most of the things other telepaths can, he’s got one unique ability of his own- the one that gave him his name. He can issue commands, or perhaps compulsions, that his targets find themselves forced to carry out. In this case, he issued a single command to the entire ship- ‘sleep.’ It won’t last forever, but thanks to the power amplifier, it should last long enough for our purposes. We can’t exactly leave them all lying around, mostly because they’d starve, but dealing with the logistics isn’t a part of my role in this entire operation. That’ll be up to the people we leave behind on the ship. Something tells me most of it will end up falling to Network. </w:t>
      </w:r>
      <w:r>
        <w:br/>
        <w:t> </w:t>
      </w:r>
      <w:r>
        <w:br/>
      </w:r>
      <w:r>
        <w:lastRenderedPageBreak/>
        <w:t>Once the ship was ours, Pallas was given the order to finish off the rest of the enemy fighter craft, and those of us aboard the Andromedan cruiser convened on the bridge. Gilgamesh didn’t say a word to me the entire trip up from the ship’s bowels to its peak. Once we arrived, he immediately beckoned Machina and Geas to him, and began conferring with them in an urgent tone. Their body language made it fairly clear it was a private conversation, meaning that until Astro brought the Irrepressible over to dock, I was essentially alone with Donovan.</w:t>
      </w:r>
      <w:r>
        <w:br/>
        <w:t> </w:t>
      </w:r>
      <w:r>
        <w:br/>
        <w:t xml:space="preserve">It was Donovan who stood on the bridge with me, not Grendel. I’d gotten a single look at his other half before we’d left for our battle stations. There was nothing externally different about him at the time, but his entire demeanor was different. None of the guilt behind his eyes, just a wide, cruel smile. The man who stands before me somehow looks even more haunted than usual. </w:t>
      </w:r>
      <w:r>
        <w:br/>
        <w:t> </w:t>
      </w:r>
      <w:r>
        <w:br/>
        <w:t>“You have a rough time of it?”</w:t>
      </w:r>
      <w:r>
        <w:br/>
        <w:t> </w:t>
      </w:r>
      <w:r>
        <w:br/>
        <w:t>For a moment, I’m not sure if the biochemist heard me properly, the look in his eyes is so vacant. Then he speaks.</w:t>
      </w:r>
      <w:r>
        <w:br/>
        <w:t> </w:t>
      </w:r>
      <w:r>
        <w:br/>
        <w:t>“The part of the ship where we boarded... it was some sort of aquatic hatchery, a spawning ground. All of their little children... he ate them” Donovan looks down at his hands. “I ate them.”</w:t>
      </w:r>
      <w:r>
        <w:br/>
        <w:t> </w:t>
      </w:r>
      <w:r>
        <w:br/>
        <w:t xml:space="preserve">There really isn’t a single thing to say to that. I look back at the Council’s three founders, and see three men who don’t view Andrew Donovan as anything other than a weapon. The man needs psychiatric counseling, not to spend his days slaving away in a lab and his nights being used to eat alien children. He doesn’t say a word as I guide him to a chair with a large hole in the back to accommodate an Andromedan’s tail, and drape my trenchcoat over his shoulders. </w:t>
      </w:r>
      <w:r>
        <w:br/>
        <w:t> </w:t>
      </w:r>
      <w:r>
        <w:br/>
        <w:t xml:space="preserve">Within half an hour, most of the others have joined us. Beringer and Zero elected to remain behind on the ship. The former supervillain didn’t have much of a role to play on this mission- I think he just came along for the excuse to get out of the house. Blake, Pallas and Network come aboard together, with Thorn bringing quite a few of his other bodies along. About a dozen of them alone come up to the bridge, most of whom start dragging comatose Andromedans out, while others sit down at various consoles and start slaving this ship’s systems to the Irrepressible’s. Others, I’m sure, are already spread out through the whole cruiser, locking away our unconscious captives and cleaning up the corpses Gil, Grendel and I left in our wakes. </w:t>
      </w:r>
      <w:r>
        <w:br/>
        <w:t> </w:t>
      </w:r>
      <w:r>
        <w:br/>
        <w:t xml:space="preserve">“Well, I think that went just about as well as it could have,” Blake declares cheerfully. He seems like he had the time of his life getting to be the captain of his ship in a proper space battle. </w:t>
      </w:r>
      <w:r>
        <w:br/>
      </w:r>
      <w:r>
        <w:lastRenderedPageBreak/>
        <w:t> </w:t>
      </w:r>
      <w:r>
        <w:br/>
        <w:t xml:space="preserve">“I concur,” adds Gladwin. Despite having just destroyed several hundred Andromedan fighter craft, she seems completely unruffled- even her hair is as perfectly styled as ever. I can’t imagine what power she uses to accomplish that effect. In sharp contrast, my armor and coat are thoroughly stained with Andromedan blood, which I have a feeling will be a real pain to get out. </w:t>
      </w:r>
      <w:r>
        <w:br/>
        <w:t> </w:t>
      </w:r>
      <w:r>
        <w:br/>
        <w:t xml:space="preserve">Gilgamesh took off his Myrmidon Armor at some point, but his expression is no more readable for it. Machina, similarly free of his armor, which stands a few feet behind him, is positioned to his right, while Geas, seeming exhausted but determined to stay on his feet, is to the left. </w:t>
      </w:r>
      <w:r>
        <w:br/>
        <w:t> </w:t>
      </w:r>
      <w:r>
        <w:br/>
        <w:t>“Agreed,” Robards adds. Normally Geas would have jumped in already, but his current state seems to have prevented that, which I count as a small victory. “All objectives accomplished. Outstanding work. The three of us will be remaining on this ship for the time being, to take control properly. Everyone else should return to the Irrepressible and prepare for the return trip.”</w:t>
      </w:r>
      <w:r>
        <w:br/>
        <w:t> </w:t>
      </w:r>
      <w:r>
        <w:br/>
        <w:t xml:space="preserve">Checking the clock on my helmet HUD, I notice with a start that it’s barely been four hours since we arrived. Now we’re getting ready to head back, and taking the Andromedan cruiser with us. Everyone seems to be taking that in stride, but perhaps excluding Astro, everyone is also exhausted. We head back to the ship in relative silence, where I take my coat back from Donovan and waste no time in putting it in the laundry machine, its pockets emptied. Cleaning my armor will be a more difficult prospect, but with any luck, I’ll have it finished by the time we get home, so nobody notices any blue bloodstains and forces me to improvise an explanation. </w:t>
      </w:r>
      <w:r>
        <w:br/>
        <w:t> </w:t>
      </w:r>
      <w:r>
        <w:br/>
        <w:t xml:space="preserve">The next several hours are something of a blur. Preparing to depart takes a little longer, because the Andromedan battleship is coming along with us, but that process requires nothing from me, so I change into something comfortable and collapse onto a sofa in the common room. Returning to zero-g is slightly disorienting, but being weightless is relaxing, even if it doesn’t make the less literal weight of the last few hours disappear. Eventually, some of the others join me, seeming to share the sentiment of being exhausted but not wanting to be alone. An indeterminate amount of time later, Astro informs us that we’re ready to leave, and everyone lethargically straps themselves in. Without really intending to, I let the ship’s motion as it accelerates for our subspace jump lull me to sleep. </w:t>
      </w:r>
      <w:r>
        <w:br/>
        <w:t> </w:t>
      </w:r>
      <w:r>
        <w:br/>
      </w:r>
      <w:r>
        <w:br/>
        <w:t> </w:t>
      </w:r>
      <w:r>
        <w:br/>
        <w:t xml:space="preserve">The journey home goes by even faster than the trip out. After a few days of rest, I get the itch to continue my ingestivation, but the circumstances conspire against me. Geas is still aboard the other ship, meaning I can’t speak to him, and Network seems distracted whenever I try to start a conversation, probably because he’s got half a hundred bodies </w:t>
      </w:r>
      <w:r>
        <w:lastRenderedPageBreak/>
        <w:t>working tirelessly to get control of the Andromedan craft. On one of the few occasions that we do talk, he mentions that Gilgamesh is proving helpful with that process, demonstrating a great deal of knowledge about the vessel’s inner workings. My theory about him having been a captive aboard one in some past life looks more plausible by the minute.</w:t>
      </w:r>
      <w:r>
        <w:br/>
        <w:t> </w:t>
      </w:r>
      <w:r>
        <w:br/>
        <w:t xml:space="preserve">Donovan doesn’t leave his room once that I can tell, not even for meals. In his absence, Professor Superior and I play chess a lot, and he doesn’t win a single game. The old man asks about a lot of things, from my experience on the battleship, to stories from my time in Pax, and I indulge him as best I can, at first omitting some of the more gory details, and then when it becomes clear that’s what he wants to hear about, picking the most vivid ones I can think of. He’s not a sadist of any sort, he’s just an old man who spends all his time in the Council’s secret base, and my recollections are entertainment to him. He tells a few stories about his own supercriminal days too, including the occasional clash with the iconic heroes of yesteryear, like the Vanguard. </w:t>
      </w:r>
      <w:r>
        <w:br/>
        <w:t> </w:t>
      </w:r>
      <w:r>
        <w:br/>
        <w:t xml:space="preserve">Beringer is the lowest on my suspect list by a mile. Obviously I maintain a healthy level of suspicion in all our conversations, but he’d have to be an incredibly talented actor to be faking his eccentric-old-man schtick and hiding a cunning killer beneath it. Frankly, I like him, and when he talks about his latest inventions, it reminds me of a friend. </w:t>
      </w:r>
      <w:r>
        <w:br/>
        <w:t> </w:t>
      </w:r>
      <w:r>
        <w:br/>
        <w:t xml:space="preserve">Besides him, I don’t talk with many of the others. Pallas is a little friendlier towards me after our late-night chat, but only superficially so. Astro almost never leaves his captain’s chair, though he seems a little less ecstatic after a few days have passed, the high of the battle fading. Zero mentions over dinner that she’s spending most of her days trying to code translation software capable of deciphering the Andromedans’ language using mathematical notation as a baseline, but a lot of the details go over my head. </w:t>
      </w:r>
      <w:r>
        <w:br/>
        <w:t> </w:t>
      </w:r>
      <w:r>
        <w:br/>
        <w:t>Then, almost before I know it, we’re back.</w:t>
      </w:r>
      <w:r>
        <w:br/>
        <w:t> </w:t>
      </w:r>
      <w:r>
        <w:br/>
        <w:t xml:space="preserve">This time, we don’t emerge right at our destination. For one thing, there’s some risk of it being picked up by various space agencies, which wouldn’t be ideal. For another, we’re bringing an Andromedan warship along, which would most certainly cause an international panic if anybody noticed. Instead, we exit subspace in the asteroid belt, and leave the Andromedan ship there, though not before Machina sets up a translocation beacon, so they can go back and forth without having to take the Irrepressible. Then, a five-minute jump later, we’re parked back in Earth’s orbit, all satellites and telescopes conveniently pointed in other directions, thanks to Network’s people on the ground. </w:t>
      </w:r>
      <w:r>
        <w:br/>
        <w:t> </w:t>
      </w:r>
      <w:r>
        <w:br/>
        <w:t>I spend a day at the Council’s facility, readjusting to Earth’s gravity, undoing the modifications made to my gear for space, and decompressing mentally. Then I go home.</w:t>
      </w:r>
      <w:r>
        <w:br/>
        <w:t> </w:t>
      </w:r>
      <w:r>
        <w:br/>
        <w:t xml:space="preserve">The feeling of returning to my apartment after almost an entire month in space is what I imagine veterans feel after coming home. My tour of duty was shorter than most, but it was </w:t>
      </w:r>
      <w:r>
        <w:lastRenderedPageBreak/>
        <w:t xml:space="preserve">also a great deal more intense. I felt a certain amount of whiplash on the way to our confrontation with the Andromedans, after having spent so long chiefly concerned with the street gangs of Pax, but it’s nothing to the whiplash I feel being back. In that state, I let two calls from Liv go to voicemail, not because I don’t want to see her, but because I don’t want her to see me. </w:t>
      </w:r>
      <w:r>
        <w:br/>
        <w:t> </w:t>
      </w:r>
      <w:r>
        <w:br/>
        <w:t xml:space="preserve">Then, of course, I take a hot shower, pour myself something strong from the liquor cabinet, and call her back. </w:t>
      </w:r>
      <w:r>
        <w:br/>
        <w:t> </w:t>
      </w:r>
      <w:r>
        <w:br/>
        <w:t>Angel that she is, Atalanta agreed to watch the city while I was away, so we don’t have to reunite over the phone. Once she knows I’m home, she’s over within the hour. We’ve gone longer without seeing each other in person, but never so long without being able to communicate at all, not since we first met. I had heavier things on my mind most of the time, but seeing her walk through the door, I realized how much I’d just missed the sound of her voice. If you stumble upon this narrative on Amazon, be aware that it has been stolen from Royal Road. Please report it.</w:t>
      </w:r>
      <w:r>
        <w:br/>
        <w:t> </w:t>
      </w:r>
      <w:r>
        <w:br/>
        <w:t xml:space="preserve">When I said that to her, she called me a sap, of course. </w:t>
      </w:r>
      <w:r>
        <w:br/>
        <w:t> </w:t>
      </w:r>
      <w:r>
        <w:br/>
        <w:t xml:space="preserve">The cover story for my extended absence involved a deep-cover mission with the Russian mafia, but when I tell her I’d rather not talk about it, she accepts it easily enough. Liv hardly has a problem with the darker side of my job, but she also doesn’t love dwelling on it. Even if I could tell her what I was really doing during that period, I’d probably opt not to burden her with the details. </w:t>
      </w:r>
      <w:r>
        <w:br/>
        <w:t> </w:t>
      </w:r>
      <w:r>
        <w:br/>
        <w:t xml:space="preserve">We spend the night together, but after that, Liv has to head home. She’s spent nearly a month covering for me in Pax, and while her city doesn’t have quite as few protectors as mine, she’s still got a responsibility that I wouldn’t want to keep her from. Before she leaves, she extracts a promise from me to pick up the phone next time she calls, ‘or else.’ </w:t>
      </w:r>
      <w:r>
        <w:br/>
        <w:t> </w:t>
      </w:r>
      <w:r>
        <w:br/>
        <w:t>Once Liv is gone, it’s time for me to get to work. She’s kept things under control in my absence, dealing with the city’s gangs as necessary, and even cracking a few cases. I make a mental note to congratulate her the next time we talk. After an extended absence, I’ll have some work to do reminding the city who to fear, but most of that can be done on autopilot. I’ve got years of experience operating in this city, after all. The main focus of my attention isn’t the state of the city, it’s the Council. The Andromedan mission was my first real look at how they operate, and in my reflections on the voyage home, I came to one conclusion. If I’m going to take them on, I need help.</w:t>
      </w:r>
      <w:r>
        <w:br/>
        <w:t> </w:t>
      </w:r>
      <w:r>
        <w:br/>
        <w:t xml:space="preserve">Jason went up against them and lost. That much is fairly obvious. He had more experience than me, knew them better, had more tools at his disposal, and he failed. The only rational reason why is that he went at it alone. Even after working with me for years, there were things he didn’t tell me about. The same went for Haley and Clay, his teammates. He kept </w:t>
      </w:r>
      <w:r>
        <w:lastRenderedPageBreak/>
        <w:t xml:space="preserve">people at a distance, no matter how close he was to them. I’m not him, though. I don’t have to make his mistakes. He told me that I was going to have to surpass him, and he was right, but not just when it comes to skill and experience. I have to learn from his errors so I can avoid recapitulating them. </w:t>
      </w:r>
      <w:r>
        <w:br/>
        <w:t> </w:t>
      </w:r>
      <w:r>
        <w:br/>
        <w:t xml:space="preserve">Haley and Clay are two of the most powerful metahumans I know. They’re also loyal friends. So is Liv. But those aren’t the traits that I need right now. I need someone cunning and ruthless. And I need someone who the Council won’t expect. </w:t>
      </w:r>
      <w:r>
        <w:br/>
        <w:t> </w:t>
      </w:r>
      <w:r>
        <w:br/>
        <w:t>I need my nemesis.</w:t>
      </w:r>
      <w:r>
        <w:br/>
        <w:t> </w:t>
      </w:r>
      <w:r>
        <w:br/>
      </w:r>
      <w:r>
        <w:br/>
        <w:t> </w:t>
      </w:r>
      <w:r>
        <w:br/>
        <w:t>Conrad Winters is probably the most complicated figure in my life. He’s also one of the most important, after Jason and Liv themselves. He’s just a year younger than me, and when I was starting out as Jason’s partner, he was beginning his life of crime. Unlike me, it wasn’t a life he chose. He was born into it- born for it. His father, Byron, was a notorious supervillain from the sixties, who disappeared alongside his heroic opposite number, the Virtruvian, in the early eighties. The elder Winters refused to take on an alias, preferring to be known by his true name. And after he disappeared, his final contingency plan took effect. A legacy. A son. A clone.</w:t>
      </w:r>
      <w:r>
        <w:br/>
        <w:t> </w:t>
      </w:r>
      <w:r>
        <w:br/>
        <w:t xml:space="preserve">Gestation didn’t start until ten years after Winters’ disappearance, and then it was another sixteen before he was properly ‘born.’ The first fifteen years of his life were spent in a tube, having knowledge of the world downloaded directly into his brain- from the most basic concepts like language to complex ones like quantum physics. When he emerged, it was as the perfect inheritor of his father’s name, complete with the same meta-genius. Soon after, he set about trying to remind the world why it had once feared the Winters name. That was how we first met. </w:t>
      </w:r>
      <w:r>
        <w:br/>
        <w:t> </w:t>
      </w:r>
      <w:r>
        <w:br/>
        <w:t xml:space="preserve">One of his father’s most iconic inventions, a literal death ray, was on display at an exhibit about supervillains in Pax. Conrad came to town intending to steal it. I was the one who showed up to stop him. It was hate at first sight. For five years after that, we fought frequently, with Winters finding excuses to come to Pax just so he could have a shot at revenge, and me following close behind whenever he popped up anywhere else. It was a classic rivalry, the kind I always thought only existed in movies, complete with each of us developing a grudging respect for the other. </w:t>
      </w:r>
      <w:r>
        <w:br/>
        <w:t> </w:t>
      </w:r>
      <w:r>
        <w:br/>
        <w:t xml:space="preserve">Eventually, frustrated with my own inability to catch Conrad, I asked Jason for advice. He told me that if I wanted to know how to stop him, I had to get inside his head, and the best way to do that would be to investigate his origins. I’d realized years ago that the timeline of his birth and his father’s disappearance didn’t match up in the slightest, but I’d never looked too deeply into it. With Jason’s help, I tracked down where he’d been born, and broke into </w:t>
      </w:r>
      <w:r>
        <w:lastRenderedPageBreak/>
        <w:t>the abandoned lab. The things I learned there didn’t just help me understand Winters better- they ended up helping him understand himself.</w:t>
      </w:r>
      <w:r>
        <w:br/>
        <w:t> </w:t>
      </w:r>
      <w:r>
        <w:br/>
        <w:t xml:space="preserve">The first revelation was that Conrad hadn’t been the only clone of his father. There had been several dozen others, all of whom were incinerated after they failed to manifest metahuman abilities at age thirteen. Conrad was the only one that had. The second revelation was even worse. As it turned out, knowledge wasn’t the only thing that had been downloaded directly into his brain while he was developing. His father had included subliminal programming that would ensure his son upheld what he saw as his legacy. A compulsion to follow in his father’s footsteps, even using the same equipment and following the same mode of operation. That was news to me, and it was news to Conrad too. </w:t>
      </w:r>
      <w:r>
        <w:br/>
        <w:t> </w:t>
      </w:r>
      <w:r>
        <w:br/>
        <w:t>He didn’t believe me at first, but I had brought evidence, and I like to think that he knew me well enough by that point to know I wouldn’t have lied. After that, our relationship changed. We’d been on opposing sides for long enough that we couldn’t quite just become friends, but Conrad made it clear that he had no intention of continuing to go along with his father’s plans for him. I offered to help him find a way to get rid of his programming, and to my surprise, he accepted. When I asked why, he told me that he’d simply thought about what his father would have wanted him to do, and then done the opposite.</w:t>
      </w:r>
      <w:r>
        <w:br/>
        <w:t> </w:t>
      </w:r>
      <w:r>
        <w:br/>
        <w:t>After we managed to excise his father’s influence, Winters and I didn’t see each other for a while. We’ve kept in contact since then, but aside from a few brief visits whenever Conrad found himself with business in my city, we gave each other some distance. It’s hard to just bury the hatchet with someone you spent years fighting, but at the same time, we weren’t exactly mortal enemies during most of that time. And when I was thinking about who to call on for help dealing with the Council, Conrad was the first and only name that came to mind.</w:t>
      </w:r>
      <w:r>
        <w:br/>
        <w:t> </w:t>
      </w:r>
      <w:r>
        <w:br/>
        <w:t>Rejecting his father’s legacy also meant giving up his super-criminal lifestyle, which left Winters at something of a loss for what to do with his life. Obviously getting a nine-to-five job wasn’t in the cards, but he had lived on the wrong side of the law for long enough that becoming a vigilante wasn’t exactly either. Putting our heads together, we reached a kind of compromise. He could put his skills as a criminal to use against deserving targets, rather than for the sake of infamy and fortune. Last I checked, he was in Qatar, working on some scheme involving the Saudi government, but apparently nothing so urgent that he wasn’t willing to get on the next flight back to the States when I gave him a call.</w:t>
      </w:r>
      <w:r>
        <w:br/>
        <w:t> </w:t>
      </w:r>
      <w:r>
        <w:br/>
        <w:t>Normally, we meet up for drinks or a meal, but this time, I’m bringing him directly to my headquarters. He’s never been inside before- even after our alliance, Jason would never countenance it. But I’m planning on trusting Conrad with some serious secrets- it wouldn’t be fair of me not to let him into my inner circle first.</w:t>
      </w:r>
      <w:r>
        <w:br/>
        <w:t> </w:t>
      </w:r>
      <w:r>
        <w:br/>
        <w:t>“So this is the infamous Baker Street. I’ve got to admit, it lives up to the hype.”</w:t>
      </w:r>
      <w:r>
        <w:br/>
        <w:t> </w:t>
      </w:r>
      <w:r>
        <w:br/>
      </w:r>
      <w:r>
        <w:lastRenderedPageBreak/>
        <w:t>When we first met, Winters was dyeing his hair silver-white to match his father, though I didn’t find that out until our third confrontation, when I pulled off his mask amidst a brawl. It looked pretty ridiculous on an eighteen year old, but he didn’t change it until after he found out about the whole brainwashing thing. Now he dyes it black, which is a much better look. What hasn’t changed is the way he keeps his hair gelled even with the mask on, a touch I never bothered with. He’s wearing a black button-up with the sleeves rolled back, and a grey vest over it, though I can only assume his true ‘formal wear’ is inside of the briefcase he’s carrying. For my part, I’m wearing my armor and coat, sans helmet. Thinking back, I realize that it’s the first time we’ve seen each other in person since I took up Jason’s mantle.</w:t>
      </w:r>
      <w:r>
        <w:br/>
        <w:t> </w:t>
      </w:r>
      <w:r>
        <w:br/>
        <w:t xml:space="preserve">That realization sparks a moment of self-consciousness, but it doesn’t last. I helped Conrad through the process of his own self-realization. He isn’t going to judge me about mine. In fact, he sent me an actual hand-written letter just days after I first put the suit on, congratulating me on ‘finally getting your shit together.’ I hadn’t even told him that it was me, he’d been able to discern that just by watching grainy security camera footage of me fighting on the internet. </w:t>
      </w:r>
      <w:r>
        <w:br/>
        <w:t> </w:t>
      </w:r>
      <w:r>
        <w:br/>
        <w:t>“You know, my father once spent a year in a high-security prison, playing chess with the Vitruvian. His crew offered to break him out, but he told them he wouldn’t leave until he’d won the game. Whenever he was ready to make a move, the Vitruvian would break into the prison and tell Father what it was, and then inform the warden of the prison of how he’d gotten in, so they could fix the flaw in the security system that had made it possible.”</w:t>
      </w:r>
      <w:r>
        <w:br/>
        <w:t> </w:t>
      </w:r>
      <w:r>
        <w:br/>
        <w:t>Conrad is full of these stories about his father’s exploits. They were a part of his ‘education,’ downloaded during his artificial gestation, in order to ensure he had the proper respect and adoration for his progenitor. He used to tell them with admiration in his eyes, while he had me tied to a chair. I used the opportunity to escape while he was monologuing, of course. Now he tells them with ironic amusement and a hint of resentment.</w:t>
      </w:r>
      <w:r>
        <w:br/>
        <w:t> </w:t>
      </w:r>
      <w:r>
        <w:br/>
        <w:t>“That sounds… tedious.”</w:t>
      </w:r>
      <w:r>
        <w:br/>
        <w:t> </w:t>
      </w:r>
      <w:r>
        <w:br/>
        <w:t xml:space="preserve">Cracking a grin, Winters sets his briefcase down on a table and finds himself a seat. </w:t>
      </w:r>
      <w:r>
        <w:br/>
        <w:t> </w:t>
      </w:r>
      <w:r>
        <w:br/>
        <w:t>“Doesn’t it just? I’m glad we can talk like sane, civilized adults, you and I.”</w:t>
      </w:r>
      <w:r>
        <w:br/>
        <w:t> </w:t>
      </w:r>
      <w:r>
        <w:br/>
        <w:t>“Agreed. And thanks for coming. Can I get you a drink?”</w:t>
      </w:r>
      <w:r>
        <w:br/>
        <w:t> </w:t>
      </w:r>
      <w:r>
        <w:br/>
        <w:t xml:space="preserve">Winters takes a moment to gauge my expression. </w:t>
      </w:r>
      <w:r>
        <w:br/>
        <w:t> </w:t>
      </w:r>
      <w:r>
        <w:br/>
        <w:t>“I have a feeling I’d regret refusing this offer, so… why not? I’ll have whatever you’re having.”</w:t>
      </w:r>
      <w:r>
        <w:br/>
        <w:t> </w:t>
      </w:r>
      <w:r>
        <w:br/>
        <w:t xml:space="preserve">He’s clearly as canny as ever. I grab two beers from the fridge, and don’t fail to notice his </w:t>
      </w:r>
      <w:r>
        <w:lastRenderedPageBreak/>
        <w:t xml:space="preserve">eye-roll as he accepts his. Most of his father’s traits and affectation, he’s rejected, but the gentleman-criminal thing is still very much there. I’ve seen the liquor cabinet at his mansion in Massachusetts- it’s nothing but brandies and scotches. That’s not even getting into the wine cellar. </w:t>
      </w:r>
      <w:r>
        <w:br/>
        <w:t> </w:t>
      </w:r>
      <w:r>
        <w:br/>
        <w:t>“Not that I’m not flattered to finally be invited here, but why did you insist that I come to you? The villa where I’m staying in Doha is lovely, though you’d probably have baked alive in that outfit.”</w:t>
      </w:r>
      <w:r>
        <w:br/>
        <w:t> </w:t>
      </w:r>
      <w:r>
        <w:br/>
        <w:t xml:space="preserve">The banter feels a little forced, maybe because I’m not really firing back the way I usually do. Or maybe it’s because this isn’t just a social call. I told him that I needed his help, something neither of us are particularly fond of saying to anyone. </w:t>
      </w:r>
      <w:r>
        <w:br/>
        <w:t> </w:t>
      </w:r>
      <w:r>
        <w:br/>
        <w:t>“It was for your benefit. I’ve got a tracker in me, and I didn’t want to expose you.”</w:t>
      </w:r>
      <w:r>
        <w:br/>
        <w:t> </w:t>
      </w:r>
      <w:r>
        <w:br/>
        <w:t xml:space="preserve">Conrad raises an eyebrow. We’re getting to the serious stuff now, and I can tell he’s intrigued. </w:t>
      </w:r>
      <w:r>
        <w:br/>
        <w:t> </w:t>
      </w:r>
      <w:r>
        <w:br/>
        <w:t>“A tracker? I hope you didn’t bring me out all this way just to cut it out of you.”</w:t>
      </w:r>
      <w:r>
        <w:br/>
        <w:t> </w:t>
      </w:r>
      <w:r>
        <w:br/>
        <w:t>“No. I had it put in voluntarily.”</w:t>
      </w:r>
      <w:r>
        <w:br/>
        <w:t> </w:t>
      </w:r>
      <w:r>
        <w:br/>
        <w:t xml:space="preserve">That gets his attention. Winters leans forward, interest undisguised. </w:t>
      </w:r>
      <w:r>
        <w:br/>
        <w:t> </w:t>
      </w:r>
      <w:r>
        <w:br/>
        <w:t>“Before I go any further, it bears mentioning that what I’m about to say is highly sensitive. Just knowing this information will put your life in danger. If you want to back out now—”</w:t>
      </w:r>
      <w:r>
        <w:br/>
        <w:t> </w:t>
      </w:r>
      <w:r>
        <w:br/>
        <w:t>“Kellan, come on. Spare me.”</w:t>
      </w:r>
      <w:r>
        <w:br/>
        <w:t> </w:t>
      </w:r>
      <w:r>
        <w:br/>
        <w:t xml:space="preserve">He seems almost insulted that I thought to offer him a chance to back out. In retrospect, there was really no other answer he could have given. </w:t>
      </w:r>
      <w:r>
        <w:br/>
        <w:t> </w:t>
      </w:r>
      <w:r>
        <w:br/>
        <w:t>“Fine. Don’t say I didn’t warn you.”</w:t>
      </w:r>
      <w:r>
        <w:br/>
        <w:t> </w:t>
      </w:r>
      <w:r>
        <w:br/>
        <w:t>Taking a long drink, I pull up a chair. It’s a long story that I’m about to tell, but I’ve had a lot of time to think about how best to frame it.</w:t>
      </w:r>
      <w:r>
        <w:br/>
        <w:t> </w:t>
      </w:r>
      <w:r>
        <w:br/>
        <w:t xml:space="preserve">“About two months ago, I was contacted by a group calling themselves the Council. They’re a collection of powerful, influential metahumans, who effectively control the entire world. Their founder, a man who goes by Gilgamesh, claims to be in some sort of time loop that resets upon his death, but had a number of his previous lives cut short by apocalyptic events, leading him to assemble this group in order to prevent such scenarios from taking place. They count Marcus Robards, Nicholas O’Connor, and Jessica Gladwin among their </w:t>
      </w:r>
      <w:r>
        <w:lastRenderedPageBreak/>
        <w:t>number, and at one time, my mentor, Jason Hunt was one of them. Before he disappeared, he left them with instructions to recruit me in his stead, should he ever be indefinitely indisposed.”</w:t>
      </w:r>
      <w:r>
        <w:br/>
        <w:t> </w:t>
      </w:r>
      <w:r>
        <w:br/>
        <w:t>Even doing my best to make it sound as serious as possible, the story feels ridiculous when put in such simple terms. If I was trying to convince a random person off the street, I’m sure they would laugh in my face, but Conrad knows better. He’s probably thinking through the implications of my words, and coming to many of the same conclusions I did when this was first explained to me. The Council’s existence is a missing piece of a puzzle that you didn’t even realize was missing. So many things fit together better when it slots into place.</w:t>
      </w:r>
      <w:r>
        <w:br/>
        <w:t> </w:t>
      </w:r>
      <w:r>
        <w:br/>
        <w:t>“Let me guess, you think they’re responsible for Hunt vanishing?”</w:t>
      </w:r>
      <w:r>
        <w:br/>
        <w:t> </w:t>
      </w:r>
      <w:r>
        <w:br/>
        <w:t>“Exactly, but I’ll get to that. Obviously, I accepted their offer, which is why I’ve got a tracker in me. It’s a part of their communicator implant, which also serves as a translocator beacon. That’s why nobody ever sees Machina or Pallas flying out to their secret base all the time.”</w:t>
      </w:r>
      <w:r>
        <w:br/>
        <w:t> </w:t>
      </w:r>
      <w:r>
        <w:br/>
        <w:t xml:space="preserve">That doesn’t seem to be much of a surprise to him. Conrad’s father built a prototype translocator decades ago, though it knocked out the entire New York electrical grid the one time it was activated, and burnt itself out immediately after. The technology has existed for years, just never in a form cost-effective, safe, or reliable enough for anyone to use. </w:t>
      </w:r>
      <w:r>
        <w:br/>
        <w:t> </w:t>
      </w:r>
      <w:r>
        <w:br/>
        <w:t>“There are five other members, most of whom you’ve never heard of, but the one that’s important is Network. He can copy his consciousness into other people, replacing their personality with his. And each of his copies has the same power. The Council has used him to infiltrate and subvert every major world government, military, intelligence agency, and corporation, plus who knows what else. Through him and Pallas, they basically run… everything. And they aren’t even actively malicious. They use their influence to push people and institutions in the right direction. Preventing wars, spending less on bombs and more on schools, getting the entire world to start switching to renewable energy. Pretty much every good thing that’s happened in the world in the last twenty years is thanks to them.”</w:t>
      </w:r>
      <w:r>
        <w:br/>
        <w:t> </w:t>
      </w:r>
      <w:r>
        <w:br/>
        <w:t xml:space="preserve">Conrad frowns pensively. </w:t>
      </w:r>
      <w:r>
        <w:br/>
        <w:t> </w:t>
      </w:r>
      <w:r>
        <w:br/>
        <w:t>“Damn. I’ve probably interacted with this Network guy without even realizing it.”</w:t>
      </w:r>
      <w:r>
        <w:br/>
        <w:t> </w:t>
      </w:r>
      <w:r>
        <w:br/>
        <w:t>“I’m sure we both have. But here’s the kicker. All of that good stuff they do? It’s just side projects. Their main interest is in protecting the world from anything that might do serious damage. Most of the threats that conventional hero teams deal with are ones that the Council has assessed to not be worth their time. Either that, or they neutered the threat in secret, and then had one of the teams that their members lead step in to take credit for it.”</w:t>
      </w:r>
      <w:r>
        <w:br/>
        <w:t> </w:t>
      </w:r>
      <w:r>
        <w:br/>
        <w:t>“Including the invasion?”</w:t>
      </w:r>
      <w:r>
        <w:br/>
      </w:r>
      <w:r>
        <w:lastRenderedPageBreak/>
        <w:t> </w:t>
      </w:r>
      <w:r>
        <w:br/>
        <w:t xml:space="preserve">As expected, he’s quick on the uptake. </w:t>
      </w:r>
      <w:r>
        <w:br/>
        <w:t> </w:t>
      </w:r>
      <w:r>
        <w:br/>
        <w:t>“Got it in one. There were five ships originally, the Council dealt with three months beforehand, and then took advantage of a crisis they knew we could handle to consolidate their power. It’s all shady, but they still do good work. That’s why Jason joined them. Problem is, before he disappeared, he figured something out. The other members of the group weren’t just chosen for their skills or resources. Each of them was responsible for the end of the world in a different timeline. And most of them have no idea.”</w:t>
      </w:r>
      <w:r>
        <w:br/>
        <w:t> </w:t>
      </w:r>
      <w:r>
        <w:br/>
        <w:t>“That include Hunt himself?”</w:t>
      </w:r>
      <w:r>
        <w:br/>
        <w:t> </w:t>
      </w:r>
      <w:r>
        <w:br/>
        <w:t xml:space="preserve">I chuckle. </w:t>
      </w:r>
      <w:r>
        <w:br/>
        <w:t> </w:t>
      </w:r>
      <w:r>
        <w:br/>
        <w:t>“No. Actually, he discovered their existence independently, and threatened to expose them if he didn’t get a seat at the table.”</w:t>
      </w:r>
      <w:r>
        <w:br/>
        <w:t> </w:t>
      </w:r>
      <w:r>
        <w:br/>
        <w:t xml:space="preserve">Conrad’s eyes widen slightly. I don’t blame him. That was probably one of the ballsiest things Jason ever did. Admittedly, it was before the Council had quite as much power as it does today, but considering he was literally the only one to ever discover them- or at least the only one who didn’t have his mind wiped -it’s indisputably impressive. </w:t>
      </w:r>
      <w:r>
        <w:br/>
        <w:t> </w:t>
      </w:r>
      <w:r>
        <w:br/>
        <w:t>“So you think the looper killed him over that?”</w:t>
      </w:r>
      <w:r>
        <w:br/>
        <w:t> </w:t>
      </w:r>
      <w:r>
        <w:br/>
        <w:t>“Yeah. Maybe. I’m not sure. Everyone in this group has secrets, and I’m sure he dug up more than a few. I’ve got a decent idea of who was involved, but not the whole picture. Not yet. That’s why I asked you for help.”</w:t>
      </w:r>
      <w:r>
        <w:br/>
        <w:t> </w:t>
      </w:r>
      <w:r>
        <w:br/>
        <w:t>“Okay. Why how? You said you’ve been working with them for two months.”</w:t>
      </w:r>
      <w:r>
        <w:br/>
        <w:t> </w:t>
      </w:r>
      <w:r>
        <w:br/>
        <w:t xml:space="preserve">I don’t get the impression that he’s upset I waited that long to contact him. He’s just wondering what’s changed. </w:t>
      </w:r>
      <w:r>
        <w:br/>
        <w:t> </w:t>
      </w:r>
      <w:r>
        <w:br/>
        <w:t>“We’ve got a window of opportunity right now. The main suspects in my investigation, Machina, Geas, and Gilgamesh himself, are all off-planet right now, on an Andromedan warship we just captured.”</w:t>
      </w:r>
      <w:r>
        <w:br/>
        <w:t> </w:t>
      </w:r>
      <w:r>
        <w:br/>
        <w:t>Despite what it might look like, I’m not dropping sentences like that casually just to sound cool. It would simply take too long to explain every detail like that in total depth. Conrad seems to take it in stride.</w:t>
      </w:r>
      <w:r>
        <w:br/>
        <w:t> </w:t>
      </w:r>
      <w:r>
        <w:br/>
        <w:t xml:space="preserve">“I suppose that explains why the lovely Olivia has been doing your job for the last month or so. In any case, you’re right. Their attention is elsewhere, meaning we have increased </w:t>
      </w:r>
      <w:r>
        <w:lastRenderedPageBreak/>
        <w:t>latitude to operate. There’s no time to waste. I only have one question.”</w:t>
      </w:r>
      <w:r>
        <w:br/>
        <w:t> </w:t>
      </w:r>
      <w:r>
        <w:br/>
        <w:t>“What?”</w:t>
      </w:r>
      <w:r>
        <w:br/>
        <w:t> </w:t>
      </w:r>
      <w:r>
        <w:br/>
        <w:t>“How do you know I haven’t been subverted by this Network fellow already?”</w:t>
      </w:r>
      <w:r>
        <w:br/>
        <w:t> </w:t>
      </w:r>
      <w:r>
        <w:br/>
        <w:t xml:space="preserve">If I tried to give him some line about how Network only targets people he truly things deserve it, I’m sure Conrad would laugh in my face. Luckily, I’m not quite that naive. </w:t>
      </w:r>
      <w:r>
        <w:br/>
        <w:t> </w:t>
      </w:r>
      <w:r>
        <w:br/>
        <w:t>“I don’t. That’s why I spiked your drink with nano-bombs.”</w:t>
      </w:r>
      <w:r>
        <w:br/>
        <w:t> </w:t>
      </w:r>
      <w:r>
        <w:br/>
        <w:t xml:space="preserve">Winters gives me a long look, trying to discern whether I’m serious. Most people would react with outrage, but when he realizes that I am, he just nods. </w:t>
      </w:r>
      <w:r>
        <w:br/>
        <w:t> </w:t>
      </w:r>
      <w:r>
        <w:br/>
        <w:t>“In that case, this Council’s days are numbered.”</w:t>
      </w:r>
      <w:r>
        <w:br/>
        <w:t> </w:t>
      </w:r>
      <w:r>
        <w:br/>
        <w:t>“Why’s that?”</w:t>
      </w:r>
      <w:r>
        <w:br/>
        <w:t> </w:t>
      </w:r>
      <w:r>
        <w:br/>
        <w:t>“Because you’re finally taking things seriously.”</w:t>
      </w:r>
      <w:r>
        <w:br/>
      </w:r>
      <w:r>
        <w:br/>
      </w:r>
    </w:p>
    <w:p w14:paraId="48C6A27F" w14:textId="77777777" w:rsidR="008125F2" w:rsidRDefault="00000000">
      <w:pPr>
        <w:pStyle w:val="Ttulo2"/>
      </w:pPr>
      <w:r>
        <w:t>chapter 15:</w:t>
      </w:r>
    </w:p>
    <w:p w14:paraId="0754BEE7" w14:textId="77777777" w:rsidR="008125F2" w:rsidRDefault="00000000">
      <w:r>
        <w:br/>
      </w:r>
      <w:r>
        <w:br/>
        <w:t>Avernus was the name of a volcanic crater the ancient Romans thought to be the entrance to hell. That makes it a fitting name for the Council’s secret prison. After noticing references to it while reading through the database, I checked the list of available translocation destinations, and found it at the very bottom. Nobody had thought to tell me about it, but nor did they seem to have any interest in keeping its existence secret.</w:t>
      </w:r>
      <w:r>
        <w:br/>
        <w:t> </w:t>
      </w:r>
      <w:r>
        <w:br/>
        <w:t>The fact that such a place exists is obviously of interest to me, but I’m not visiting on a whim. Conrad is putting the first part of our plan into motion, and I need to be elsewhere while it happens. Should things go badly, it’s crucial that I be able to deny all knowledge or involvement. Visiting Avernus gives me a solid alibi, not least because I’m sure every inch of the place is under surveillance. Plus, there’s every chance I might learn something from the visit that’s got some relevance to the case.</w:t>
      </w:r>
      <w:r>
        <w:br/>
        <w:t> </w:t>
      </w:r>
      <w:r>
        <w:br/>
        <w:t xml:space="preserve">Translocating in to Avernus deposits me in something resembling a lobby, which is much more welcoming than where you end up when arriving at the Council’s main facility, which is essentially a glorified closet. The floors are carpeted and the lighting far warmer, which is something of an irony. The prison is well-lit and inviting, while our headquarters is all dark stone and harsh halogen. At the end of the room isn’t the imposing metal door you’d expect, </w:t>
      </w:r>
      <w:r>
        <w:lastRenderedPageBreak/>
        <w:t>but a burnished wooden one. To the right of it is a small glass booth, where a man in an unmarked uniform sits behind a desk. He’s reading a thick technical manual of some sort when I arrive, and looks surprised at my presence.</w:t>
      </w:r>
      <w:r>
        <w:br/>
        <w:t> </w:t>
      </w:r>
      <w:r>
        <w:br/>
        <w:t>“Hawkshaw.”</w:t>
      </w:r>
      <w:r>
        <w:br/>
        <w:t> </w:t>
      </w:r>
      <w:r>
        <w:br/>
        <w:t>“Expecting someone else?”</w:t>
      </w:r>
      <w:r>
        <w:br/>
        <w:t> </w:t>
      </w:r>
      <w:r>
        <w:br/>
        <w:t>“Not exactly, but Marcus is the only person who comes here with any regularity.”</w:t>
      </w:r>
      <w:r>
        <w:br/>
        <w:t> </w:t>
      </w:r>
      <w:r>
        <w:br/>
        <w:t xml:space="preserve">It doesn’t take much effort to guess that this is Network. No reason to hire ordinary security guards when you can just station as many of his bodies as you need at the prison, or anywhere else. Even when they aren’t actively working, they’re adding to the knowledge of their collective by learning new skills. </w:t>
      </w:r>
      <w:r>
        <w:br/>
        <w:t> </w:t>
      </w:r>
      <w:r>
        <w:br/>
        <w:t>“Well, I’m not particularly busy, and I thought it would be prudent to take a look around this place, in case I ever need to help handle a breach.”</w:t>
      </w:r>
      <w:r>
        <w:br/>
        <w:t> </w:t>
      </w:r>
      <w:r>
        <w:br/>
        <w:t xml:space="preserve">Thorn sticks a pencil in between the pages of the book and lays it down on the desk. </w:t>
      </w:r>
      <w:r>
        <w:br/>
        <w:t> </w:t>
      </w:r>
      <w:r>
        <w:br/>
        <w:t>“I can promise you that’s not likely, but that’s a good instinct nonetheless. Your mentor made sure to keep abreast of the situation here as well. If you want, I can give you the tour.”</w:t>
      </w:r>
      <w:r>
        <w:br/>
        <w:t> </w:t>
      </w:r>
      <w:r>
        <w:br/>
        <w:t xml:space="preserve">Part of me wants to blow him off and explore the place alone, but having him with me for a while will help solidify my alibi. Not to mention, he probably has some interesting details to share about the prison’s inmates. </w:t>
      </w:r>
      <w:r>
        <w:br/>
        <w:t> </w:t>
      </w:r>
      <w:r>
        <w:br/>
        <w:t>“So long as it’s not taking you away from your post.”</w:t>
      </w:r>
      <w:r>
        <w:br/>
        <w:t> </w:t>
      </w:r>
      <w:r>
        <w:br/>
        <w:t>He laughs as he exits the booth and walks over to the door. There don’t seem to be any locks involved anywhere, which makes sense. This place probably doesn’t have any entrances or exits, so translocating is the only way in or out. No point putting locks on the doors when the worst that can happen is the prisoners run around inside the facility for a while, before somebody shows up to get them back in their cells.</w:t>
      </w:r>
      <w:r>
        <w:br/>
        <w:t> </w:t>
      </w:r>
      <w:r>
        <w:br/>
        <w:t>“Hardly. Like I said, almost nobody ever comes by here.”</w:t>
      </w:r>
      <w:r>
        <w:br/>
        <w:t> </w:t>
      </w:r>
      <w:r>
        <w:br/>
        <w:t>The doors swing open without a hint of noise. I suppose keeping the hinges well-oiled is one of the ways Network passes the time here. Beyond, the rest of Avernus beckons. It more closely resembles a hotel than a prison, with a large staircase leading up one level, and two smaller ones on either side leading down. The larger one is labeled ‘Residential,’ and the ones beside it are marked ‘Stasis’ and ‘Cells.’</w:t>
      </w:r>
      <w:r>
        <w:br/>
        <w:t> </w:t>
      </w:r>
      <w:r>
        <w:br/>
      </w:r>
      <w:r>
        <w:lastRenderedPageBreak/>
        <w:t>“Where do you want to start?”</w:t>
      </w:r>
      <w:r>
        <w:br/>
        <w:t> </w:t>
      </w:r>
      <w:r>
        <w:br/>
        <w:t>“Stasis sounds interesting.”</w:t>
      </w:r>
      <w:r>
        <w:br/>
        <w:t> </w:t>
      </w:r>
      <w:r>
        <w:br/>
        <w:t xml:space="preserve">I’m interested in all of it, but the other two seem fairly self-explanatory. Better to start with the one that I’m most curious about. Thorn accepts my choice with a nod, and leads me down the right-hand stairs. </w:t>
      </w:r>
      <w:r>
        <w:br/>
        <w:t> </w:t>
      </w:r>
      <w:r>
        <w:br/>
        <w:t>“Is everything going well on the Andromedan ship?”</w:t>
      </w:r>
      <w:r>
        <w:br/>
        <w:t> </w:t>
      </w:r>
      <w:r>
        <w:br/>
        <w:t xml:space="preserve">An innocent question, but also a subtle probe for information. As far as I know, none of the Council members aboard the ship have yet returned, but it’s possible Thorn knows something I don’t. </w:t>
      </w:r>
      <w:r>
        <w:br/>
        <w:t> </w:t>
      </w:r>
      <w:r>
        <w:br/>
        <w:t>“Indeed. Samuel joined us a few days ago, at Marcus’ request. The two of them seem to be making rapid progress in reverse-engineering the Andromedan technology. Unfortunately, the same can’t quite be said for our efforts to decipher their language. Sandra’s translation software is a boon, but we’re still limited to simple text exchanges. We lack the vocal range to mimic their words, and the same can be said for them. Fortunately, Nicholas reports that their thoughts are becoming clearer to him by the day, as he studies their script and listens to them speak. Andrew still refuses to come back aboard the ship, but we’ve transported a few persevered corpses down to his lab for study, and he’s made some interesting findings already.”</w:t>
      </w:r>
      <w:r>
        <w:br/>
        <w:t> </w:t>
      </w:r>
      <w:r>
        <w:br/>
        <w:t xml:space="preserve">If I was talking to anyone else, I’d be impressed at the depth of knowledge they had about the rest of the Council’s activities. Obviously Network has some advantages in that regard. I’d bet he sees a lot more than any of the others think, simply because they’re so used to the presence of his many bodies that they barely even register them anymore. </w:t>
      </w:r>
      <w:r>
        <w:br/>
        <w:t> </w:t>
      </w:r>
      <w:r>
        <w:br/>
        <w:t>“Good to hear. Any indication when they’ll be finished?”</w:t>
      </w:r>
      <w:r>
        <w:br/>
        <w:t> </w:t>
      </w:r>
      <w:r>
        <w:br/>
        <w:t>Thorn shakes his head.</w:t>
      </w:r>
      <w:r>
        <w:br/>
        <w:t> </w:t>
      </w:r>
      <w:r>
        <w:br/>
        <w:t>“Nicholas went home for a brief respite earlier in the week, but he seems determined to continue. Samuel and Marcus will find it difficult to tear themselves away, I suspect. And Gilgamesh… well, he hasn’t exactly made himself available, but he seems to have no intention of leaving anytime soon either.”</w:t>
      </w:r>
      <w:r>
        <w:br/>
        <w:t> </w:t>
      </w:r>
      <w:r>
        <w:br/>
        <w:t xml:space="preserve">Whatever Gil is doing up there probably isn’t good, but I’m still glad he’s not running around down here right now. The others are major concerns, but he’s still easily the biggest one. </w:t>
      </w:r>
      <w:r>
        <w:br/>
        <w:t> </w:t>
      </w:r>
      <w:r>
        <w:br/>
        <w:t xml:space="preserve">At the bottom of the stairwell, the carpeting ends, replaced with cold concrete. The whole room is cold, in fact, though my suit keeps me insulated from the worst of it. Both sides of </w:t>
      </w:r>
      <w:r>
        <w:lastRenderedPageBreak/>
        <w:t xml:space="preserve">the room are lined with several dozen sealed metal chambers, large enough to accommodate a single body. </w:t>
      </w:r>
      <w:r>
        <w:br/>
        <w:t> </w:t>
      </w:r>
      <w:r>
        <w:br/>
        <w:t>“This is the Stasis facility. We keep a number of people here in cryogenic chambers, for a variety of reasons. Many of these chambers are unoccupied at the moment, but it’s preferable to have excess capacity than insufficient capacity, so a sudden surplus of prisoners doesn’t overwhelm us.”</w:t>
      </w:r>
      <w:r>
        <w:br/>
        <w:t> </w:t>
      </w:r>
      <w:r>
        <w:br/>
        <w:t>Many of the cryo units have names stamped on them, while the ones further from the stairs are blank. Thorn walks up to one and raps his knuckles on it.</w:t>
      </w:r>
      <w:r>
        <w:br/>
        <w:t> </w:t>
      </w:r>
      <w:r>
        <w:br/>
        <w:t>“This is Accel. I assume you’re familiar?”</w:t>
      </w:r>
      <w:r>
        <w:br/>
        <w:t> </w:t>
      </w:r>
      <w:r>
        <w:br/>
        <w:t>“Serial killer who got a minute of super-speed for every hour she spent asleep.”</w:t>
      </w:r>
      <w:r>
        <w:br/>
        <w:t> </w:t>
      </w:r>
      <w:r>
        <w:br/>
        <w:t>Network nods approvingly.</w:t>
      </w:r>
      <w:r>
        <w:br/>
        <w:t> </w:t>
      </w:r>
      <w:r>
        <w:br/>
        <w:t>“That’s the one. Exceptionally powerful and exceptionally cruel. Another falsified death, I’m afraid. Normally, Pallas would lay claim to any powerful metahuman who we wanted dead, but she doesn’t require sleep, so Accel’s powers were useless to her. Instead, I copied myself into her body, and then placed the body in storage. It’s had thousands of hours of sleep since then, virtually uninterrupted, though we do take it out and let it get some exercise once every month. It wouldn’t be very useful with atrophied muscles.”</w:t>
      </w:r>
      <w:r>
        <w:br/>
        <w:t> </w:t>
      </w:r>
      <w:r>
        <w:br/>
        <w:t>I wonder whether the copy of Network still ‘updates’ when all of the others do, considering it’s essentially comatose, but before I can indulge my curiosity and ask, Thorn has already moved onto another unit.</w:t>
      </w:r>
      <w:r>
        <w:br/>
        <w:t> </w:t>
      </w:r>
      <w:r>
        <w:br/>
        <w:t>“Unfortunately, not everyone here is so lucky. The young man inside this chamber was turned into a carrier for a highly infectious disease by a deranged meta-scientist. We placed him here in order to slow the progression of the disease through his body, and prevent it from spreading, until a cure can be found. Or, failing that, until we manage to reverse-engineer the disease and weaponize it.” He coughs. “After inoculating ourselves, obviously.”</w:t>
      </w:r>
      <w:r>
        <w:br/>
        <w:t> </w:t>
      </w:r>
      <w:r>
        <w:br/>
        <w:t xml:space="preserve">That’s more than a little cold, and not just because he’s literally in cryogenic stasis. Still, I know as well as anyone that it’s foolish to waste resources. Even if the kid can’t be saved, his condition could prove useful one day. </w:t>
      </w:r>
      <w:r>
        <w:br/>
        <w:t> </w:t>
      </w:r>
      <w:r>
        <w:br/>
        <w:t>“Most of the people in these chambers are here because we don’t want them running free, but don’t want them dead either. I suppose that’s the case with most prisons, but considering the resources at our disposal, the number of cases where incarceration is the best option is fairly low. Stasis isn’t an option for every prisoner, though, which is why we have other forms of containment as well.”</w:t>
      </w:r>
      <w:r>
        <w:br/>
      </w:r>
      <w:r>
        <w:lastRenderedPageBreak/>
        <w:t> </w:t>
      </w:r>
      <w:r>
        <w:br/>
        <w:t xml:space="preserve">As he speaks, Thorn is heading back up the stairs. I follow him back to the lobby, and then down to the other side, where the rest of the prisoners apparently are. Despite my line of work, I don’t have much cause to think about prisons. Plenty of the people I bring in end up going there, but once that happens, they’re usually not my concern anymore. Unfortunately, American prisons have been nightmarish for a long time, and Jason made sure I knew to think long and hard before condemning someone to them. Thankfully, they’ve gotten better over the last decade or so, hewing closer to the European model, which I have a feeling is the Council’s doing, and probably Network specifically. So much of the group’s good works are entirely thanks to him, which makes me wonder if the others are even aware of the extent of it. </w:t>
      </w:r>
      <w:r>
        <w:br/>
        <w:t> </w:t>
      </w:r>
      <w:r>
        <w:br/>
        <w:t>The Cells sector is carpeted all the way down, but the walls go from wood paneling to thick metal pretty quickly. Most of the doors are uniform steel, but a few have visible differences- particularly one that seems to have been designed to be completely airtight. That’s what Network heads towards first.</w:t>
      </w:r>
      <w:r>
        <w:br/>
        <w:t> </w:t>
      </w:r>
      <w:r>
        <w:br/>
        <w:t>“As I said, we don’t have cause to lock a lot of people up. If they don’t deserve death, they can usually go to a regular jail, and if they do, either Pallas or I handles it, depending on whether or not she wants their powers. However, there are cases where regular prisons are unequipped to handle a prisoner, or where killing an individual simply isn’t possible. Take, for example, Martin Geiszler. ‘Infizieren,’ as he preferred. His metahuman ability transformed him permanently into a cloud of gas, the chemical composition of which he could choose. He chose Zyklon-B.”</w:t>
      </w:r>
      <w:r>
        <w:br/>
        <w:t> </w:t>
      </w:r>
      <w:r>
        <w:br/>
        <w:t>“Christ.”</w:t>
      </w:r>
      <w:r>
        <w:br/>
        <w:t> </w:t>
      </w:r>
      <w:r>
        <w:br/>
        <w:t>“Quite. We captured him before he could do much damage, but actually disposing of him proved difficult. Furthermore, neither Pallas nor I can make use of him, as he possesses no physical body. Flushing him into space seemed the most plausible way to eliminate him, but the cost of doing so would have been high, and sealing him in here was cheap, particularly because he doesn’t need to eat. We may have a use for him eventually, but if not, I’m sure we’ll get rid of him sooner or later.”</w:t>
      </w:r>
      <w:r>
        <w:br/>
        <w:t> </w:t>
      </w:r>
      <w:r>
        <w:br/>
        <w:t xml:space="preserve">Network’s way of speaking has seemed strange to me for a while. My guess would be that he spends so much time pretending to be the people whose bodies he’s stolen that he doesn’t quite know how to talk as ‘himself’ anymore. His voice is almost totally accentless, and he uses an odd combination of formal and informal words. The same goes for how he carries himself- not so stiffly that it seems like an affectation, but not relaxed enough that he ever seems fully comfortable. </w:t>
      </w:r>
      <w:r>
        <w:br/>
        <w:t> </w:t>
      </w:r>
      <w:r>
        <w:br/>
        <w:t xml:space="preserve">“This wing of the prison has very few inhabitants at present. Mainly those who cannot be harvested by Pallas, frozen like those in the Stasis wing, or killed by me. As such, most of </w:t>
      </w:r>
      <w:r>
        <w:lastRenderedPageBreak/>
        <w:t>them have powers that make it difficult or impossible to touch them. A permanent aura of flame, hot enough to melt a bullet before it could strike them, or something of that nature. Unless you’d prefer to hear the sordid details of their lives before being brought here, we can move on.”</w:t>
      </w:r>
      <w:r>
        <w:br/>
        <w:t> </w:t>
      </w:r>
      <w:r>
        <w:br/>
        <w:t xml:space="preserve">I just nod, and he turns around to head back upstairs. It’s interesting that he refers to what he does as killing people, rather than using some sort of euphemism like ‘harvesting,’ the way most people do for Pallas. She is, at the very least, taking something from her victims in the process. But the word is still slightly less loaded than ‘killing.’ I get the sense that Thorn carries some guilt about how his power works, even if he’s taken pains never to use it against anyone who didn’t deserve it. Perhaps he has a similarly tragic story behind the first time he used it- on a loved one, or even just an innocent stranger. </w:t>
      </w:r>
      <w:r>
        <w:br/>
        <w:t> </w:t>
      </w:r>
      <w:r>
        <w:br/>
        <w:t>“The Residential wing,” he continues, leading me up the central staircase, “is where our voluntary inmates reside. Many metahumans have powers that present dangers to them or those in their vicinity. Obviously, there are conventional resources that deal with most of these cases. Some learn to control their powers, and even use them productively. But in some cases, their powers are impossible to control, or have such destructive potential that the matter cannot be left to conventional authorities. In those cases, we bring them here. Their conditions are far better than those of our involuntary inmates, as long as circumstances permit. Some have little use for the luxuries we can provide, but I still do my best to make sure they’re as comfortable as can be.”</w:t>
      </w:r>
      <w:r>
        <w:br/>
        <w:t> </w:t>
      </w:r>
      <w:r>
        <w:br/>
        <w:t xml:space="preserve">The shift from plural pronouns to singular doesn’t get past me. Machina may have been the one to design and build this place, but Network is the one who actually runs it, and it’s clear that he takes it just as seriously as any of his other hundreds of jobs. Axel Thorn might be one of the most genuinely good people on the Council, despite being stuck with an inherently lethal ability. He didn’t spare a thought to using it for his own gain, just how it could be turned towards improving the world. Even before he was recruited for the Council, that was all he wanted to do. It’s hard to imagine that he would have been involved in Jason’s disappearance. Not unless Jason had done something to convince him that it was truly necessary- and that seems unlikely. </w:t>
      </w:r>
      <w:r>
        <w:br/>
        <w:t> </w:t>
      </w:r>
      <w:r>
        <w:br/>
        <w:t xml:space="preserve">From where we’re standing, the Residential wing pretty much looks like the hallway of a nice hotel. Most of the doors are completely ordinary, though I spot a few further down that are more reinforced. </w:t>
      </w:r>
      <w:r>
        <w:br/>
        <w:t> </w:t>
      </w:r>
      <w:r>
        <w:br/>
        <w:t xml:space="preserve">“Unfortunately, I can’t introduce you to any of them. We try to limit their knowledge of the Council’s broader existence, in the hopes that they can be treated and return to society one day. Hannah here,” he says, gesturing to a nearby door without touching it, “has a voice that compels anyone who hears it to kill themselves. Even the slightest involuntary noise could be fatal. Keeping her gagged at all times seemed inhumane, so we offered her a place to stay where she would be comfortable and wouldn’t accidentally hurt anyone. She and I </w:t>
      </w:r>
      <w:r>
        <w:lastRenderedPageBreak/>
        <w:t>correspond regularly. We allow most of the voluntary inmates limited access to the internet, so they can keep up with what’s going on with the rest of the world, but not communicate with anyone. Besides that, they have access to television, literature, and any other form of entertainment they desire. Some would simply destroy whatever we gave them, but I’ve managed to come up with a few solutions- placing a television behind plexiglass and setting up a hands-free system so they could change the channel without atomizing the remote. That sort of thing.”</w:t>
      </w:r>
      <w:r>
        <w:br/>
        <w:t> </w:t>
      </w:r>
      <w:r>
        <w:br/>
        <w:t>“That’s thoughtful of you.”</w:t>
      </w:r>
      <w:r>
        <w:br/>
        <w:t> </w:t>
      </w:r>
      <w:r>
        <w:br/>
        <w:t xml:space="preserve">Thorn seems surprised by the compliment. </w:t>
      </w:r>
      <w:r>
        <w:br/>
        <w:t> </w:t>
      </w:r>
      <w:r>
        <w:br/>
        <w:t>“Well, I have several dozen bodies here at any given time, and most of them have very little to do. Improving the conditions of these people is often easier than you might think, so there’s really no reason not to.”</w:t>
      </w:r>
      <w:r>
        <w:br/>
        <w:t> </w:t>
      </w:r>
      <w:r>
        <w:br/>
        <w:t xml:space="preserve">For a moment, I really wish Network ran every prison in the world. Then I realize he probably does actually run quite a few. Certainly American ones, where it’s difficult to imagine that the various wardens and administrators don’t meet his criteria of the world being a better place if they were replaced. </w:t>
      </w:r>
      <w:r>
        <w:br/>
        <w:t> </w:t>
      </w:r>
      <w:r>
        <w:br/>
        <w:t>“In any event, that’s just about all there is to show. We only have about seventy total residents at the moment, though there’s room for quite a few more.”</w:t>
      </w:r>
      <w:r>
        <w:br/>
        <w:t> </w:t>
      </w:r>
      <w:r>
        <w:br/>
        <w:t>“That’s probably a good thing. Means there aren’t many people who it’s necessary to keep locked up.”Find this and other great novels on the author's preferred platform. Support original creators!</w:t>
      </w:r>
      <w:r>
        <w:br/>
        <w:t> </w:t>
      </w:r>
      <w:r>
        <w:br/>
        <w:t>He shrugs.</w:t>
      </w:r>
      <w:r>
        <w:br/>
        <w:t> </w:t>
      </w:r>
      <w:r>
        <w:br/>
        <w:t>“I suppose so. If you have other responsibilities to attend to, I understand, but I’ve just put the kettle on in the break room. You’re welcome to join me.”</w:t>
      </w:r>
      <w:r>
        <w:br/>
        <w:t> </w:t>
      </w:r>
      <w:r>
        <w:br/>
        <w:t xml:space="preserve">According to my clock, it’s been about forty-five minutes since I arrived. Conrad hasn’t contacted me yet, which means he’s still busy. Or things went quite badly, and he’s dead, but I sincerely doubt that’s the case. Particularly because he’s got a monitor on that would alert me if his heart stopped beating. I’m wearing one myself, though more as a precaution than because this visit seemed likely to be at all dangerous. </w:t>
      </w:r>
      <w:r>
        <w:br/>
        <w:t> </w:t>
      </w:r>
      <w:r>
        <w:br/>
        <w:t>“Sounds good to me.”</w:t>
      </w:r>
      <w:r>
        <w:br/>
        <w:t> </w:t>
      </w:r>
      <w:r>
        <w:br/>
        <w:t xml:space="preserve">It’s not like there aren’t things I could be doing right now, but leaving before Winters is finished could end up looking suspicious. Besides, I haven’t had much of a chance to speak </w:t>
      </w:r>
      <w:r>
        <w:lastRenderedPageBreak/>
        <w:t xml:space="preserve">with Thorn in private, and the investigation is still ongoing, even with the plan in motion. </w:t>
      </w:r>
      <w:r>
        <w:br/>
        <w:t> </w:t>
      </w:r>
      <w:r>
        <w:br/>
        <w:t xml:space="preserve">Thorn takes me back down to the lobby, and then through a side door. Inside is a well-furnished break room with a kitchenette, bookshelf, sofa, and other basic comforts. One of Network’s other bodies is waiting by the kettle, and doesn’t even glance our way as we walk in. It’s wearing the same outfit, albeit a size larger. Not for the first time, I wonder where he gets most of them. Finding deserving targets among the ranks of the political elite, military commanders, and CEOs has to be easy, but finding random people whose disappearances won’t be noticed, and who actually deserve to be replaced, is probably harder. I’m sure he’s got methods- maybe selecting from people already convicted of serious crimes, pulling strings to get them released, and then copying himself into them- although that would pose some problems if they have parole officers. </w:t>
      </w:r>
      <w:r>
        <w:br/>
        <w:t> </w:t>
      </w:r>
      <w:r>
        <w:br/>
        <w:t xml:space="preserve">The body I’ve been talking with takes a seat at the small table in the middle of the room. I sit down opposite him, feeling slightly out of place in my armor. Ideal as it may be for crime-fighting and detective work, it leaves a little to be desired in more casual contexts. </w:t>
      </w:r>
      <w:r>
        <w:br/>
        <w:t> </w:t>
      </w:r>
      <w:r>
        <w:br/>
        <w:t>“You do prefer tea, correct?”</w:t>
      </w:r>
      <w:r>
        <w:br/>
        <w:t> </w:t>
      </w:r>
      <w:r>
        <w:br/>
        <w:t>“Yeah. Earl Grey or black, with milk and sugar.”</w:t>
      </w:r>
      <w:r>
        <w:br/>
        <w:t> </w:t>
      </w:r>
      <w:r>
        <w:br/>
        <w:t xml:space="preserve">While the other body bustles off to retrieve my requested ingredients, the one in front of me interlaces his fingers, resting his arms on the table. Most of his bodies that I’ve seen are in relatively good physical condition, though not exactly on the same level as me. </w:t>
      </w:r>
      <w:r>
        <w:br/>
        <w:t> </w:t>
      </w:r>
      <w:r>
        <w:br/>
        <w:t>“So, have you made any progress with your investigation into Jason’s disappearance?”</w:t>
      </w:r>
      <w:r>
        <w:br/>
        <w:t> </w:t>
      </w:r>
      <w:r>
        <w:br/>
        <w:t>Surprisingly, this is the first time any member of the Council has even bothered to ask me about the job I was supposedly brought on to do. Maybe they’ve been operating under the assumption that I don’t want to talk about it, much like most of them don’t seem to discuss their own projects with each other. Or they don’t want to give away any hint of their own involvement. Maybe Thorn is just bringing it up idly- or maybe he knows something I don’t. Even if he wasn’t involved directly, it’s possible one of his bodies witnessed something, and he’s trying to figure out whether or not to tell me.</w:t>
      </w:r>
      <w:r>
        <w:br/>
        <w:t> </w:t>
      </w:r>
      <w:r>
        <w:br/>
        <w:t>“Not much. None of his usual enemies seem to be involved- I was looking into that before you all even contacted me. And most of the people who could have pulled it off are either dead, or locked up here. Since you mention it, though, do you mind if I ask you a few questions? Just to get your take on the situation.”</w:t>
      </w:r>
      <w:r>
        <w:br/>
        <w:t> </w:t>
      </w:r>
      <w:r>
        <w:br/>
        <w:t xml:space="preserve">Thorn nods. In the background, his other body is coming back with tea bags, and getting two cups from a cabinet. </w:t>
      </w:r>
      <w:r>
        <w:br/>
        <w:t> </w:t>
      </w:r>
      <w:r>
        <w:br/>
      </w:r>
      <w:r>
        <w:lastRenderedPageBreak/>
        <w:t>“To start, how well did you know Jason?”</w:t>
      </w:r>
      <w:r>
        <w:br/>
        <w:t> </w:t>
      </w:r>
      <w:r>
        <w:br/>
        <w:t>“Not especially well. I don’t think any of us did. But maybe better than most. He rarely asked us for any assistance, but occasionally, he’d request that I replace certain individuals in his city. City council members, judges, an assistant district attorney. People he felt deserved it, and who held positions where I could do some good. Occasionally, I’d intercede at higher levels of government to prevent retaliation against his team, as well. Certain extreme elements have long wished to eliminate your Front Line, and without my intervention, I’m sure they would have made attempts already.”</w:t>
      </w:r>
      <w:r>
        <w:br/>
        <w:t> </w:t>
      </w:r>
      <w:r>
        <w:br/>
        <w:t xml:space="preserve">Nothing I couldn’t have guessed, but it’s still a little eerie to hear how much Network’s influence has impacted my life, even before I knew he existed. </w:t>
      </w:r>
      <w:r>
        <w:br/>
        <w:t> </w:t>
      </w:r>
      <w:r>
        <w:br/>
        <w:t>“On that subject, can you give me an overview of what your other selves are doing at the moment? Not everything, just the highlights.”</w:t>
      </w:r>
      <w:r>
        <w:br/>
        <w:t> </w:t>
      </w:r>
      <w:r>
        <w:br/>
        <w:t>“It’s important to understand that, for the most part, my other bodies operate on what you might think of as autopilot. We retain the memories of anyone we overwrite, which makes it easy to impersonate them. Unless they’re doing something important, those bodies can draw on the memories of their host to create a sort of simulation of them, which will go about their life as per normal. The experience is similar to that of sleepwalking. However, there are a few more notable events going on at the moment.”</w:t>
      </w:r>
      <w:r>
        <w:br/>
        <w:t> </w:t>
      </w:r>
      <w:r>
        <w:br/>
        <w:t xml:space="preserve">While he’s speaking, the other body pours us both our tea, and brings the mugs over slowly, careful not to spill a drop. It doesn’t exactly appear to be sleepwalking, but that’s probably because it’s not impersonating its host at the moment. That’s reserved for the politicians and other public figures Thorn has replaced, who would be the subject of heightened scrutiny if their behavior patterns changed overnight. Instead, he has them act normal most of the time, and only makes changes when necessary. </w:t>
      </w:r>
      <w:r>
        <w:br/>
        <w:t> </w:t>
      </w:r>
      <w:r>
        <w:br/>
        <w:t>“At the moment, an American ambassador and a Chinese ambassador, both of whom I control, are meeting to discuss terms of a limited nuclear disarmament agreement. However, there are observers from both countries who I don’t control in the room, which means I have to put on a show for them. I also can’t have either agree to the broadest possible terms, because it would compromise their positions inside their own governments, which would limit my own influence. I made that mistake several times early on, and wasted valuable assets in my haste. Better to take two steps forward now than five steps forward and ten steps back.”</w:t>
      </w:r>
      <w:r>
        <w:br/>
        <w:t> </w:t>
      </w:r>
      <w:r>
        <w:br/>
        <w:t xml:space="preserve">It’s hard to argue with that point. Most arguments for incrementalism don’t sit right with me, because they tend to just be excuses for never doing anything at all. But for Thorn, he’s got a legitimate reason not to move too quickly. If any of his individual bodies make moves that seem to go against the strategic interests of their own nations, they’ll lose the positions </w:t>
      </w:r>
      <w:r>
        <w:lastRenderedPageBreak/>
        <w:t xml:space="preserve">of power that make them valuable. However, he’s also managed to shift the Overton window over time, to make better policies politically viable. </w:t>
      </w:r>
      <w:r>
        <w:br/>
        <w:t> </w:t>
      </w:r>
      <w:r>
        <w:br/>
        <w:t>“Interesting. And none of the agencies you control have information on where Jason might be? I know they monitored him as closely as they could.”</w:t>
      </w:r>
      <w:r>
        <w:br/>
        <w:t> </w:t>
      </w:r>
      <w:r>
        <w:br/>
        <w:t>Thorn shakes his head.</w:t>
      </w:r>
      <w:r>
        <w:br/>
        <w:t> </w:t>
      </w:r>
      <w:r>
        <w:br/>
        <w:t>“I’m afraid not. He stopped showing up to Council meetings without warning, and then ceased making public appearances of any kind not long after. Not an entirely uncommon occurrence, but he’s never been completely radio silent for so long.”</w:t>
      </w:r>
      <w:r>
        <w:br/>
        <w:t> </w:t>
      </w:r>
      <w:r>
        <w:br/>
        <w:t xml:space="preserve">I remove my helmet and place it on the table, before taking a drink. The tea is hot, but not scalding. Plus I’ve lost enough taste buds from various poisonings that it doesn’t bother me much anymore. </w:t>
      </w:r>
      <w:r>
        <w:br/>
        <w:t> </w:t>
      </w:r>
      <w:r>
        <w:br/>
        <w:t>“You think he’s alive, then?”</w:t>
      </w:r>
      <w:r>
        <w:br/>
        <w:t> </w:t>
      </w:r>
      <w:r>
        <w:br/>
        <w:t>“Oh, yes. Whatever caused his disappearance, I doubt he was unprepared for it. He would have had measures in place to make killing him the worst available option.”</w:t>
      </w:r>
      <w:r>
        <w:br/>
        <w:t> </w:t>
      </w:r>
      <w:r>
        <w:br/>
        <w:t>Neither of our tones have changed much since this conversation started, but the content of the discussion has become rather more significant. Silently, I reach into a pocket inside my coat and pull out a small grey cylinder. The device will render our words unintelligible to anyone listening in. Not Network’s other bodies, but they aren’t the ones I’m worried about. He acknowledges the measure with a raised eyebrow and nothing else.</w:t>
      </w:r>
      <w:r>
        <w:br/>
        <w:t> </w:t>
      </w:r>
      <w:r>
        <w:br/>
        <w:t>“Who do you think is responsible?”</w:t>
      </w:r>
      <w:r>
        <w:br/>
        <w:t> </w:t>
      </w:r>
      <w:r>
        <w:br/>
        <w:t xml:space="preserve">With my face now exposed, Thorn gives me a long, searching look. </w:t>
      </w:r>
      <w:r>
        <w:br/>
        <w:t> </w:t>
      </w:r>
      <w:r>
        <w:br/>
        <w:t>“Someone on the Council. They’re the only people with the resources to make him disappear completely. I don’t know why, but it’s not hard to guess. Every one of us has secrets. The founders especially.”</w:t>
      </w:r>
      <w:r>
        <w:br/>
        <w:t> </w:t>
      </w:r>
      <w:r>
        <w:br/>
        <w:t xml:space="preserve">We’re in dangerous territory now. He’s stopped short of making a specific accusation, but neither of us is stupid. Most of the Council lacks both the motive and ability to make Jason disappear without a trace. Keeping that in mind, a very small number of them immediately become prime suspects. Clearly, Thorn has thought this through already, and come to many of the same conclusions I have. </w:t>
      </w:r>
      <w:r>
        <w:br/>
        <w:t> </w:t>
      </w:r>
      <w:r>
        <w:br/>
        <w:t>“What do you think happened to him, if that’s the case?”</w:t>
      </w:r>
      <w:r>
        <w:br/>
        <w:t> </w:t>
      </w:r>
      <w:r>
        <w:br/>
      </w:r>
      <w:r>
        <w:lastRenderedPageBreak/>
        <w:t xml:space="preserve">As casual as ever, Network takes a sip of tea. </w:t>
      </w:r>
      <w:r>
        <w:br/>
        <w:t> </w:t>
      </w:r>
      <w:r>
        <w:br/>
        <w:t>“I have no idea. I didn’t replace him, if that’s what you’re asking. Jason has his flaws, but he possesses a moral clarity that I have always respected.”</w:t>
      </w:r>
      <w:r>
        <w:br/>
        <w:t> </w:t>
      </w:r>
      <w:r>
        <w:br/>
        <w:t xml:space="preserve">Typically, denying your own involvement before the possibility is even raised indicates guilt. In this case, I don’t think that’s what’s going on. Thorn is just smart enough to understand that his power makes him an obvious suspect. In a way, avoiding any mention of the possibility would be more suspicious. </w:t>
      </w:r>
      <w:r>
        <w:br/>
        <w:t> </w:t>
      </w:r>
      <w:r>
        <w:br/>
        <w:t>“Whatever the answer, I am going to find out eventually. You should give some thought to whose side you’ll be on when that happens.”</w:t>
      </w:r>
      <w:r>
        <w:br/>
        <w:t> </w:t>
      </w:r>
      <w:r>
        <w:br/>
        <w:t xml:space="preserve">Inside a pocket, my phone buzzes quietly. That would be Conrad, letting me know he’s done. I stand, leaving my drink on the table. </w:t>
      </w:r>
      <w:r>
        <w:br/>
        <w:t> </w:t>
      </w:r>
      <w:r>
        <w:br/>
        <w:t>“Thanks for the tour, Thorn. I’ll see you soon.”</w:t>
      </w:r>
      <w:r>
        <w:br/>
        <w:t> </w:t>
      </w:r>
      <w:r>
        <w:br/>
        <w:t>“Please,” Network says, smiling politely. “Call me Axel.”</w:t>
      </w:r>
      <w:r>
        <w:br/>
        <w:t> </w:t>
      </w:r>
      <w:r>
        <w:br/>
      </w:r>
      <w:r>
        <w:br/>
        <w:t> </w:t>
      </w:r>
      <w:r>
        <w:br/>
        <w:t xml:space="preserve">Finding a good place to meet wasn’t easy. Disabling my tracker now would be suspicious, so it had to be somewhere that wouldn’t raise any eyebrows. Of course, with Machina off-planet, the hope is that he won’t be paying much attention to the whereabouts of the rest of the Council, but that’s no reason to take any risks we don’t have to. That pretty much meant it had to be somewhere in Pax. Not any of my safe-houses, that posed a different sort of risk. Luckily, I had other options. </w:t>
      </w:r>
      <w:r>
        <w:br/>
        <w:t> </w:t>
      </w:r>
      <w:r>
        <w:br/>
        <w:t>The warehouse where Conrad and I meet isn’t officially a part of Jason’s network of hidden bases and weapons caches around the city. There’s no spare gear or secret entrances. Just a lot of shelves stocked with defective childrens’ toys manufactured by a company that went bankrupt before they could even issue a recall. And a soundproofed room in the back. For years, this place, and that room in particular, was where the Kovarovci tortured people for information. Jason saw a use for it, after shutting that part of their operation down, and kept it maintained quietly for situations just like this.</w:t>
      </w:r>
      <w:r>
        <w:br/>
        <w:t> </w:t>
      </w:r>
      <w:r>
        <w:br/>
        <w:t xml:space="preserve">Winters meets me outside of the interrogation room, wearing his full uniform. The black bodysuit doesn’t seem to offer much protection, but it’s lined with a special material of his father’s creation, which can absorb kinetic impacts, making the wearer nearly bulletproof. Over that, he wears a tactical harness with several pouches and a few small loops where grenades usually dangle from. That’s an addition he made recently, not part of his father’s original outfit. There’s a utility belt too, of a different design than mine. He’s got black cargo </w:t>
      </w:r>
      <w:r>
        <w:lastRenderedPageBreak/>
        <w:t xml:space="preserve">pants on over the bodysuit, and a leather jacket with a sheepskin collar. The mask covers his whole head, with green-tinted lenses and a device over his mouth and nose that serves as a breathing filter and voice-changer. He used to make his voice sound a lot deeper, but now just adds a slight mechanical rasp. </w:t>
      </w:r>
      <w:r>
        <w:br/>
        <w:t> </w:t>
      </w:r>
      <w:r>
        <w:br/>
        <w:t xml:space="preserve">“Everything went well,” he informs me immediately. Even having translocated directly back home, it took me a little while to get here, in an effort to avoid being spotted. It probably took him even longer, considering he was transporting an unconscious passenger a much greater distance, while doing his best to be completely inconspicuous. For the most part, he seems calm, but I detect a few slight tics that tell me he’s nervous. </w:t>
      </w:r>
      <w:r>
        <w:br/>
        <w:t> </w:t>
      </w:r>
      <w:r>
        <w:br/>
        <w:t>“Good. She awake yet?”</w:t>
      </w:r>
      <w:r>
        <w:br/>
        <w:t> </w:t>
      </w:r>
      <w:r>
        <w:br/>
        <w:t>“Seems like it. You’re clear? Weren’t followed?”</w:t>
      </w:r>
      <w:r>
        <w:br/>
        <w:t> </w:t>
      </w:r>
      <w:r>
        <w:br/>
        <w:t xml:space="preserve">Conrad insisted on examining my implant, and verified for himself that it doesn’t contain any recording devices, but the tracker thing is getting to him. It’s getting to me, too, at least a little. If I could have left this whole operation to him, I would have, but the next part isn’t something he could do alone. </w:t>
      </w:r>
      <w:r>
        <w:br/>
        <w:t> </w:t>
      </w:r>
      <w:r>
        <w:br/>
        <w:t>“No. Talked with Network, I’ll give you the details later. You ready?”</w:t>
      </w:r>
      <w:r>
        <w:br/>
        <w:t> </w:t>
      </w:r>
      <w:r>
        <w:br/>
        <w:t>Taking a breath to steady himself, Winters nods. His posture changes- he’s projecting more confidence, trying not to show any anxiety he might feel. Not for my benefit, for the person behind the door. Glancing to me for confirmation, he opens it, and we both step inside.</w:t>
      </w:r>
      <w:r>
        <w:br/>
        <w:t> </w:t>
      </w:r>
      <w:r>
        <w:br/>
        <w:t>Sandra Lai is handcuffed to a chair, blindfolded. The chair is bolted to the ground. As we enter, the door locks behind us. She’s been deprived of as much technology as possible, and that which we can’t remove, like her retinal and cochlear implants, we’ve disrupted using a short-range EMP. If they do come back online, we’ve got a surprise for her as well- a custom-tailored virus that will feed her false information about her surroundings. Part of Jason’s countermeasures against her. She experiences the entire world through a digital filter that gives her access to vast sums of information, but if you trick that filter into giving her bad data, you can blind her without her even realizing. With any luck, none of that will be necessary. But if this goes bad, we’ll be prepared.</w:t>
      </w:r>
      <w:r>
        <w:br/>
        <w:t> </w:t>
      </w:r>
      <w:r>
        <w:br/>
        <w:t>“Who are you? How did you find me?”</w:t>
      </w:r>
      <w:r>
        <w:br/>
        <w:t> </w:t>
      </w:r>
      <w:r>
        <w:br/>
        <w:t xml:space="preserve">To her credit, Zero doesn’t sound particularly scared. However, her body language betrays her. She stiffened up when she heard the door open. Probably assuming that she’s been taken by the same people who made Jason disappear. Not a terrible guess, either. Conrad kidnapped her from her home, which would have been virtually impossible if he hadn’t activated the virus beforehand. It didn’t matter what alarms he set off after that, because the </w:t>
      </w:r>
      <w:r>
        <w:lastRenderedPageBreak/>
        <w:t xml:space="preserve">filter edited all of it out. After that, it was as simple as drugging her unconscious and bringing her here. Jason’s files stress that the virus is a one-time trick, and that Zero is clever enough to create countermeasures even while it’s still active, so we really only had one shot at this. If things take a wrong turn, our options are extremely limited. If she won’t cooperate, we’ll pretty much have to kill her, because I can’t be confident that any method of incarceration will be able to hold her for long. And that’s not getting into the possibility that she’ll manage to contact the rest of the Council. </w:t>
      </w:r>
      <w:r>
        <w:br/>
        <w:t> </w:t>
      </w:r>
      <w:r>
        <w:br/>
        <w:t>“Please. I’m a detective.”</w:t>
      </w:r>
      <w:r>
        <w:br/>
        <w:t> </w:t>
      </w:r>
      <w:r>
        <w:br/>
        <w:t xml:space="preserve">Lai’s head snaps around towards the sound of my voice. The blindfold isn’t because we want to disguise our identities- it’s to prevent her from activating any hidden contingencies using eye movements. Conrad’s also been monitoring her for any discernible patterns, like tapping her feet or fingers, but she doesn’t seem to have anything that she can activate that way- or if she did, Winters made sure to remove it before bringing her here. </w:t>
      </w:r>
      <w:r>
        <w:br/>
        <w:t> </w:t>
      </w:r>
      <w:r>
        <w:br/>
        <w:t>“Graves? What the hell is this?”</w:t>
      </w:r>
      <w:r>
        <w:br/>
        <w:t> </w:t>
      </w:r>
      <w:r>
        <w:br/>
        <w:t>It wasn’t easy to track Zero down. Her digital presence is invisible, and she doesn’t register to any cameras of any kind, making the more technologically advanced methods I employ useless. However, my skills are far from dependent on those tools, and thanks to Jason, I had a bit of a head start. He had her home narrowed down to a single city before he disappeared- I did the rest. It’s easy for a single person to disappear in a place as large as Chicago, but even a savant like Lai leaves footprints behind. What gave her away was the power her personal computer setup uses. She was smart enough to distribute it through the city’s electrical grid, so there was no single obvious spot that used an inordinate amount of juice, but that mainly served to prevent conventional authorities from taking notice. I knew what to look for, and it didn’t take long until I found it.</w:t>
      </w:r>
      <w:r>
        <w:br/>
        <w:t> </w:t>
      </w:r>
      <w:r>
        <w:br/>
        <w:t>“Relax. I’m not going to hurt you. I brought you here to ask for your help.”</w:t>
      </w:r>
      <w:r>
        <w:br/>
        <w:t> </w:t>
      </w:r>
      <w:r>
        <w:br/>
        <w:t xml:space="preserve">Unable to express her anger in any other way, Lai kicks against the leg of the chair. We took her shoes, so it probably hurts, which is why she only does it once. </w:t>
      </w:r>
      <w:r>
        <w:br/>
        <w:t> </w:t>
      </w:r>
      <w:r>
        <w:br/>
        <w:t>“Go fuck yourself. I already activated my distress beacon. The others already know you’re the one who took me, and they’ll be here any minute.”</w:t>
      </w:r>
      <w:r>
        <w:br/>
        <w:t> </w:t>
      </w:r>
      <w:r>
        <w:br/>
        <w:t>I can’t quite blame her for being upset that we kidnapped her, but it’s slightly hypocritical, considering the Council did the exact same thing to me. Of course, they skipped the handcuffs and everything, but it was still pretty impolite. I’m also tempted to scold her for just telling us that help is coming, which is something it’s typically best to keep close to the chest. Before I can do so, Conrad speaks up.</w:t>
      </w:r>
      <w:r>
        <w:br/>
        <w:t> </w:t>
      </w:r>
      <w:r>
        <w:br/>
      </w:r>
      <w:r>
        <w:lastRenderedPageBreak/>
        <w:t>“Yeah, about that. I cut your implant out hours ago, and attached it to a device that’s replicating your exact vital signs. Even if your heart stops, it’ll keep ticking. And I made sure that there isn’t a single stray signal leaving this room, either. So the cavalry isn’t coming any time soon.”</w:t>
      </w:r>
      <w:r>
        <w:br/>
        <w:t> </w:t>
      </w:r>
      <w:r>
        <w:br/>
        <w:t xml:space="preserve">Seeming surprised at the presence of a second voice, Zero turns towards where Winters is standing, a few feet away from me. I’d have noticed immediately, but most people can’t count how many people are in a room just by the sound of their footsteps. Lai is talented, but she needs practical training. </w:t>
      </w:r>
      <w:r>
        <w:br/>
        <w:t> </w:t>
      </w:r>
      <w:r>
        <w:br/>
        <w:t>“That’s... clever,” she concedes. “Fine. Start talking.”</w:t>
      </w:r>
      <w:r>
        <w:br/>
        <w:t> </w:t>
      </w:r>
      <w:r>
        <w:br/>
        <w:t>“First, you need to answer one question. Do you know what happened to Jason Hunt?”</w:t>
      </w:r>
      <w:r>
        <w:br/>
        <w:t> </w:t>
      </w:r>
      <w:r>
        <w:br/>
        <w:t xml:space="preserve">Lai turns back towards me, and gives an exasperated sigh. If I could see her eyes, I expect she’d be rolling them. </w:t>
      </w:r>
      <w:r>
        <w:br/>
        <w:t> </w:t>
      </w:r>
      <w:r>
        <w:br/>
        <w:t>“Christ, is that what this is about? No, I didn’t kill your daddy, and I don’t know who did.”</w:t>
      </w:r>
      <w:r>
        <w:br/>
        <w:t> </w:t>
      </w:r>
      <w:r>
        <w:br/>
        <w:t xml:space="preserve">It’s not easy to tell when someone’s lying. Polygraph tests are about as useful as Rorschach blots when it comes to actually determining the veracity of a person’s testimony. Just about every person who administers them has a different method of scoring answers. The same goes for truth serum, which doesn’t do anything except make people suggestible, so interrogators can coax them into giving the answers they want. Torture is completely useless, because most people will just tell you whatever they think you want to hear, in order to make the pain stop. Even supposedly ‘humane’ interrogation tactics still mostly just rely on pressuring the subject until they break down and say what you want to hear. At the end of the day, the best way to figure out if something is true or not is with evidence. Failing that, you have to be very good at reading people, and know when to trust your gut. Right now, my gut tells me that Zero is telling the truth. She’s got no discernible reason to kill Jason, I doubt she’d have been able to pull it off alone, and most of the other suspects have no reason to involve her. Like Network, she’s got a certain altruistic streak, and nothing i know about her indicates she’d willingly cover up Jason’s death without a very good reason. </w:t>
      </w:r>
      <w:r>
        <w:br/>
        <w:t> </w:t>
      </w:r>
      <w:r>
        <w:br/>
        <w:t>“There is, uh, something I do know, though. I know when his implant went offline.”</w:t>
      </w:r>
      <w:r>
        <w:br/>
        <w:t> </w:t>
      </w:r>
      <w:r>
        <w:br/>
        <w:t xml:space="preserve">Most interrogations don’t go like this. Of course, most of the people I interrogate aren’t nominal allies of mine, nor am I making any requests of them. Intimidation is often necessary, even though it’s important not to scare them so much that they give you bad intel. Rarely do they offer something like this unprompted. </w:t>
      </w:r>
      <w:r>
        <w:br/>
        <w:t> </w:t>
      </w:r>
      <w:r>
        <w:br/>
        <w:t>“How do you have that information?”</w:t>
      </w:r>
      <w:r>
        <w:br/>
        <w:t> </w:t>
      </w:r>
      <w:r>
        <w:br/>
      </w:r>
      <w:r>
        <w:lastRenderedPageBreak/>
        <w:t>I’ve got my vocal filter turned up slightly, which is standard for interrogations of any kind. It’s still recognizably me, at least to the degree that Zero recognized it, but with a certain coldness to it. It’s hard to take threats seriously when they come from a normal person, but that’s not how most people see me. They see someone with an expressionless, pitiless masked face, and a voice with no hint of humanity or remorse. Right now, I need Lai willing to work with me, but also intimidated enough that she won’t refuse to cooperate at all.</w:t>
      </w:r>
      <w:r>
        <w:br/>
        <w:t> </w:t>
      </w:r>
      <w:r>
        <w:br/>
        <w:t>“I accessed the logs. Machina’s the one who monitors them. He told everyone Hunt’s implant went offline on February fourteenth, but it was actually the tenth.”</w:t>
      </w:r>
      <w:r>
        <w:br/>
        <w:t> </w:t>
      </w:r>
      <w:r>
        <w:br/>
        <w:t>Now that’s interesting. A minor lie, but an important one. Changing the date means that whoever was involved was buying time to make sure they had solid alibis for the day of the disappearance. The date in particular is new to me- I hadn’t seen him for over a week before that day. However, the fact that the implant went offline on that day doesn’t mean that’s when he actually disappeared- as Conrad and I proved, it’s possible to trick the implant into thinking it’s still connected to a person, when it’s already been removed. What’s really important is that Robards keeps accurate personal logs of all the implant data, even when he lies to the rest of the group about it. Too much of a control freak to falsify his own records- potentially even including location data. I’ve known about the trackers in the implants for a while, but never inquired about the last known location of Jason’s before it went offline, because the fact that the implants track us seems to be a secret. If I confronted Machina about it, he’d deny that the trackers exist, and I’d have tipped my hand prematurely. But if Lai can access that data without him knowing...</w:t>
      </w:r>
      <w:r>
        <w:br/>
        <w:t> </w:t>
      </w:r>
      <w:r>
        <w:br/>
        <w:t>“Does he know you know?”</w:t>
      </w:r>
      <w:r>
        <w:br/>
        <w:t> </w:t>
      </w:r>
      <w:r>
        <w:br/>
        <w:t>She shakes her head.</w:t>
      </w:r>
      <w:r>
        <w:br/>
        <w:t> </w:t>
      </w:r>
      <w:r>
        <w:br/>
        <w:t>“I don’t think so. Most of the others don’t even realize he’s tracking them constantly.”</w:t>
      </w:r>
      <w:r>
        <w:br/>
        <w:t> </w:t>
      </w:r>
      <w:r>
        <w:br/>
        <w:t xml:space="preserve">As I suspected. That’s good. </w:t>
      </w:r>
      <w:r>
        <w:br/>
        <w:t> </w:t>
      </w:r>
      <w:r>
        <w:br/>
        <w:t>“Why didn’t you say anything earlier?”</w:t>
      </w:r>
      <w:r>
        <w:br/>
        <w:t> </w:t>
      </w:r>
      <w:r>
        <w:br/>
        <w:t xml:space="preserve">Zero sighs again. </w:t>
      </w:r>
      <w:r>
        <w:br/>
        <w:t> </w:t>
      </w:r>
      <w:r>
        <w:br/>
        <w:t>“Because I didn’t trust you. I figured that if you knew Machina was involved, you’d do something stupid like this, and expose me at the same time. I’ve been looking into this too, trying to figure out what happened to Hunt, and who else knew. Difference is, I’ve been careful.”</w:t>
      </w:r>
      <w:r>
        <w:br/>
        <w:t> </w:t>
      </w:r>
      <w:r>
        <w:br/>
        <w:t xml:space="preserve">Her mistake is confusing calculated risk-taking with recklessness, but that’s forgivable. The explanation she’s giving makes sense, but it’s also convenient, and I’m not willing to put </w:t>
      </w:r>
      <w:r>
        <w:lastRenderedPageBreak/>
        <w:t xml:space="preserve">aside my suspicion completely. Like with Winters, it’s impossible to say for absolute certain that she’s on the level. But you don’t need certainty when you can inject someone with nano-bombs in case they betray you. Once Lai’s implant was out, that was the very first thing Conrad did. </w:t>
      </w:r>
      <w:r>
        <w:br/>
        <w:t> </w:t>
      </w:r>
      <w:r>
        <w:br/>
        <w:t>“What were you going to do?”</w:t>
      </w:r>
      <w:r>
        <w:br/>
        <w:t> </w:t>
      </w:r>
      <w:r>
        <w:br/>
        <w:t>“What?”</w:t>
      </w:r>
      <w:r>
        <w:br/>
        <w:t> </w:t>
      </w:r>
      <w:r>
        <w:br/>
        <w:t>“Once you cracked the case, what were you going to do? Confront them? Tell the others? Risk suffering the same fate?”</w:t>
      </w:r>
      <w:r>
        <w:br/>
        <w:t> </w:t>
      </w:r>
      <w:r>
        <w:br/>
        <w:t>Zero opens her mouth to give some indignant retort, but can’t seem to bring forth the words. A moment later, she slumps down, looking defeated. If Winters and I were able to kidnap her this easily, it must be obvious that she had little chance of taking the Council on alone.</w:t>
      </w:r>
      <w:r>
        <w:br/>
        <w:t> </w:t>
      </w:r>
      <w:r>
        <w:br/>
        <w:t>“I don’t know. I just wanted to know why they did it, and if they were gonna do it to anyone else.”</w:t>
      </w:r>
      <w:r>
        <w:br/>
        <w:t> </w:t>
      </w:r>
      <w:r>
        <w:br/>
        <w:t xml:space="preserve">Self-preservation, then. I can’t blame her. She’s got no personal stake in avenging Jason, and so long as she isn’t in any danger herself, there’s really no reason for her to act. At least, that’s what I imagine the rational side of her has been saying for the past eight months. The righteous, angry side of her would be the one that’s urging her to do something, anything, rather than just letting them get away with it. I’m counting on that second voice winning out. </w:t>
      </w:r>
      <w:r>
        <w:br/>
        <w:t> </w:t>
      </w:r>
      <w:r>
        <w:br/>
        <w:t>“Well, I’ve got a better idea. See, we both have a pretty good idea who else was involved, don’t we? They’ve been keeping secrets from the rest of us since the beginning. I bet you don’t even know why you were recruited in the first place.”</w:t>
      </w:r>
      <w:r>
        <w:br/>
        <w:t> </w:t>
      </w:r>
      <w:r>
        <w:br/>
        <w:t xml:space="preserve">She frowns. </w:t>
      </w:r>
      <w:r>
        <w:br/>
        <w:t> </w:t>
      </w:r>
      <w:r>
        <w:br/>
        <w:t>“What do you mean?”</w:t>
      </w:r>
      <w:r>
        <w:br/>
        <w:t> </w:t>
      </w:r>
      <w:r>
        <w:br/>
        <w:t>“Gilgamesh picked all of the current members for a specific reason. He’s seen each of you end the world before. The reason he chose you and not other people with equivalent power and influence is because he thinks you’ll do it again if you aren’t supervised.”</w:t>
      </w:r>
      <w:r>
        <w:br/>
        <w:t> </w:t>
      </w:r>
      <w:r>
        <w:br/>
        <w:t xml:space="preserve">For most people, fundamentally altering their worldview is almost impossible. If they learn something that’s too difficult to accept, they’ll start inventing justifications to ignore it almost immediately. Lai is smarter and more open-minded than most, but even she can’t swallow it right away. </w:t>
      </w:r>
      <w:r>
        <w:br/>
      </w:r>
      <w:r>
        <w:lastRenderedPageBreak/>
        <w:t> </w:t>
      </w:r>
      <w:r>
        <w:br/>
        <w:t>“No, that’s... that... god dammit, how did I not realize? The Leviathan program I was working on... fuck!”</w:t>
      </w:r>
      <w:r>
        <w:br/>
        <w:t> </w:t>
      </w:r>
      <w:r>
        <w:br/>
        <w:t>“Like I said, they’ve been keeping secrets from the start. I want to expose them to the rest of the Council. I need your help to do it.”</w:t>
      </w:r>
      <w:r>
        <w:br/>
        <w:t> </w:t>
      </w:r>
      <w:r>
        <w:br/>
        <w:t xml:space="preserve">Zero doesn’t like being lied to, that much I know. But she’s already kept plenty of secrets for the Council. I can imagine the rational voice in her head, saying ‘what’s one more?’ The same voice Geas, Machina, and Gilgamesh hear whenever they start to doubt whether what they’re doing is right. Silently, I will her not to listen. That voice has its place, but listening to it exclusively, and ignoring your moral instincts, leads down a dark path. </w:t>
      </w:r>
      <w:r>
        <w:br/>
        <w:t> </w:t>
      </w:r>
      <w:r>
        <w:br/>
        <w:t>“What if I refuse?”</w:t>
      </w:r>
      <w:r>
        <w:br/>
        <w:t> </w:t>
      </w:r>
      <w:r>
        <w:br/>
        <w:t>I suppress a sigh.</w:t>
      </w:r>
      <w:r>
        <w:br/>
        <w:t> </w:t>
      </w:r>
      <w:r>
        <w:br/>
        <w:t>“That depends. You could agree to take a vacation, and not tell anyone else about this conversation. I won’t stop you. But if you’re going to go warn Machina and the others about what I’m planning... well, I can’t let you do that.”</w:t>
      </w:r>
      <w:r>
        <w:br/>
        <w:t> </w:t>
      </w:r>
      <w:r>
        <w:br/>
        <w:t xml:space="preserve">Lai goes silent, thinking it over. I glance at Conrad, who’s remained silent for a while. Negotiating isn’t exactly his speed- usually, I was the one tied to the chair, and he was boring me to death with a monologue while his death laser was charging up to kill me to death. It’s hard to tell what he’s thinking behind the mask, but I can guess. Part of him is starting to think that this might actually work, and part of him is still considering where to bury the body when we’re done. </w:t>
      </w:r>
      <w:r>
        <w:br/>
        <w:t> </w:t>
      </w:r>
      <w:r>
        <w:br/>
        <w:t>“Okay, let’s say you actually pull this off. Expose Robards and the others. What next?”</w:t>
      </w:r>
      <w:r>
        <w:br/>
        <w:t> </w:t>
      </w:r>
      <w:r>
        <w:br/>
        <w:t>“I’m afraid I can’t say too much until you agree to help. But in short, we would conduct a... hostile takeover.”</w:t>
      </w:r>
      <w:r>
        <w:br/>
        <w:t> </w:t>
      </w:r>
      <w:r>
        <w:br/>
        <w:t>As per usual, Zero is playing the skeptic. I’m almost grateful. It’s a useful kind of person to have around, someone who won’t hesitate to point out holes in your plans. I’m not stupid enough to think that ours are foolproof. But with her help, we might be able to make them work.</w:t>
      </w:r>
      <w:r>
        <w:br/>
        <w:t> </w:t>
      </w:r>
      <w:r>
        <w:br/>
        <w:t>“Once that’s done?”</w:t>
      </w:r>
      <w:r>
        <w:br/>
        <w:t> </w:t>
      </w:r>
      <w:r>
        <w:br/>
        <w:t xml:space="preserve">“You and I talked about the Council once. About how its vast power and influence could be used more productively, if certain elements weren’t in play. If, for example, its leaders were more concerned about improving the world than maintaining the status quo. I can’t say for </w:t>
      </w:r>
      <w:r>
        <w:lastRenderedPageBreak/>
        <w:t>certain what would happen next, but I think that conversation should give you an idea.”</w:t>
      </w:r>
      <w:r>
        <w:br/>
        <w:t> </w:t>
      </w:r>
      <w:r>
        <w:br/>
        <w:t>Another long silence. And then:</w:t>
      </w:r>
      <w:r>
        <w:br/>
        <w:t> </w:t>
      </w:r>
      <w:r>
        <w:br/>
        <w:t>“I’m in.”</w:t>
      </w:r>
      <w:r>
        <w:br/>
      </w:r>
      <w:r>
        <w:br/>
      </w:r>
    </w:p>
    <w:p w14:paraId="592C5272" w14:textId="77777777" w:rsidR="008125F2" w:rsidRDefault="00000000">
      <w:pPr>
        <w:pStyle w:val="Ttulo2"/>
      </w:pPr>
      <w:r>
        <w:t>chapter 16:</w:t>
      </w:r>
    </w:p>
    <w:p w14:paraId="1463D7E7" w14:textId="77777777" w:rsidR="008125F2" w:rsidRDefault="00000000">
      <w:r>
        <w:br/>
      </w:r>
      <w:r>
        <w:br/>
        <w:t xml:space="preserve">I’ve been to three official Council meetings before. The first concerned my own induction to the group. The second was convened by Zero, concerning a potential existential threat she felt needed to be neutralized. The third, Machina and Astro called, regarding the Andromedan problem. This will be the first time I’ve called one. In many Western stories, narratives are structured around the rule of threes. But in Japan, the number of significance is four- shi, meaning death. That seems appropriate. I don’t know exactly what the outcome of this meeting is going to be, but I have a feeling that not everyone who attends it will be alive by the end of the day. </w:t>
      </w:r>
      <w:r>
        <w:br/>
        <w:t> </w:t>
      </w:r>
      <w:r>
        <w:br/>
        <w:t>Zero and I are the first to arrive, naturally. Donovan and Beringer come next, taking their usual seats. Surprisingly, Pallas is next to arrive, casting me a curious look as she hovers over to her chair. I don’t blame any of them for their confusion, or even annoyance. All I said was that the meeting was of the highest urgency, and that everyone should come at once. One of Network’s bodies shows up soon after, and gives me an entirely different look, one that tells me he has some idea of what’s about to happen. After several minutes of silence, the others all arrive at once- Machina, Geas, and Astro, all reluctantly returning from the Andromedan warship. Gilgamesh isn’t with them, which I take to mean he isn’t coming at all. That’s a good thing.</w:t>
      </w:r>
      <w:r>
        <w:br/>
        <w:t> </w:t>
      </w:r>
      <w:r>
        <w:br/>
        <w:t>With the seat at the head of the table vacant, my position at the very end feels slightly more central. All eyes in the room are on me. Some are accusatory, ready to condemn me for wasting their valuable time. Others are expectant, assuming I had a good reason for bringing everyone together. The rest are neutral, choosing not to reveal whatever they feel. I’m not in the mood to waste any time either.</w:t>
      </w:r>
      <w:r>
        <w:br/>
        <w:t> </w:t>
      </w:r>
      <w:r>
        <w:br/>
        <w:t>“You all brought me into this group to investigate the disappearance of one of its members. My mentor, Jason Hunt. Since I began my investigation, I’ve discovered more than just what happened to him, including some things I think most of you are going to be very interested to know. But first, let’s cut to the chase.”</w:t>
      </w:r>
      <w:r>
        <w:br/>
        <w:t> </w:t>
      </w:r>
      <w:r>
        <w:br/>
        <w:t xml:space="preserve">Nobody’s face betrays anything. I can feel a calm wash over me, the same calm I feel in the midst of a fight. Heartbeat regular, voice steady. No doubt or uncertainty. This is my job, and </w:t>
      </w:r>
      <w:r>
        <w:lastRenderedPageBreak/>
        <w:t>I’m goddamn good at it.</w:t>
      </w:r>
      <w:r>
        <w:br/>
        <w:t> </w:t>
      </w:r>
      <w:r>
        <w:br/>
        <w:t>“Machina, Geas, and Gilgamesh. They did it, and then they covered it up. But don’t just take my word for it.”</w:t>
      </w:r>
      <w:r>
        <w:br/>
        <w:t> </w:t>
      </w:r>
      <w:r>
        <w:br/>
        <w:t>Zero grins, and gestures to the holo-projector in the center of the table. The display activates immediately, showing a series of data entries, with associated timestamps and names. Biometric information from our implants, and translocation logs.</w:t>
      </w:r>
      <w:r>
        <w:br/>
        <w:t> </w:t>
      </w:r>
      <w:r>
        <w:br/>
        <w:t>“What we were told,” she says, addressing the room, “is that Hunt’s implant went offline on the fourteenth of February. In reality, the last time it was active was the tenth, four days earlier. The reason they lied is so that nobody would put the dots together, and realize that something was up. The implant goes offline on the tenth, but if you look at his vitals, they don’t change at all for an entire week beforehand. Blood pressure is ninety over sixty, heart rate between eighty-five and one-twenty in a loop. The implant was online, but it wasn’t inside of Hunt. And the tracking data for that time is all redacted.”</w:t>
      </w:r>
      <w:r>
        <w:br/>
        <w:t> </w:t>
      </w:r>
      <w:r>
        <w:br/>
        <w:t xml:space="preserve">Before Lai can continue, Pallas interrupts her, looking incensed. </w:t>
      </w:r>
      <w:r>
        <w:br/>
        <w:t> </w:t>
      </w:r>
      <w:r>
        <w:br/>
        <w:t>“Tracking data?”</w:t>
      </w:r>
      <w:r>
        <w:br/>
        <w:t> </w:t>
      </w:r>
      <w:r>
        <w:br/>
        <w:t>I hadn’t thought it would be possible for Zero to look more smug than she already did, but somehow she manages it.</w:t>
      </w:r>
      <w:r>
        <w:br/>
        <w:t> </w:t>
      </w:r>
      <w:r>
        <w:br/>
        <w:t>“Yep. These two and their boss have been tracking every single one of us since the start. Now, if we look at the last time Hunt’s biometrics changed, it was February second. Location data still redacted, which either means it was manually removed, or he was inside this facility. And if we look at the translocation logs for that date, just an hour after the last real biometric update from Hunt’s implant, both of these two take a trip somewhere- destination redacted.”</w:t>
      </w:r>
      <w:r>
        <w:br/>
        <w:t> </w:t>
      </w:r>
      <w:r>
        <w:br/>
        <w:t>Falling silent, Sandra looks back to me. We didn’t exactly script this, but she knows that this is my show.</w:t>
      </w:r>
      <w:r>
        <w:br/>
        <w:t> </w:t>
      </w:r>
      <w:r>
        <w:br/>
        <w:t>“In case anybody needs that spelled out, the two of them- and probably Gil, who doesn’t show up in any of the logs -took Jason somewhere, killed or otherwise silenced him, and covered up any hint of it.”</w:t>
      </w:r>
      <w:r>
        <w:br/>
        <w:t> </w:t>
      </w:r>
      <w:r>
        <w:br/>
        <w:t>Finally, Machina’s composure breaks. His stony expression has been betraying more and more frustration as Lai and I have been speaking, and with the full accusation on the table, he can’t hold it back any longer.</w:t>
      </w:r>
      <w:r>
        <w:br/>
        <w:t> </w:t>
      </w:r>
      <w:r>
        <w:br/>
        <w:t xml:space="preserve">“Do you really expect us to believe this? I don’t record any of this data, and if I did, it would </w:t>
      </w:r>
      <w:r>
        <w:lastRenderedPageBreak/>
        <w:t>certainly be secure enough that neither of you could access it. You clearly doctored this in order to--”</w:t>
      </w:r>
      <w:r>
        <w:br/>
        <w:t> </w:t>
      </w:r>
      <w:r>
        <w:br/>
        <w:t>“I’m not finished.”</w:t>
      </w:r>
      <w:r>
        <w:br/>
        <w:t> </w:t>
      </w:r>
      <w:r>
        <w:br/>
        <w:t xml:space="preserve">Part of me is expecting Robards to activate his armor, which is standing still as a statue behind his chair, and attack me. Instead, he simply shuts his mouth, glaring at me. If he attacked, it would be an implicit admission of guilt. He could have phrased his defense better, too, but pride got in the way. The man is brilliant, but he doesn’t think of other people as truly having agency. The idea that Zero might have actually gotten past his safeguards and accessed this data is inconceivable to him. Maybe he truly believes it’s doctotred, even though a part of him knows it’s the exact information he tried to conceal. </w:t>
      </w:r>
      <w:r>
        <w:br/>
        <w:t> </w:t>
      </w:r>
      <w:r>
        <w:br/>
        <w:t>“We still have to talk about the why. These three have been lying to all of you since the very start. Unfortunately, Jason was very good at digging up things that have been buried, and so am I. Like the real reason all of you were recruited in the first place.”</w:t>
      </w:r>
      <w:r>
        <w:br/>
        <w:t> </w:t>
      </w:r>
      <w:r>
        <w:br/>
        <w:t>If O’Connor or Robards know what’s coming, they don’t let it show. Maybe they’re planning to act surprised, and try to play it off like they don’t know. For a while, I wasn’t certain that they were in on this particular deception. Sandra’s assistance in the past week since our conversation in the warehouse was invaluable in that regard.</w:t>
      </w:r>
      <w:r>
        <w:br/>
        <w:t> </w:t>
      </w:r>
      <w:r>
        <w:br/>
        <w:t>“Gilgamesh chose all of you because you’ve got the potential to cause the end of the world. He saw it happen personally, in his previous lives. He wanted to keep you all close, so it would be easier to kill you when necessary, and so he could use you as tools for his agenda until then. Machina and Geas are the only ones he told, because he needed their help planning out ways to kill the rest of you when the time comes. We even found some of their secret plans.”</w:t>
      </w:r>
      <w:r>
        <w:br/>
        <w:t> </w:t>
      </w:r>
      <w:r>
        <w:br/>
        <w:t xml:space="preserve">Zero brings up another set of documents on the projector. These were in Machina’s private server- they appear to mostly be written by him, with some input by the other two. Accessing it in the first place probably wouldn’t have been possible if Robards wasn’t off-planet at the time. Despite that, nothing we found seemed to be directly written by Gilgamesh. If he keeps notes or files of any kind, it’s not anywhere we could access. </w:t>
      </w:r>
      <w:r>
        <w:br/>
        <w:t> </w:t>
      </w:r>
      <w:r>
        <w:br/>
        <w:t>“Sam. When Robards offered to do some repairs on your ship a few years ago, he left a backdoor in the systems that would let him kill it whenever he wanted. Shut down life support mid-flight, flush all the oxygen instantly, even remotely deactivate the weapons during combat. Pallas. They’ve got pages and pages of plans for how to deal with you, and how to conquer or destroy Arcadia after you’re dead. Axel. They’ve been covertly testing out ways to kill you for years now, using memetics and psychic viruses. I’m sure they’ve been responsible for a number of your bodies disappearing unexpectedly.”</w:t>
      </w:r>
      <w:r>
        <w:br/>
        <w:t> </w:t>
      </w:r>
      <w:r>
        <w:br/>
      </w:r>
      <w:r>
        <w:lastRenderedPageBreak/>
        <w:t>Not surprisingly, everyone I named looks furious. Donovan and Beringer are the only ones I didn’t specifically reference, both for different reasons. In Professor Superior’s case, they simply don’t consider him much of a threat, which is probably accurate. Donovan’s case, however, is even worse than the others.</w:t>
      </w:r>
      <w:r>
        <w:br/>
        <w:t> </w:t>
      </w:r>
      <w:r>
        <w:br/>
        <w:t>“You can imagine why they might kill someone to cover this up. But that’s not all. They’ve been setting Grendel free far more often than they claim, and wiping Donovan’s mind afterwards. He doesn’t have a psychic blocker, so there’s nothing stopping Geas from doing it as much as he likes. We checked the logs, and found dozens of nearly identical cases. Two people make a jump to a certain location. O’Connor, and a one-time translocator beacon with no identification tag attached. A few hours later, they come back. And in areas nearby, there are always unexplained disappearances or deaths in the exact same timeframe.”</w:t>
      </w:r>
      <w:r>
        <w:br/>
        <w:t> </w:t>
      </w:r>
      <w:r>
        <w:br/>
        <w:t xml:space="preserve">That provokes looks of horror, none more deep than that of Donovan himself. Geas is openly staring daggers at Machina, probably cursing him for keeping such detailed records of their transgressions. Robards is probably kicking himself too. If Zero had been a member of the group for longer, he’d probably have thought to guard against this sort of thing, but she’s the most recent addition after me, and the youngest. He underestimated her. A critical mistake. </w:t>
      </w:r>
      <w:r>
        <w:br/>
        <w:t> </w:t>
      </w:r>
      <w:r>
        <w:br/>
        <w:t>“Some of the victims seem to have obvious explanations. A metahuman vanishing without a trace, or turning up violently mutilated. Potential threats they wanted to eliminate without telling the rest of us. Others, not so much. A family of four, all skinned alive. Dozens of innocent civilians gone missing. An entire middle school field trip never came home.”</w:t>
      </w:r>
      <w:r>
        <w:br/>
        <w:t> </w:t>
      </w:r>
      <w:r>
        <w:br/>
        <w:t xml:space="preserve">As I’m talking, Sandra is putting up pictures of the victims on the screen, and corresponding timestamps showing Geas and Grendel arriving nearby. I’d suspected that the original story about Donovan’s alter ego was fishy from the beginning, but the extent of it was jaw-dropping. I want to believe that there were good reasons for all the killings, though that wouldn’t make them excusable, but something tells me that they gave up on that a while ago. Now they’re just feeding Grendel whatever he wants, to make sure he stays an obedient tool for them to use. </w:t>
      </w:r>
      <w:r>
        <w:br/>
        <w:t> </w:t>
      </w:r>
      <w:r>
        <w:br/>
        <w:t>“Anybody still unconvinced? Or are you ready to--”</w:t>
      </w:r>
      <w:r>
        <w:br/>
        <w:t> </w:t>
      </w:r>
      <w:r>
        <w:br/>
        <w:t>“Enough of this.”</w:t>
      </w:r>
      <w:r>
        <w:br/>
        <w:t> </w:t>
      </w:r>
      <w:r>
        <w:br/>
        <w:t>This time, it’s Machina who’s interrupting me. He presses two buttons on his watch, and then gives Geas a nod. Looking unhappy, the telepath stands up from his chair, and as half the room is getting on their feet too, he utters a single word.</w:t>
      </w:r>
      <w:r>
        <w:br/>
        <w:t> </w:t>
      </w:r>
      <w:r>
        <w:br/>
        <w:t>“Sleep.”</w:t>
      </w:r>
      <w:r>
        <w:br/>
        <w:t> </w:t>
      </w:r>
      <w:r>
        <w:br/>
      </w:r>
      <w:r>
        <w:lastRenderedPageBreak/>
        <w:t xml:space="preserve">Everyone collapses instantly. Everyone other than Zero and I. Beringer bangs his head on the table as he falls to the ground, which doesn’t seem great for someone his age, but we have bigger problems. Machina deactivated the psychic blockers for everyone else, which most of them should have seen coming the minute they found out their implants had trackers in them. </w:t>
      </w:r>
      <w:r>
        <w:br/>
        <w:t> </w:t>
      </w:r>
      <w:r>
        <w:br/>
        <w:t>“How are they still up?”</w:t>
      </w:r>
      <w:r>
        <w:br/>
        <w:t> </w:t>
      </w:r>
      <w:r>
        <w:br/>
        <w:t>O’Connor looks perplexed. He narrows his eyes at us, and then takes a half-step back.</w:t>
      </w:r>
      <w:r>
        <w:br/>
        <w:t> </w:t>
      </w:r>
      <w:r>
        <w:br/>
        <w:t>“I don’t know. I’m not getting any signatures from them. Their blockers must still be active.”</w:t>
      </w:r>
      <w:r>
        <w:br/>
        <w:t> </w:t>
      </w:r>
      <w:r>
        <w:br/>
        <w:t>“Impossible,” Robards spits, seeming insulted at the very idea. “I’d know if they tampered with the failsafe.”</w:t>
      </w:r>
      <w:r>
        <w:br/>
        <w:t> </w:t>
      </w:r>
      <w:r>
        <w:br/>
        <w:t>Zero smirks. Normally, I would advise against smugly telling your enemies how you tricked them, but in this case, we’re trying to bait them into a specific course of action.</w:t>
      </w:r>
      <w:r>
        <w:br/>
        <w:t> </w:t>
      </w:r>
      <w:r>
        <w:br/>
        <w:t>“Sure you would. Unless someone infected your systems with a virus that feeds you false information, making you think we’re actually in the room, and not just hard-light holograms.”</w:t>
      </w:r>
      <w:r>
        <w:br/>
        <w:t> </w:t>
      </w:r>
      <w:r>
        <w:br/>
        <w:t>Shock crosses Machina’s face for a moment, followed by fury. He extends an arm towards us, and the suit behind him mirrors the movement, firing a wide beam of energy that annihilates the holo-projectors displaying Zero and myself. Our projections wink out without a sound. Unfortunately for him, he doesn’t hit the cameras and hidden mics that I set up around the room before the meeting started, which we’ve been using to watch this entire thing unfold.</w:t>
      </w:r>
      <w:r>
        <w:br/>
        <w:t> </w:t>
      </w:r>
      <w:r>
        <w:br/>
        <w:t xml:space="preserve">“Goddammit,” the engineer spits. He stands up violently, kicking the chair back, and his suit’s front folds open so he can step inside. It seals around him, and he scans the room. The cameras are hidden thanks to the virus, which Zero infected him with days ago, after I handed the code over. It was, in her words, ‘impressive, but not impressive enough.’ Now it’s sufficiently impressive that even Machina won’t be able to defeat it without time and effort. </w:t>
      </w:r>
      <w:r>
        <w:br/>
        <w:t> </w:t>
      </w:r>
      <w:r>
        <w:br/>
        <w:t>“Where’s Gilgamesh?”</w:t>
      </w:r>
      <w:r>
        <w:br/>
        <w:t> </w:t>
      </w:r>
      <w:r>
        <w:br/>
        <w:t>Robards is silent for a moment before he answers O’Connor’s question.</w:t>
      </w:r>
      <w:r>
        <w:br/>
        <w:t> </w:t>
      </w:r>
      <w:r>
        <w:br/>
        <w:t>“I don’t know. My suit says he’s still on the warship, but I can’t be sure that’s true.”</w:t>
      </w:r>
      <w:r>
        <w:br/>
        <w:t> </w:t>
      </w:r>
      <w:r>
        <w:br/>
        <w:t xml:space="preserve">The telepath’s calm, professorial facade has broken completely. He wipes sweat off his brow </w:t>
      </w:r>
      <w:r>
        <w:lastRenderedPageBreak/>
        <w:t xml:space="preserve">and leans forward on the table, eyes darting from one unconscious Council member to another. </w:t>
      </w:r>
      <w:r>
        <w:br/>
        <w:t> </w:t>
      </w:r>
      <w:r>
        <w:br/>
        <w:t>“We should go find him, then.”</w:t>
      </w:r>
      <w:r>
        <w:br/>
        <w:t> </w:t>
      </w:r>
      <w:r>
        <w:br/>
        <w:t>“No. Not yet. We can’t leave them here. Your powers can’t affect all of Thorn’s bodies at once. This one’s asleep, but the rest could be moving against us as we speak. And if he can wake up the others, things will get out of hand quickly.”</w:t>
      </w:r>
      <w:r>
        <w:br/>
        <w:t> </w:t>
      </w:r>
      <w:r>
        <w:br/>
        <w:t>Geas seems slightly hysterical as he replies.</w:t>
      </w:r>
      <w:r>
        <w:br/>
        <w:t> </w:t>
      </w:r>
      <w:r>
        <w:br/>
        <w:t>“What do you propose, exactly?”</w:t>
      </w:r>
      <w:r>
        <w:br/>
        <w:t> </w:t>
      </w:r>
      <w:r>
        <w:br/>
        <w:t xml:space="preserve">It might just be the vocal filter in his armor, but Machina seems much calmer already. His voice is steady as he answers. </w:t>
      </w:r>
      <w:r>
        <w:br/>
        <w:t> </w:t>
      </w:r>
      <w:r>
        <w:br/>
        <w:t>“I’m going to the tower. I need to get rid of this virus. Once that’s done, I’ll contact Gilgamesh and start our countermeasures against Thorn. You need to take the others somewhere secure and get to work wiping the last half hour from their memories.”</w:t>
      </w:r>
      <w:r>
        <w:br/>
        <w:t> </w:t>
      </w:r>
      <w:r>
        <w:br/>
        <w:t xml:space="preserve">As Machina is talking, O’Connor nods along, but then pauses, glancing at the exits to the meeting room. </w:t>
      </w:r>
      <w:r>
        <w:br/>
        <w:t> </w:t>
      </w:r>
      <w:r>
        <w:br/>
        <w:t>“What about Graves and Lai?”</w:t>
      </w:r>
      <w:r>
        <w:br/>
        <w:t> </w:t>
      </w:r>
      <w:r>
        <w:br/>
        <w:t>“They’re still in the facility. We’re too far away from anywhere else for them to have been transmitting remotely, and I shut down their translocators. Set Grendel loose, he’ll take care of it.”</w:t>
      </w:r>
      <w:r>
        <w:br/>
        <w:t> </w:t>
      </w:r>
      <w:r>
        <w:br/>
        <w:t xml:space="preserve">Geas considers that for a moment, before nodding again. </w:t>
      </w:r>
      <w:r>
        <w:br/>
        <w:t> </w:t>
      </w:r>
      <w:r>
        <w:br/>
        <w:t>“All right. But you need to kill Gladwin first.”</w:t>
      </w:r>
      <w:r>
        <w:br/>
        <w:t> </w:t>
      </w:r>
      <w:r>
        <w:br/>
        <w:t>His armor’s filters make Machina’s sigh come out like steam venting. Stolen story; please report.</w:t>
      </w:r>
      <w:r>
        <w:br/>
        <w:t> </w:t>
      </w:r>
      <w:r>
        <w:br/>
        <w:t>“We invested so goddamn much in her.”</w:t>
      </w:r>
      <w:r>
        <w:br/>
        <w:t> </w:t>
      </w:r>
      <w:r>
        <w:br/>
        <w:t>“That’s exactly why she has to die. Her mental blocks are too strong for me to edit her memories. It’s a miracle she’s stayed out for this long already. And you know what happens if she wakes up.”</w:t>
      </w:r>
      <w:r>
        <w:br/>
        <w:t> </w:t>
      </w:r>
      <w:r>
        <w:br/>
        <w:t xml:space="preserve">There’s another brief silence, then Robards marches over to where Pallas lies sleeping, her </w:t>
      </w:r>
      <w:r>
        <w:lastRenderedPageBreak/>
        <w:t xml:space="preserve">head resting on the table, hair splayed out messily. A small cannon emerges from his armor’s shoulder and locks onto her. I hear a humming sound through one of the hidden mics, and then it fires. No visible beam, just a heat haze, and then the strongest metahuman in the world is a pile of ash. </w:t>
      </w:r>
      <w:r>
        <w:br/>
        <w:t> </w:t>
      </w:r>
      <w:r>
        <w:br/>
        <w:t xml:space="preserve">It’s almost unbelievable, in the literal sense of the world. Pallas rules a country. She’s powerful enough to take on hundreds of metahumans at once and win. They disposed of her like they might have sold off shares of a stock that failed to perform like they expected. Logically, I understand what just happened. She’s got active defenses- force-fields and the like -but none that protect her even when she’s unconscious. One of her powers removes her need to sleep, but apparently doesn’t prevent her from doing so under psychic compulsion. An ordinary attack, she could have healed from, but a disintegration is absolute. </w:t>
      </w:r>
      <w:r>
        <w:br/>
        <w:t> </w:t>
      </w:r>
      <w:r>
        <w:br/>
        <w:t>“Happy?”</w:t>
      </w:r>
      <w:r>
        <w:br/>
        <w:t> </w:t>
      </w:r>
      <w:r>
        <w:br/>
        <w:t>Geas rolls his eyes.</w:t>
      </w:r>
      <w:r>
        <w:br/>
        <w:t> </w:t>
      </w:r>
      <w:r>
        <w:br/>
        <w:t>“Far from it. Now stop wasting time.”</w:t>
      </w:r>
      <w:r>
        <w:br/>
        <w:t> </w:t>
      </w:r>
      <w:r>
        <w:br/>
        <w:t>Rather than respond, Machina activates his translocator and disappears. O’Connor is quiet for a moment, before walking over to where Donovan is laying. He rolls the man over onto his back with a foot, and then issues a command to his unconscious form.</w:t>
      </w:r>
      <w:r>
        <w:br/>
        <w:t> </w:t>
      </w:r>
      <w:r>
        <w:br/>
        <w:t>“Wake.”</w:t>
      </w:r>
      <w:r>
        <w:br/>
        <w:t> </w:t>
      </w:r>
      <w:r>
        <w:br/>
        <w:t xml:space="preserve">The biochemist blinks a few times and rubs his head, as awareness returns. He notices Geas looking over him and tries to scramble away, but the telepath places two fingers to his own forehead, and focuses for a second. Donovan goes limp, and then slowly stands, his terrified expression replaced with one of cruel joy at being freed. </w:t>
      </w:r>
      <w:r>
        <w:br/>
        <w:t> </w:t>
      </w:r>
      <w:r>
        <w:br/>
        <w:t xml:space="preserve">“Boy, you really fucked that up,” Grendel says with a sneer. </w:t>
      </w:r>
      <w:r>
        <w:br/>
        <w:t> </w:t>
      </w:r>
      <w:r>
        <w:br/>
        <w:t>O’Connor pinches the bridge of his nose.</w:t>
      </w:r>
      <w:r>
        <w:br/>
        <w:t> </w:t>
      </w:r>
      <w:r>
        <w:br/>
        <w:t>“Graves and Lai. Find them, kill them. If you see any of Network’s other bodies, kill them too. Contact me when you’re finished.”</w:t>
      </w:r>
      <w:r>
        <w:br/>
        <w:t> </w:t>
      </w:r>
      <w:r>
        <w:br/>
        <w:t xml:space="preserve">Smiling, Grendel reaches out a hand, palm upturned. Geas fishes around in his pocket for a moment and retrieves a small grey pill, depositing it in the killer’s hand. Grendel pops it into his mouth and heads for the nearest door, whistling to himself as he goes. A moment later, Geas disappears, along with Blake and Beringer. Apparently no point in bringing Network, as his other bodies are still out there. That’s a problem for later, though. Zero and I have </w:t>
      </w:r>
      <w:r>
        <w:lastRenderedPageBreak/>
        <w:t>something more pressing to deal with.</w:t>
      </w:r>
      <w:r>
        <w:br/>
        <w:t> </w:t>
      </w:r>
      <w:r>
        <w:br/>
        <w:t xml:space="preserve">Lai left immediately after our holo-projectors were destroyed, to secure our way out of this facility. That means dealing with Grendel is my job. On the upside, I planned for this in advance. On the downside, I don’t have cameras anywhere else in the facility, meaning I’m currently being stalked by a serial killer who’s transforming into a monster bioengineered to be the ideal stealth predator. </w:t>
      </w:r>
      <w:r>
        <w:br/>
        <w:t> </w:t>
      </w:r>
      <w:r>
        <w:br/>
        <w:t>Evolution has produced some impressive things. Most predatory animals are highly efficient creatures, optimized for their natural environment. But the most impressive thing evolution has ever created is the human brain. What evolution takes generations to produce, we can create in mere decades. And with metahuman abilities in play, natural selection really didn’t stand a chance. Grendel’s scales can bend light around it, making it essentially invisible. Despite mutating out of a warm-blooded human’s body, it can mask its own temperature so well that it’s got no recognizable heat signature. It moves silently, emits no odor, and kills with precision. However, the natural wonder that is the human mind can also be a weakness. Grendel’s form is brutally efficient, but the mind behind it is sadistic and cruel. And it’s been locked away inside of a mild-mannered scientist for years. That means it won’t just kill any of Network’s bodies it comes across, it’ll play with them. A pointless waste of time, which gives me an advantage. But Grendel doesn’t think in the same tactical terms that I do. That’s why I’m going to win this fight.</w:t>
      </w:r>
      <w:r>
        <w:br/>
        <w:t> </w:t>
      </w:r>
      <w:r>
        <w:br/>
        <w:t xml:space="preserve">It doesn’t take long until I run into the first victim. Not a good sign. Zero and I sequestered ourselves about as far away from the meeting room as possible, so as to reduce the risk that anyone would notice our deception with the holograms. If Grendel is already this close, I won’t have as much time as I’d hoped. </w:t>
      </w:r>
      <w:r>
        <w:br/>
        <w:t> </w:t>
      </w:r>
      <w:r>
        <w:br/>
        <w:t>Earlier in my career, the sight of Grendel’s victim would have made me throw up. It’s probably not great that I’m so used to violent dismemberments, but there’s no time to dwell on that at present. I recognize the victim- one of Network’s bodies I’ve seen around the facility in passing. Its legs appear to have been torn off at the knees, with the bones then used to impale it in the chest. Hardly necessary, considering the natural weapons Grendel has at its disposal, but presumably a source of amusement for the monster. An attempt seems to have been made to pin the body to the wall, which failed due to the fact that the walls are all time-locked, courtesy of Matthias Koppel. Impossible to damage in any way. Instead, the body simply dropped to the floor, smearing the inviolable walls with blood. However, the impalements seem deliberately placed to avoid hitting any vital organs. As such, the body is, for the moment, alive.</w:t>
      </w:r>
      <w:r>
        <w:br/>
        <w:t> </w:t>
      </w:r>
      <w:r>
        <w:br/>
        <w:t>“H-Hawk—”</w:t>
      </w:r>
      <w:r>
        <w:br/>
        <w:t> </w:t>
      </w:r>
      <w:r>
        <w:br/>
        <w:t xml:space="preserve">Network barely manages to choke out half of a word, blood dribbling from his mouth, before he breaks off, gasping. </w:t>
      </w:r>
      <w:r>
        <w:br/>
      </w:r>
      <w:r>
        <w:lastRenderedPageBreak/>
        <w:t> </w:t>
      </w:r>
      <w:r>
        <w:br/>
        <w:t>“Shh. I’m assuming you want me to put this body out of its misery, right?”</w:t>
      </w:r>
      <w:r>
        <w:br/>
        <w:t> </w:t>
      </w:r>
      <w:r>
        <w:br/>
        <w:t xml:space="preserve">He nods as vigorously as he can, which isn’t very much. </w:t>
      </w:r>
      <w:r>
        <w:br/>
        <w:t> </w:t>
      </w:r>
      <w:r>
        <w:br/>
        <w:t>“I will. Just one thing. Contact Conrad Winters, he’ll fill you in on the plan.”</w:t>
      </w:r>
      <w:r>
        <w:br/>
        <w:t> </w:t>
      </w:r>
      <w:r>
        <w:br/>
        <w:t xml:space="preserve">Thorn nods again, even weaker this time. I wait another second to be sure the message propagates to the rest of his bodies, and then put a bullet in him. The sound resonates through the black stone halls, as good as a beacon telling Grendel where I am. Not a problem- I’ve got no patience for a game of cat and mouse, not when I’m playing the mouse. </w:t>
      </w:r>
      <w:r>
        <w:br/>
        <w:t> </w:t>
      </w:r>
      <w:r>
        <w:br/>
        <w:t xml:space="preserve">Continuing my stroll, I maintain general situation awareness, but don’t particularly bother to look for Grendel. If he wanted to hide, I’d have very little chance of spotting him. More to the point, it’s pretty clear hiding isn’t on the agenda. Not much later, I spot a stain of blood on the floor. It stretches down the hall, clearly the result of a badly wounded person being dragged along, in order to create a trail for me to follow. Serial killers typically aren’t quite so generous as to lead me right to them, so I oblige Grendel’s unspoken wishes and follow. </w:t>
      </w:r>
      <w:r>
        <w:br/>
        <w:t> </w:t>
      </w:r>
      <w:r>
        <w:br/>
        <w:t xml:space="preserve">Since my induction, I’ve gotten better at navigating this facility, to the point that I no longer even require the 3D blueprint to find my way around. That means I can guess where the trail is leading me before I even get there. The lounge. Halfway there, it seems Grendel started smashing the exposed light fixtures, creating a near-totally dark environment. I switch on night vision and follow, glass crunching beneath my feet. The monster thinks he’s toying with me, but he’s got it wrong. I’m the predator here, not him. </w:t>
      </w:r>
      <w:r>
        <w:br/>
        <w:t> </w:t>
      </w:r>
      <w:r>
        <w:br/>
        <w:t xml:space="preserve">No flame burns within the fireplace when I enter the lounge. The entire bar has been emptied, bottles scattered across the floor, soaking it with alcohol and jagged shards. Not just pointless destruction- the puddles of liquor and broken glass would make it virtually impossible for me to cross the room undetected. So I don’t bother. Instead, I head straight for the main attraction. A body, presumably the one used to create Grendel’s blood trail, sits on one of the bar stools, now located in the center of the room. Despite being quite dead, with its stomach spilling intestines everywhere, it’s not slumped over, but rather sitting upright. Somewhere above it, Grendel must be perched, using its forward limbs to manipulate the corpse like a puppeteer. </w:t>
      </w:r>
      <w:r>
        <w:br/>
        <w:t> </w:t>
      </w:r>
      <w:r>
        <w:br/>
        <w:t xml:space="preserve">It lifts one of the corpse’s limp arms and waves it back and forth jerkily, approximating a wave. Inquiry in hand, I scan the room for any sign of Grendel, and find none. </w:t>
      </w:r>
      <w:r>
        <w:br/>
        <w:t> </w:t>
      </w:r>
      <w:r>
        <w:br/>
        <w:t>“Hi there, Hawkshaw!”</w:t>
      </w:r>
      <w:r>
        <w:br/>
        <w:t> </w:t>
      </w:r>
      <w:r>
        <w:br/>
        <w:t xml:space="preserve">Both internally and externally, Grendel is the furthest thing there is from human. But its voice is unchanged, still unmistakably that of Andrew Donovan. Save, of course, for the way </w:t>
      </w:r>
      <w:r>
        <w:lastRenderedPageBreak/>
        <w:t xml:space="preserve">it speaks. None of the latent guilt or self-loathing, and plenty of twisted amusement to spare. </w:t>
      </w:r>
      <w:r>
        <w:br/>
        <w:t> </w:t>
      </w:r>
      <w:r>
        <w:br/>
        <w:t>I point my gun straight at the sound’s source, even knowing it may be the wrong place. Grendel is known to be capable of throwing its voice, just one more way to torment its victims. The corpse’s arm drops back down.</w:t>
      </w:r>
      <w:r>
        <w:br/>
        <w:t> </w:t>
      </w:r>
      <w:r>
        <w:br/>
        <w:t>“Aww, look, you made Axel sad. I’ve always hated him, you know. He’s just no fun to play with. Too dispersed among all his other bodies to care much about any given one.”</w:t>
      </w:r>
      <w:r>
        <w:br/>
        <w:t> </w:t>
      </w:r>
      <w:r>
        <w:br/>
        <w:t xml:space="preserve">The monster’s act is already wearing thin. It’s painfully insincere, just an approximation of a tired stereotype of a cruel child. All it wants to do is provoke a reaction from me, and I have no intention of giving it anything. </w:t>
      </w:r>
      <w:r>
        <w:br/>
        <w:t> </w:t>
      </w:r>
      <w:r>
        <w:br/>
        <w:t>“You can put the gun away,” he chides. “It’s not even gonna scratch me.”</w:t>
      </w:r>
      <w:r>
        <w:br/>
        <w:t> </w:t>
      </w:r>
      <w:r>
        <w:br/>
        <w:t xml:space="preserve">“Koppel bullets,” I answer. Grendel gives an echoing laugh, the kind that seems to reverberate through the room. </w:t>
      </w:r>
      <w:r>
        <w:br/>
        <w:t> </w:t>
      </w:r>
      <w:r>
        <w:br/>
        <w:t>“Point in your favor, then,” he admits. “But I’m afraid it won’t be enough. You’ve got no idea where I am. And even if you did, my vital organs aren’t where you’d expect. You might get lucky and hit one, but I’d still have plenty of time to strip off that armor and peel the skin off your face before I bled out.”</w:t>
      </w:r>
      <w:r>
        <w:br/>
        <w:t> </w:t>
      </w:r>
      <w:r>
        <w:br/>
        <w:t xml:space="preserve">As his act drops, it becomes clear that he still possesses Donovan’s intellect, just without any of his compassion. It’s been obvious for a while that Grendel isn’t just some kind of repressed personality. No person with DID has ever behaved quite like he does. It’s a part of his power, the part that wants to be used for things other than just scientific research. Most metahuman abilities don’t go to people like Andrew Donovan. They go to people who will have some inclination to actually use them. In the rare case where a genuine pacifist manifests abilities, it seems circumstances will still conspire to drive them towards violence. Even if it was an option, I’d hesitate to have Network overwrite Donovan, for fear that the Grendel persona wouldn’t just remain, but would somehow infect all of his bodies. </w:t>
      </w:r>
      <w:r>
        <w:br/>
        <w:t> </w:t>
      </w:r>
      <w:r>
        <w:br/>
        <w:t>“You’re right. I can’t beat you. That’s why I rigged this fight. Nano-bombs in Donovan’s morning coffee. My heart stops, they detonate. So you’d be advised not to try anything stupid.”</w:t>
      </w:r>
      <w:r>
        <w:br/>
        <w:t> </w:t>
      </w:r>
      <w:r>
        <w:br/>
        <w:t>Grendel is silent. If it even breathes, it’s not audible to me. Then it replies.</w:t>
      </w:r>
      <w:r>
        <w:br/>
        <w:t> </w:t>
      </w:r>
      <w:r>
        <w:br/>
        <w:t>“You’re bluffing. I would have noticed.”</w:t>
      </w:r>
      <w:r>
        <w:br/>
        <w:t> </w:t>
      </w:r>
      <w:r>
        <w:br/>
        <w:t xml:space="preserve">“You might have noticed. But when Donovan is in the driver’s seat, you only see as much as he does. Besides, if I was bluffing, I would offer you a chance to survive if you cooperate. </w:t>
      </w:r>
      <w:r>
        <w:lastRenderedPageBreak/>
        <w:t>That’s already off the table. You’re too dangerous to leave alive.”</w:t>
      </w:r>
      <w:r>
        <w:br/>
        <w:t> </w:t>
      </w:r>
      <w:r>
        <w:br/>
        <w:t xml:space="preserve">The act is gone completely now. Even the cold, cruel confidence is fading, as he faces up to the possibility that I won this fight before he even knew it started. That’s something I learned from Jason. There are plenty of fights you can’t win, but that only matters if you care about playing fair. </w:t>
      </w:r>
      <w:r>
        <w:br/>
        <w:t> </w:t>
      </w:r>
      <w:r>
        <w:br/>
        <w:t>“If I’ve got no chance to live, why shouldn’t I take you with me?”</w:t>
      </w:r>
      <w:r>
        <w:br/>
        <w:t> </w:t>
      </w:r>
      <w:r>
        <w:br/>
        <w:t>“Simple. I dosed you with triple the amount necessary to kill a human, to account for your biology. Normally, the entire dose has to cluster together to produce a lethal detonation. With the amount in your system, that’s not necessary. So if my heart stops, half the nanites will detonate immediately, doing massive internal damage, but leaving you alive. After a few hours, the rest will activate, in case internal bleeding hasn’t killed you yet. If you refuse to cooperate, the same thing happens. Tell me what I need to know, and I’ll detonate them all at once. It’ll be instant, and relatively painless.”</w:t>
      </w:r>
      <w:r>
        <w:br/>
        <w:t> </w:t>
      </w:r>
      <w:r>
        <w:br/>
        <w:t xml:space="preserve">Better than he deserves, most likely. He prefers to leave his victims alive and suffering for as long as possible, and my more vindictive side says I should make him go out the same way. However, Grendel wouldn’t be the only one suffering, and Donovan deserves as little pain as possible. </w:t>
      </w:r>
      <w:r>
        <w:br/>
        <w:t> </w:t>
      </w:r>
      <w:r>
        <w:br/>
        <w:t>“How do you know I’ll die? You said it yourself, my biology’s different.”</w:t>
      </w:r>
      <w:r>
        <w:br/>
        <w:t> </w:t>
      </w:r>
      <w:r>
        <w:br/>
        <w:t>“It’s still just a mutated human body. The contents of your stomach and intestines don’t go anywhere when you change. Now, are you going to cooperate, or not?”</w:t>
      </w:r>
      <w:r>
        <w:br/>
        <w:t> </w:t>
      </w:r>
      <w:r>
        <w:br/>
        <w:t>Another long pause. Grendel hisses with fury as he replies.</w:t>
      </w:r>
      <w:r>
        <w:br/>
        <w:t> </w:t>
      </w:r>
      <w:r>
        <w:br/>
        <w:t>“Fine. What do you want?”</w:t>
      </w:r>
      <w:r>
        <w:br/>
        <w:t> </w:t>
      </w:r>
      <w:r>
        <w:br/>
        <w:t>“Geas. Where would he have taken the others?”</w:t>
      </w:r>
      <w:r>
        <w:br/>
        <w:t> </w:t>
      </w:r>
      <w:r>
        <w:br/>
        <w:t>It’s possible Grendel has no idea. It doesn’t seem to have been a part of the conspiracy so much as a willing tool of it. However, Geas left to reprogram Astro and Professor Superior, something he’d have done with Grendel in the past, erasing Donvoan’s memories of his alter ego’s crimes. I’m sure we could track them down eventually, but this will save time, especially if we want to get there before he’s finished turning Beringer and Blake against us.</w:t>
      </w:r>
      <w:r>
        <w:br/>
        <w:t> </w:t>
      </w:r>
      <w:r>
        <w:br/>
        <w:t>“…Lethe,” the monster answers. I appreciate that it doesn’t bother protesting its own ignorance. “I don’t know where it is. Somewhere mountainous… maybe Switzerland. Only he, Robards, and the old man have translocator access. But it’s where he brings people who need complex memory modification.”</w:t>
      </w:r>
      <w:r>
        <w:br/>
      </w:r>
      <w:r>
        <w:lastRenderedPageBreak/>
        <w:t> </w:t>
      </w:r>
      <w:r>
        <w:br/>
        <w:t xml:space="preserve">“Thank you for your cooperation,” I reply, and move to activate the nano-bombs. </w:t>
      </w:r>
      <w:r>
        <w:br/>
        <w:t> </w:t>
      </w:r>
      <w:r>
        <w:br/>
        <w:t>“Wait!”</w:t>
      </w:r>
      <w:r>
        <w:br/>
        <w:t> </w:t>
      </w:r>
      <w:r>
        <w:br/>
        <w:t xml:space="preserve">Grendel’s desperation is palpable now. I’d feel some measure of pity, if I didn’t know exactly how many people he’s had in this precise situation in the past. </w:t>
      </w:r>
      <w:r>
        <w:br/>
        <w:t> </w:t>
      </w:r>
      <w:r>
        <w:br/>
        <w:t>“If you kill me, you’re killing Andrew too. Think of all the lives he could save! You could keep him on a leash, make sure I never got loose again!”</w:t>
      </w:r>
      <w:r>
        <w:br/>
        <w:t> </w:t>
      </w:r>
      <w:r>
        <w:br/>
        <w:t>Persuasive arguments, but ones I’ve already resolved well before coming to this point. Besides, Grendel isn’t fooling anybody, pretending that it cares about the lives Donovan has saved. It wouldn’t tolerate living in the back seat forever, and it’s clever enough to come up with a way to disable the nano-bombs, given enough time. But there’s also another reason not to let it live, one I doubt it’s considered in the slightest.</w:t>
      </w:r>
      <w:r>
        <w:br/>
        <w:t> </w:t>
      </w:r>
      <w:r>
        <w:br/>
        <w:t>“Considering how many people you killed for the Council, we both know he wouldn’t want to risk any chance of you getting loose again.”</w:t>
      </w:r>
      <w:r>
        <w:br/>
        <w:t> </w:t>
      </w:r>
      <w:r>
        <w:br/>
        <w:t>No more bargaining attempts. Either he’s coming to terms with his fate, or he’s getting ready for a final, spiteful attack. I don’t wait to find out.</w:t>
      </w:r>
      <w:r>
        <w:br/>
        <w:t> </w:t>
      </w:r>
      <w:r>
        <w:br/>
        <w:t>“Goodbye, Andrew.”</w:t>
      </w:r>
      <w:r>
        <w:br/>
        <w:t> </w:t>
      </w:r>
      <w:r>
        <w:br/>
        <w:t xml:space="preserve">There’s no massive explosion. Just a dull, muffled detonation, followed by a loud thud as Grendel falls to the ground. The impact knocks the corpse off of its stool. Still hesitant to approach, I unclip a canister from my belt and begin spraying paint in the monster’s general direction. Slowly, its unmoving form becomes visible. </w:t>
      </w:r>
      <w:r>
        <w:br/>
        <w:t> </w:t>
      </w:r>
      <w:r>
        <w:br/>
        <w:t xml:space="preserve">Grendel is about as inhuman as they come, but of a very different variety than the Andromedans. Its design draws clear influence from Earth animals, from the fish-like scales that cover the entire body, to the segmented, arachnoid limbs and multi-jointed scorpion’s tail. Every inch seems to have been built with one purpose in mind- killing. Externally, there are no wounds. Its skin is as thick as advertised. Internally, I’m sure it’s a complete mess. However, I’m not completely convinced that the job’s done. And even if I was, I’d make sure just in case. So I put an entire magazine of Koppel rounds into the body, making sure to hit both standard vital areas, and less obvious ones. On the off chance that Grendel survived the nanite detonation, that should just about guarantee things. Plus, now that the body is visible, coated in black paint, it’ll be easier to move once we’re done. </w:t>
      </w:r>
      <w:r>
        <w:br/>
        <w:t> </w:t>
      </w:r>
      <w:r>
        <w:br/>
        <w:t xml:space="preserve">Disposing of the corpse will probably pose some problems, but I’m sure the Council has options available for even the nominally indestructible. Or we could keep the corpse </w:t>
      </w:r>
      <w:r>
        <w:lastRenderedPageBreak/>
        <w:t xml:space="preserve">around, and try to find someone capable of studying it. Unfortunately, our resident genius biochemist is dead, but there are more like him, including non-metas. And with vacancies on the Council rapidly appearing, we might even be able to find someone of Donovan’s talents, but without his unique issues, to replace him. </w:t>
      </w:r>
      <w:r>
        <w:br/>
        <w:t> </w:t>
      </w:r>
      <w:r>
        <w:br/>
        <w:t>All of that is counting eggs before they hatch, though. First, we have to deal with the rest of the old guard. They’ll get suspicious when Grendel fails to report, though its habit of torturing its victims means we’ve got a bit of time before that happens. Our other advantage is that they think we’ve got no way out of this facility. Zero was up-front about the fact that she probably couldn’t bypass the override shutting down our personal translocators, or at least not within a reasonable timeframe. But we had an alternative available.</w:t>
      </w:r>
      <w:r>
        <w:br/>
        <w:t> </w:t>
      </w:r>
      <w:r>
        <w:br/>
        <w:t>“It’s done.”</w:t>
      </w:r>
      <w:r>
        <w:br/>
        <w:t> </w:t>
      </w:r>
      <w:r>
        <w:br/>
        <w:t xml:space="preserve">We’re using personal communicators now, not our implants, which Machina would be a fool not to monitor. In fact, both Zero and I hooked ours up to machines giving back false readings- programmed to fluctuate randomly, rather than loop a stable pattern, so as to prevent anyone from noticing. The lack of movement would have presented a problem, if we hadn’t been feeding Robards false data on our whereabouts using the virus for days already. </w:t>
      </w:r>
      <w:r>
        <w:br/>
        <w:t> </w:t>
      </w:r>
      <w:r>
        <w:br/>
        <w:t>“Great. Meet me in the workshop, I’m almost finished.”</w:t>
      </w:r>
      <w:r>
        <w:br/>
        <w:t> </w:t>
      </w:r>
      <w:r>
        <w:br/>
        <w:t xml:space="preserve">On my way to Sandra’s location, I come across several more of Grendel’s victims. Most appear to be dead already, horribly maimed in ways that don’t particularly bear detailing. The few that are still breathing, I put out of their misery. Despite the fact that Network isn’t a hive mind, I don’t feel much guilt for killing the individual bodies. Their experiences, down to the very last second, are shared with the rest of the collective. None of them can really be said to have any individuality beyond surface appearances. All I’m doing is sparing Thorn the trouble of experiencing their suffering for any longer. </w:t>
      </w:r>
      <w:r>
        <w:br/>
        <w:t> </w:t>
      </w:r>
      <w:r>
        <w:br/>
        <w:t xml:space="preserve">Inside the workshop, Zero is putting the finishing touches on a device that will, with any luck, allow us to exit this facility. She’s not much of an engineer, by her own admission, but the device didn’t require much assembly. In fact, most of it was self-constructing, contained within an unassuming briefcase she brought with her this morning. However, it requires calibration and adjustments before activation, and neither of us are willing to take any chances with it. </w:t>
      </w:r>
      <w:r>
        <w:br/>
        <w:t> </w:t>
      </w:r>
      <w:r>
        <w:br/>
        <w:t>“Here, give me a hand.”</w:t>
      </w:r>
      <w:r>
        <w:br/>
        <w:t> </w:t>
      </w:r>
      <w:r>
        <w:br/>
        <w:t xml:space="preserve">At the digital wunderkind’s request, I pick up a screwdriver and set to work. Thanks to my rapid learning ability, I’m actually a better engineer than her, despite lacking true meta-genius. We’ve both studied the schematics carefully, meaning the real task here is simply to </w:t>
      </w:r>
      <w:r>
        <w:lastRenderedPageBreak/>
        <w:t>take our time and ensure we don’t screw anything up.</w:t>
      </w:r>
      <w:r>
        <w:br/>
        <w:t> </w:t>
      </w:r>
      <w:r>
        <w:br/>
        <w:t xml:space="preserve">Translocation technology wasn’t invented solely by the Council. It wasn’t even the first attempt at creating instant transit tech. A forties-era super-genius was the first to build a functioning teleporter, but that became taboo not long after, when it became clear the process was inherently flawed. Anyone who used it would be deconstructed on one end and rebuilt on the other, but thanks to some quirk of the design, not everything was put back together the same way. For the most part, they were fine, but the complex chemistry of the brain couldn’t be replicated perfectly. The lucky subjects merely experienced radical personality shifts, while the majority went completely, irretrievably insane. </w:t>
      </w:r>
      <w:r>
        <w:br/>
        <w:t> </w:t>
      </w:r>
      <w:r>
        <w:br/>
        <w:t>Eventually, an alternative was discovered. Translocation doesn’t involve any sort of molecular deconstruction. Instead, it simply manipulates space in a way that makes any journey virtually instant. And among the first to work with that technology was one Byron Winters. His prototype only ever worked once, and drained an astronomical amount of power in the process. But it did work. And his son, who inherited all of his genius, retained those designs. Given the opportunity to examine a more modern version of the same technology, he was able to recreate the prototype in a much more efficient form. It still requires a staging platform on both ends, rather than simply activating at any time via an implant. But it’s safe, quick, energy-efficient, and the Council has no idea we have it.</w:t>
      </w:r>
      <w:r>
        <w:br/>
        <w:t> </w:t>
      </w:r>
      <w:r>
        <w:br/>
        <w:t xml:space="preserve">Working together, it only takes about fifteen minutes for Zero and I to finish calibrating the device. We can’t exactly call Conrad to tell him we’re ready, as communication from within this facility are virtually impossible, and would be monitored by Machina regardless, but the receiving platform on the other end is already calibrated. The control panel flashes green, indicating we’re clear to go. Sandra gestures for me to step on first, and follows shortly after I do so. </w:t>
      </w:r>
      <w:r>
        <w:br/>
        <w:t> </w:t>
      </w:r>
      <w:r>
        <w:br/>
        <w:t xml:space="preserve">Lai reaches out and presses a button to activate the platform, then pulls her hand back swiftly. There’s a short countdown before it activates, to ensure nobody loses any limbs, but I can’t blame her for being cautious. This feels rather like flying a biplane when you’re used to first class. Luckily, I know the pilot, and I trust him enough not to care what kind of vehicle he’s flying. </w:t>
      </w:r>
      <w:r>
        <w:br/>
        <w:t> </w:t>
      </w:r>
      <w:r>
        <w:br/>
        <w:t xml:space="preserve">Thirty seconds later, we’re somewhere else. Not Baker Street. That’s the first place the enemy will attack, and as soon as they’re ready, that’s exactly what they’re going to do. Instead, we chose the Winters estate as our rally point. It’s entirely possible Geas or Machina will figure out we’re here, but it’s still a preferable location for a few reasons. First and most obvious, it’s not in a populated location like downtown Pax. There’s no telling how much collateral damage the enemy will accept in order to kill us, and I’d prefer not to be the reason Jason’s city gets nuked. This place is isolated, out in the middle of Massachusetts, miles from the nearest town. Second, it’s not exactly a secret. Very few people know where Baker Street is, but an attack would expose it pretty quickly. The Winters Estate is infamous. </w:t>
      </w:r>
      <w:r>
        <w:lastRenderedPageBreak/>
        <w:t xml:space="preserve">Abandoned for years after its owner vanished, until Conrad came around and reclaimed the place. The authorities searched it thoroughly, but still never found the hidden lab underneath, which is precisely where Zero and I end up. </w:t>
      </w:r>
      <w:r>
        <w:br/>
        <w:t> </w:t>
      </w:r>
      <w:r>
        <w:br/>
        <w:t>The arrival chamber isn’t exactly as welcoming as the Council’s. Rather than glass doors, it’s sealed with thick metal, which slowly slides open after confirming Sandra and I are the only arrivals.</w:t>
      </w:r>
      <w:r>
        <w:br/>
        <w:t> </w:t>
      </w:r>
      <w:r>
        <w:br/>
        <w:t>“Wow, you both survived. Guess somebody owes me fifty bucks.”</w:t>
      </w:r>
      <w:r>
        <w:br/>
        <w:t> </w:t>
      </w:r>
      <w:r>
        <w:br/>
        <w:t>Rolling my eyes at Conrad’s joke, I give him a nod and head towards the stairs. The lab is impressive, but there’s no time for sightseeing at the moment. Winters and Lai follow. Both are already in their full combat gear. There’s tension in the air. An attack could come at any time. Rationally, I know that it probably won’t, but given who we’re up against, a certain amount of paranoia is more than justifiable.</w:t>
      </w:r>
      <w:r>
        <w:br/>
        <w:t> </w:t>
      </w:r>
      <w:r>
        <w:br/>
        <w:t xml:space="preserve">One trip up a long staircase and past a well-hidden door later, I’m inside of the manor itself. I’ve only been in the lab a few times before, but Conrad had a habit of bringing me here even while we were enemies. He’d put his father’s trophies on display and lecture me about them, or just serve me a gourmet dinner made by a chef he kidnapped, as part of whatever bizarre scheme his programming was pushing him to concoct. It’s certainly nice, though I can’t help but notice that a number of pictures on the walls, mainly those of the elder Winters and his forefathers, are missing. This mansion was in their family before Conrad’s father turned to super-crime. His ancestors were criminals of a more pedestrian sort- robber barons, as they were called at the time. Wealth and political influence was once bountiful for them, but by the time Byron was born, it’d dried up, leaving him to regain his family’s notoriety in other ways. </w:t>
      </w:r>
      <w:r>
        <w:br/>
        <w:t> </w:t>
      </w:r>
      <w:r>
        <w:br/>
        <w:t xml:space="preserve">Passing a number of marble busts and expensive-looking vases, I make my way to the dining room. It’s a far cry from the Council’s meeting room, lavishly decorated rather than brutally minimalist. Sitting around the table are my allies. Vindicator, looking grimly prepared for war. Adamant, cold and emotionless. Atalanta, holding a half-eaten plum in one hand and wiping its juices from her face with the other. A man who can only be Network, wearing the same expression he alwaysdoes. At the windows are a number of men in black combat gear, which would normally be cause for concern, if I couldn’t deduce that they’re yet more of Network’s bodies- presumably ones he feels are necessary for our protection. Most of the powered bodies available to him were likely claimed by Pallas instead, whose support I had hoped for, but always assumed we wouldn’t have. However, that doesn’t account for combat enhanciles, which I have a feeling these black-clad bodies are. </w:t>
      </w:r>
      <w:r>
        <w:br/>
        <w:t> </w:t>
      </w:r>
      <w:r>
        <w:br/>
        <w:t>As I take a seat, Conrad and Sandra place themselves to my right and left respectively. I didn’t hear any idle chatter on my way in, but a certain silence still manages to settle over the room. The odds are against us, and the stakes couldn’t be higher.</w:t>
      </w:r>
      <w:r>
        <w:br/>
      </w:r>
      <w:r>
        <w:lastRenderedPageBreak/>
        <w:t> </w:t>
      </w:r>
      <w:r>
        <w:br/>
        <w:t>“Let’s get to work.”</w:t>
      </w:r>
      <w:r>
        <w:br/>
      </w:r>
      <w:r>
        <w:br/>
      </w:r>
    </w:p>
    <w:p w14:paraId="555E6F64" w14:textId="77777777" w:rsidR="008125F2" w:rsidRDefault="00000000">
      <w:pPr>
        <w:pStyle w:val="Ttulo2"/>
      </w:pPr>
      <w:r>
        <w:t>chapter 17:</w:t>
      </w:r>
    </w:p>
    <w:p w14:paraId="22E42B31" w14:textId="77777777" w:rsidR="008125F2" w:rsidRDefault="00000000">
      <w:r>
        <w:br/>
      </w:r>
      <w:r>
        <w:br/>
        <w:t xml:space="preserve">One of the main advantages of being a registered hero, aside from not being hunted by the police, is that your headquarters doesn’t have to be hidden. A secret base sounds like a good thing to have, but most unregistered vigilantes aren’t quite as lucky as I am when it comes to their base of operations. They have to operate out of unfurnished warehouses, abandoned construction sites, and even their own apartments. The only reason I’m any different is because Jason spent decades setting up a better system, at great expense and under incredible secrecy. </w:t>
      </w:r>
      <w:r>
        <w:br/>
        <w:t> </w:t>
      </w:r>
      <w:r>
        <w:br/>
        <w:t>By contrast, registered heroes get it much easier. The smaller teams and second-string heroes may not be able to afford much, but they can usually count on support from their local cops or fire department, or even petition their city or town to build them a base on the public’s dime. And the bigger heroes don’t just get their headquarters subsidized, city governments will even pay them to set up shop, counting on the influx of tourists to make it pay for itself within a few years.</w:t>
      </w:r>
      <w:r>
        <w:br/>
        <w:t> </w:t>
      </w:r>
      <w:r>
        <w:br/>
        <w:t xml:space="preserve">The Peacekeepers didn’t need to take any money from the city where they’ve established themselves. Even before they were on the federal government’s payroll, they were financed by Anvil Inc., which meant they had the very best equipment possible. They also had a piece of prime real estate right in the middle of downtown Los Angeles. The Anvil Building was Machina’s corporate headquarters before he even established his team, but once he did, the entire top ten floors of the skyscraper were devoted solely to them. </w:t>
      </w:r>
      <w:r>
        <w:br/>
        <w:t> </w:t>
      </w:r>
      <w:r>
        <w:br/>
        <w:t>Eventually, circumstances forced a change. The Peacekeepers grew in popularity and prestige, which resulted in two things. One, a large number of new recruits, which made accommodating all of them within a building already full of corporate executives difficult. Two, a lot of people interested in killing the lot of them. And the most obvious way to do that would be to destroy their headquarters. The mayor of LA didn’t love having a dozen supervillain attacks a year in the most densely packed part of the city, and the Anvil board of directors didn’t particularly appreciate being put in the line of fire. So a compromise was found. The Anvil Building was turned back into an ordinary corporate building, renting out spare office space to other companies at a premium. And the Peacekeepers got a tower of their own, constructed on an artificial island off the coast. It would be connected to the mainland by a folding bridge, so tourists could continue to pay sixty dollars for action figures in the gift shop, but with the option to cut them off from the city proper if villains continued to target them.</w:t>
      </w:r>
      <w:r>
        <w:br/>
      </w:r>
      <w:r>
        <w:lastRenderedPageBreak/>
        <w:t> </w:t>
      </w:r>
      <w:r>
        <w:br/>
        <w:t xml:space="preserve">Robards’ new building was christened as the Keep, and beyond the shiny surface, it’s a fortress. Of the one hundred and one floors, only the first four are available to the public, featuring a gift shop, museum, and ‘trophy room,’ containing convincing replicas of the weapons and equipment of the group’s many enemies. However, the building itself wasn’t just built to withstand supervillain attacks, it was designed to survive the earthquakes and tidal waves endemic to the region in which it’s located. I’ve seen the structural analysis Jason ran- the rest of LA could crumble to dust and the Keep would still be standing. It’s Machina’s castle, and with his systems compromised, there’s no other place on Earth he’d go. </w:t>
      </w:r>
      <w:r>
        <w:br/>
        <w:t> </w:t>
      </w:r>
      <w:r>
        <w:br/>
        <w:t xml:space="preserve">We’ve had the place under observation for a while. As soon as Robards let the Council’s facility, the civilians inside the building were evacuated, with a vague ‘potential supervillain attack’ cited as the reason. Once everybody was out, the bridge was raised, and the heroes inside put on high alert. Seeing inside the building is hard, but Machina’s office is on the top floor, and it’s hard to imagine him being anywhere else. He’s arrogant, for one thing, and the idea of locking himself in some subterranean panic room would rankle. Not to mention, he probably still thinks Zero and I are trapped in the Council’s base, even if he’s figured out that Grendel didn’t kill us. </w:t>
      </w:r>
      <w:r>
        <w:br/>
        <w:t> </w:t>
      </w:r>
      <w:r>
        <w:br/>
        <w:t>According to Sandra, he hasn’t purged the virus completely, but it won’t be long before he does, and then we’ll be in trouble. The first two things he’ll do are try to contact Gilgamesh, which would be a disaster, and then move against Network. Thanks to Zero accessing his files, we have some idea what their countermeasures for Thorn will look like, and it’d be better if we took him down before he has a chance to put them in play. That’s not to mention the fact that Geas will be working on editing Blake and Beringer’s memories at the same time. In short, we’re on a timer. That means there’s no time to waste with infiltration.</w:t>
      </w:r>
      <w:r>
        <w:br/>
        <w:t> </w:t>
      </w:r>
      <w:r>
        <w:br/>
        <w:t xml:space="preserve">“Looks like the entire Alpha Team is here,” Adamant reports. She doesn’t need binoculars to observe the Keep, her mechanical eyes have a built-in zoom. The solid silver orbs don’t change while she’s doing it, but she gets a look on her face that makes me think of a predatory bird picking out a mouse miles below and preparing to snatch it up. </w:t>
      </w:r>
      <w:r>
        <w:br/>
        <w:t> </w:t>
      </w:r>
      <w:r>
        <w:br/>
        <w:t>“Good. I could use the workout.”</w:t>
      </w:r>
      <w:r>
        <w:br/>
        <w:t> </w:t>
      </w:r>
      <w:r>
        <w:br/>
        <w:t>Vindicator is in a certain mood today. I came to him and Haley about the Council not long after Conrad, Sandra and I worked out our plan. The three of us are all clever, but cleverness alone was never going to be enough. Metahuman combat doesn’t take place on a level playing field, and if your enemy possesses superior strength, you need allies that can match it. But even beyond that, they’re my friends. Doing this without them would feel wrong. Especially because that’s what Jason tried, and it didn’t go particularly well for him.</w:t>
      </w:r>
      <w:r>
        <w:br/>
        <w:t> </w:t>
      </w:r>
      <w:r>
        <w:br/>
        <w:t xml:space="preserve">The Peacekeepers are divided into various teams. Once the roster became overcrowded, </w:t>
      </w:r>
      <w:r>
        <w:lastRenderedPageBreak/>
        <w:t>Robards decided to split them up, keeping his core group as Alpha Team, and separating the newcomers into Beta Team, with a trusted subordinate to lead them. The same process has occurred several more times over the years, which has produced an interesting effect. Being a control freak, Machina won’t hand over control of a sub-team to just anyone. He needs experienced veterans, most of whom are chosen from the ranks of Alpha Team itself. But in doing so, he’s weakened that core group, forcing them to select more inexperienced recruits to fill in the gaps. Half his original team is dead or retired, and another quarter are leading teams of their own, which means there are only three real veterans among the Alphas.</w:t>
      </w:r>
      <w:r>
        <w:br/>
        <w:t> </w:t>
      </w:r>
      <w:r>
        <w:br/>
        <w:t xml:space="preserve">Alpha Team’s field leader, and real leader in all but name, is Delta-V. She’s a techie just like Robards, and on the younger side, but the other two veterans were passed up for leadership roles because Machina felt they weren’t suited for it. Delta-V is his protege, or as close to it as a guy like him can have. As the name suggests, her specialty is in flight. The power-suit she wears isn’t as streamlined as Machina’s, but it boasts a significantly greater speed, something she shows off constantly. The Front Line tries to avoid interacting with American hero teams as much as possible, but Clay seems to see her as a sort of rival. </w:t>
      </w:r>
      <w:r>
        <w:br/>
        <w:t> </w:t>
      </w:r>
      <w:r>
        <w:br/>
        <w:t xml:space="preserve">Besides her, the only real threats are the other vets. Typhoon, a hydrokinetic who I’d really rather not be fighting on an island, and Ephemeris, a density manipulator. The former has had some fairly public clashes with Delta-V over the fact that he wasn’t given the leadership role, despite being one of the first members of the team, while the latter shows no indication of resentment, despite being in much the same situation. Some of the other Alphas show potential, but they’re young and inexperienced, while we’re fielding two fire-forged powerhouses. And that isn’t all. Network’s provided a half-dozen combat enhanciles as support. The best he can do on short notice, without access to a translocator and the rest of the Council’s resources. </w:t>
      </w:r>
      <w:r>
        <w:br/>
        <w:t> </w:t>
      </w:r>
      <w:r>
        <w:br/>
        <w:t>Aboard the Hercule, hidden by clouds and the VTOL’s cloaking field, it’s hard to pick out who most of our opponents are. Delta-V and Typhoon are easy to spot, as the former is circling the tower from the air, and the latter riding a vortex of water a short distance from the artificial island’s shore. The rest are gathered at the front entrance, arranged in a tight formation. They aren’t, in the strictest sense, our enemies. But they’re between us and Machina, which means they have to be dealt with. A direct strike on the Peacekeepers wouldn’t be a great look for the Front Line, but thanks to Network, the media should stay out of our way. He’s got plenty of experience obscuring the facts of sensitive situations when necessary.</w:t>
      </w:r>
      <w:r>
        <w:br/>
        <w:t> </w:t>
      </w:r>
      <w:r>
        <w:br/>
        <w:t>“Well, no sense in waiting. Ready to go?”</w:t>
      </w:r>
      <w:r>
        <w:br/>
        <w:t> </w:t>
      </w:r>
      <w:r>
        <w:br/>
        <w:t xml:space="preserve">Vindicator gives Adamant a nod. I hit a switch to open the VTOL’s back door. There’s a rush of wind, making Network’s various bodies reach for something to hold on to. Clay places a hand on Haley’s back, extending his telekinetic field to cover her, and floats out of the vehicle, taking her along. They circle around towards the Keep, and hold there for a </w:t>
      </w:r>
      <w:r>
        <w:lastRenderedPageBreak/>
        <w:t>moment. The sound of the wind would make it difficult to speak at this altitude, but neither of them has much to say. They’ve got years of experience working together, and this is a maneuver they’ve used plenty of times before.</w:t>
      </w:r>
      <w:r>
        <w:br/>
        <w:t> </w:t>
      </w:r>
      <w:r>
        <w:br/>
        <w:t xml:space="preserve">Using his enhanced eyesight, Vindicator selects his target carefully. Then Adamant shifts position, crossing her arms over her chest in an X, and pointing her feet forwards. A second later, she’s gone. Fired like a human bullet towards the Keep. No human could survive the process- even before impact, their skin would be torn from their bones by the sheer speed at which Clay fired them. Haley is, obviously, different. Her costume was designed to withstand a great deal of force, and her body itself is virtually indestructible. The people in more danger are the ones she was fired at. </w:t>
      </w:r>
      <w:r>
        <w:br/>
        <w:t> </w:t>
      </w:r>
      <w:r>
        <w:br/>
        <w:t>Luckily for the Peacekeepers, they aren’t the target. We need them out of the way, but not dead. Instead, Adamant crashed through their front door, turning the barricades that notionally protected it into scrap metal. The non-powered staff will have either evacuated to the mainland or moved into the underground panic room by now, so there’s no risk of collateral damage. Forcing the fight indoors does, however, benefit us. The most obvious reason is that Alpha Team will be reluctant to trash their own HQ, whereas Haley has no such reservations. Besides that, though, there’s a very specific tactical consideration behind this move. Ephemeris, the density-manipulator, is nearly unbeatable outdoors. She can remain intangible for most of a fight, then turn a fist superdense and deliver a crushing blow at exactly the right moment. Indoors, we can deploy countermeasures against her. Specifically, tanglewire. It’s useful for blocking off hallways temporarily, but that’s not what it was designed for. The true purpose is to prevent people like Ephemeris from going tangible, because they can’t be certain if they’ll end up with a nearly-invisible wire piercing a vital organ in the process. I can’t quite see from up here, but if Adamant is following the plan, she’ll have deployed the wire grenade already, effectively taking one of the most dangerous Peacekeepers off the table in an instant.</w:t>
      </w:r>
      <w:r>
        <w:br/>
        <w:t> </w:t>
      </w:r>
      <w:r>
        <w:br/>
        <w:t>While she’s doing that, Vindicator engages his targets. Delta-V isn’t stupid- she knows that metal women don’t just fall out of the sky from nowhere. And her suit can track Haley’s trajectory right back to where she was launched from- right to Clay. He’s far enough away from the Hercule that we should be clear for now, but that won’t last forever.</w:t>
      </w:r>
      <w:r>
        <w:br/>
        <w:t> </w:t>
      </w:r>
      <w:r>
        <w:br/>
        <w:t xml:space="preserve">Machina’s protege launches a barrage of rockets from her suit’s backside. It’s a bulky design, owing to the need for more fuel than Robards uses, but that also means it can carry more weapons. There are two large metal wings protruding from the back, which help stabilize her while in flight, with the main thruster located squarely between them. Delta’s helmet has a pair of smaller stylized wings on the sides, which are arranged in the same position as the real ones- pointed slightly upwards, to make a wide V. On the ground, the helmet appears to just have a tinted visor, leaving her mouth exposed, but when she’s in the air, that area seals up, connecting her to an internal oxygen supply, though I don’t see any obvious canisters. </w:t>
      </w:r>
      <w:r>
        <w:br/>
      </w:r>
      <w:r>
        <w:lastRenderedPageBreak/>
        <w:t> </w:t>
      </w:r>
      <w:r>
        <w:br/>
        <w:t xml:space="preserve">It’s trivially easy for Vindicator to dodge an attack like this, even when the rockets are homing in on him. He can accelerate instantly from zero, something that makes just about every other flier jealous. But he doesn’t just dodge the rockets, he zips around in the air, collecting them within his telekinetic field. Then he moves in close to Delta-V and releases them, close enough that they’ve got no space to turn around back on him. </w:t>
      </w:r>
      <w:r>
        <w:br/>
        <w:t> </w:t>
      </w:r>
      <w:r>
        <w:br/>
        <w:t xml:space="preserve">The Peacekeeper has evasive maneuvers of her own, and she sprays the rockets with bullets from a wrist-mounted cannon, destroying most. The others crash into the side of the Keep, but fail to even break the glass. Not looking to be left out of the fun, Typhoon raises his water-platform high into the sky, to meet Vindicator and Delta-V, before unleashing a concentrated deluge at Clay. For a moment, it seems to work, washing over him, but he doesn’t actually move from his position in the air. Then the water starts to swirl around him, and he fires it back- not at Typhoon, who’d just reabsorb it, but at Delta-V. Her suit is obviously waterproof, but a few hundred gallons is still enough to quench her engine’s flames for a moment, and she plummets, desperately trying to get the thrusters back online. </w:t>
      </w:r>
      <w:r>
        <w:br/>
        <w:t> </w:t>
      </w:r>
      <w:r>
        <w:br/>
        <w:t xml:space="preserve">“You’re good to go,” I inform Network. All the ground-bound Peacekeepers have piled into the building after Haley, though at least one got thrown right back out, courtesy of a superpowered backhand. His enhanciles bodies leap out of the Hercule one after the other, deploying wingsuits that allow them to glide down to the ground. They’ll use slow-fall modules to brake once they’re close enough, and move in to support Adamant. She probably doesn’t need it, but she also isn’t proud enough to refuse help when offered. </w:t>
      </w:r>
      <w:r>
        <w:br/>
        <w:t> </w:t>
      </w:r>
      <w:r>
        <w:br/>
        <w:t xml:space="preserve">That just leaves me. Atalanta and Winters are elsewhere, tracking down the exact location of the ‘Lethe’ facility Grendel told me about. The rest of the Front Line can handle Alpha Team- dealing with Machina is my job. </w:t>
      </w:r>
      <w:r>
        <w:br/>
        <w:t> </w:t>
      </w:r>
      <w:r>
        <w:br/>
        <w:t>Having been constructed apart from other buildings, the Keep’s designers had some creative liberties, which they had no hesitation about taking. The base of the building is wide, to help keep it stable during earthquakes, but it narrows towards the top. In three spots, on the fiftieth, seventieth, and ninetieth floors, there are three large rings encircling the building, connected by sturdy metal struts. These are where Peacekeeper Teams Alpha, Beta, and Gamma reside. The other teams have their own smaller facilities elsewhere, though their members are essentially all just competing to get a slot on one of the big three. With the lockdown in place, all of the Keep’s windows have sealed, and Machina’s office has no windows to begin with. It’s really more like a sealed metal box resting atop a fairly normal building. That means the rings are my best way in.</w:t>
      </w:r>
      <w:r>
        <w:br/>
        <w:t> </w:t>
      </w:r>
      <w:r>
        <w:br/>
        <w:t xml:space="preserve">Turning the Hercule around, I activate the winch, using the back-facing camera to select where I’ll fire. Once it’s locked on, I hit the button, and the winch launches forth, striking a spot atop the topmost ring and going taut once it’s latched on. Leaving the VTOL on autopilot, I step away from the controls and walk towards the still-open back. I have no </w:t>
      </w:r>
      <w:r>
        <w:lastRenderedPageBreak/>
        <w:t xml:space="preserve">illusions about flying away with the building, or even a part of it. But the winch can also double as a zip-line. I grab a magnetic handle and clip it on, making sure it’s properly magnetized to my gauntlet before I leap out into the open air. </w:t>
      </w:r>
      <w:r>
        <w:br/>
        <w:t> </w:t>
      </w:r>
      <w:r>
        <w:br/>
        <w:t>The ride only lasts about thirty seconds, but with enough adrenaline in your system, thirty seconds can feel like a lot longer. That’s not a bad thing- I’ve long since conquered anything resembling a fear of heights I might have once had. And my heightened sense of awareness during the drop gives me enough time to activate my own slow-fall module. It reduces my weight temporarily, which is what prevents me from breaking a dozen bones on impact with the ring. Instead, I land with relative grace, careful not to stand up straight. I’m ninety stories in the air- a strong wind would send me falling to the ground. That’s not a death sentence with the slow-fall module, but it would screw up the entire plan, and we don’t have time for do-overs. Stolen story; please report.</w:t>
      </w:r>
      <w:r>
        <w:br/>
        <w:t> </w:t>
      </w:r>
      <w:r>
        <w:br/>
        <w:t>Crouched on one knee, I pull a welding torch from my belt. Acetylene wouldn’t do much to the Keep, but a bit of superheated plasma will provide me my way in. In the process, I reach behind me and detach the winch, which retracts automatically. The Hercule will remain in position, cloaked, in case I need a rapid exfiltration. If everything goes according to plan, that won’t be necessary, but it always pays to have backups plans. Less than a minute later, I’ve burned a reasonably-sized hole in the top of the ring, which drops down into the room below. After a second, I follow.</w:t>
      </w:r>
      <w:r>
        <w:br/>
        <w:t> </w:t>
      </w:r>
      <w:r>
        <w:br/>
        <w:t>As luck would have it, I came in right above someone’s bedroom. Rolling off the mattress, I scan the room quickly, in case this place’s occupant happens to be in the shower. There’s nobody that I can see, but not a moment later, I hear a voice.</w:t>
      </w:r>
      <w:r>
        <w:br/>
        <w:t> </w:t>
      </w:r>
      <w:r>
        <w:br/>
        <w:t>“Hey! Who the hell’s there?”</w:t>
      </w:r>
      <w:r>
        <w:br/>
        <w:t> </w:t>
      </w:r>
      <w:r>
        <w:br/>
        <w:t xml:space="preserve">This ring should be empty, if for no other reason than that Alpha Team is currently occupied elsewhere. That means it’s probably a security guard or janitor who couldn’t get down to the panic room in time. Inquiry in hand, I venture into the adjoining room, where the voice came from. </w:t>
      </w:r>
      <w:r>
        <w:br/>
        <w:t> </w:t>
      </w:r>
      <w:r>
        <w:br/>
        <w:t>Inside, I find a man half-costumed, standing on the other side of a coffee table and couch. The TV behind him is still on, which gives me some idea of what he was doing before I came in. As does the fact that he’s wearing his costume’s shirt, but a pair of sweatpants. This guy is a part of Alpha Team, but they left him on the bench.</w:t>
      </w:r>
      <w:r>
        <w:br/>
        <w:t> </w:t>
      </w:r>
      <w:r>
        <w:br/>
        <w:t>“You. Hawkshaw.”</w:t>
      </w:r>
      <w:r>
        <w:br/>
        <w:t> </w:t>
      </w:r>
      <w:r>
        <w:br/>
        <w:t xml:space="preserve">The cape has a buzz-cut and a slightly forced self-confident expression. He’s in what I assume he thinks is a ‘power stance,’ legs apart, arms up and palms pointed forwards. His shirt is generic as costumes go, white with orange shoulder pads, and a stylized Richter </w:t>
      </w:r>
      <w:r>
        <w:lastRenderedPageBreak/>
        <w:t xml:space="preserve">scale reading in the center. </w:t>
      </w:r>
      <w:r>
        <w:br/>
        <w:t> </w:t>
      </w:r>
      <w:r>
        <w:br/>
        <w:t>“Sorry, am I supposed to know who you are?”</w:t>
      </w:r>
      <w:r>
        <w:br/>
        <w:t> </w:t>
      </w:r>
      <w:r>
        <w:br/>
        <w:t xml:space="preserve">He looks offended, and takes a step closer. </w:t>
      </w:r>
      <w:r>
        <w:br/>
        <w:t> </w:t>
      </w:r>
      <w:r>
        <w:br/>
        <w:t>“I’m the Earthshaker, asshole.”</w:t>
      </w:r>
      <w:r>
        <w:br/>
        <w:t> </w:t>
      </w:r>
      <w:r>
        <w:br/>
        <w:t>Recruiting someone with earthquake-based powers to a team based on the West Coast seems like a foolish move. Either Robards has relaxed his hiring standards, or he’s gotten so busy with Council work that someone else is handling that stuff, and he hasn’t noticed yet. Maybe this guy got brought on while we were off dealing with the Andromedans.</w:t>
      </w:r>
      <w:r>
        <w:br/>
        <w:t> </w:t>
      </w:r>
      <w:r>
        <w:br/>
        <w:t>“Oh, right. I remember reading about you. It was an article titled ‘The Top Ten Heroes Most Likely To Get Left Behind During A Mission.”</w:t>
      </w:r>
      <w:r>
        <w:br/>
        <w:t> </w:t>
      </w:r>
      <w:r>
        <w:br/>
        <w:t>More quippy than I usually am as Hawkshaw, but there are no cameras up here recording me, and with this guy, it just feels right. He’s obviously insecure, and the way he reacts to my insult makes it obvious.</w:t>
      </w:r>
      <w:r>
        <w:br/>
        <w:t> </w:t>
      </w:r>
      <w:r>
        <w:br/>
        <w:t>“Shut up! I’m gonna kick your ass, and show that Delta bitch who should really be in charge around here.”</w:t>
      </w:r>
      <w:r>
        <w:br/>
        <w:t> </w:t>
      </w:r>
      <w:r>
        <w:br/>
        <w:t>Earthshaker shoves his hands forward, and half the objects in the room go flying. The entire ring shakes, staggering me, and I don’t have time to throw up my shield before his coffee table slams into my chest. It’s plastic with fake wood paneling, but still heavy enough to hurt. A lot. My armor prevents serious damage, but taking a hit like that will always be painful. I shove the table off of me, taking notice of the way that the ring takes a moment to stabilize. It’s increasingly obvious why this guy was left behind. If he cut loose on the ground, he could bring the entire Keep down.</w:t>
      </w:r>
      <w:r>
        <w:br/>
        <w:t> </w:t>
      </w:r>
      <w:r>
        <w:br/>
        <w:t>“Not so funny now, are y—”</w:t>
      </w:r>
      <w:r>
        <w:br/>
        <w:t> </w:t>
      </w:r>
      <w:r>
        <w:br/>
        <w:t>Before the Peacekeeper can finish speaking, I plug him twice in the chest. Rubber bullets, but the impact is still just as painful. He staggers back, clutching his chest, and howls in pain.</w:t>
      </w:r>
      <w:r>
        <w:br/>
        <w:t> </w:t>
      </w:r>
      <w:r>
        <w:br/>
        <w:t>“Aaahh! You shot me! You fucking sh—”</w:t>
      </w:r>
      <w:r>
        <w:br/>
        <w:t> </w:t>
      </w:r>
      <w:r>
        <w:br/>
        <w:t xml:space="preserve">This guy really doesn’t seem to get that you can talk and fight at the same time. It’s a skill, and if you haven’t mastered it, you shouldn’t try. It’s better to just fight, because your opponent has no obligation to wait until you’re finished speaking to attack. Hopefully the lesson is a little more obvious when I cross the room, vaulting over the couch he tipped over, and hit him in the nose with my free hand. He puts one hand to his nose, blood already </w:t>
      </w:r>
      <w:r>
        <w:lastRenderedPageBreak/>
        <w:t xml:space="preserve">leaking through the fingers, and shoves me with the other, sending me flying backwards with his power. I crash into the wall and fall forwards, dropping onto one knee and then forcing myself back up. </w:t>
      </w:r>
      <w:r>
        <w:br/>
        <w:t> </w:t>
      </w:r>
      <w:r>
        <w:br/>
        <w:t>“Damn, they’ll really let anyone on Alpha Team these days. Does Machina even know you’re here? Because I know the guy, and he doesn’t tolerate dipshits like you on his team.”</w:t>
      </w:r>
      <w:r>
        <w:br/>
        <w:t> </w:t>
      </w:r>
      <w:r>
        <w:br/>
        <w:t xml:space="preserve">Still clutching his nose, Earthshaker draws his free hand back, fingers in a clawlike position that suggests he’s building up power for another attack. </w:t>
      </w:r>
      <w:r>
        <w:br/>
        <w:t> </w:t>
      </w:r>
      <w:r>
        <w:br/>
        <w:t>“Shud ub! You dunno abythig aboud him, or me!”</w:t>
      </w:r>
      <w:r>
        <w:br/>
        <w:t> </w:t>
      </w:r>
      <w:r>
        <w:br/>
        <w:t>The fingers splay out, and he forces them forward again, this time with enough power behind the move to toss the entire couch at me. I’m ready for it now, though, and brace against the impact, throwing up my hard-light shield and letting it protect me. When it falls to the ground, though, it effectively pins me against the wall, forcing me to clamber over if I want to get close to him again. By now, I’ve already worked out a way to beat him, and it won’t even require landing another hit. The ring is shaking even more violently, and I can hear the nearest support strut making a distressed, groaning sound. Earthshaker probably hasn’t even noticed it over the blood rushing in his ears.</w:t>
      </w:r>
      <w:r>
        <w:br/>
        <w:t> </w:t>
      </w:r>
      <w:r>
        <w:br/>
        <w:t>“Goddamn, you sound even stupider with a broken nose. I didn’t think that was possible. You know that’s probably never gonna look completely straight again? Say goodbye to leading a team of your own, pal.”</w:t>
      </w:r>
      <w:r>
        <w:br/>
        <w:t> </w:t>
      </w:r>
      <w:r>
        <w:br/>
        <w:t xml:space="preserve">The Earthshaker doesn’t even respond with words. He just unleashes a primal roar, thrusting both hands to his sides, and tearing the entire section of the ring free. The wall behind him crumbles away, and the floor starts to fall out beneath me. Exactly as planned. The couch plummets to the ground, while I fire my grapnel gun and hook into the side of the building. At the same time as I’m being pulled upwards, the Peacekeeper’s shaky stance on loose ground gives way, and he starts to fall. Terror written plain on his face, he reaches out, and I contemplate letting him fall for just a moment, before reluctantly grabbing his arm. </w:t>
      </w:r>
      <w:r>
        <w:br/>
        <w:t> </w:t>
      </w:r>
      <w:r>
        <w:br/>
        <w:t>With the hero holding onto my gauntlet for dear life, I pull myself onto the bit of support strut still connected to the building, before hauling him up next to me. Both breathing heavily, we sit there for a moment, watching a large segment of Alpha Team’s ring fall into the ocean. The others aren’t visible from this spot, but I can hear the sound of Delta-V’s weapons on the other side of the building. Ironically, destruction on this scale wasn’t really a part of the plan, but it won’t matter much either way.</w:t>
      </w:r>
      <w:r>
        <w:br/>
        <w:t> </w:t>
      </w:r>
      <w:r>
        <w:br/>
        <w:t xml:space="preserve">“They’re gonna fucking kill me,” Earthshaker whispers. I’m not even sure he meant to say it out loud. Despite his arrogant attitude, I’m not completely without sympathy for the guy. He clearly thought he earned his spot on the prestigious Alpha Team, but in reality, he was just </w:t>
      </w:r>
      <w:r>
        <w:lastRenderedPageBreak/>
        <w:t xml:space="preserve">a warm body filling out the roster until a replacement could be found. He can’t control his powers or his temper fully, and it just caused millions of dollars of damage to his own team’s base. Demotion is assured, to a team that doesn’t even have rooms in the Keep- and that’s if he doesn’t just get fired. </w:t>
      </w:r>
      <w:r>
        <w:br/>
        <w:t> </w:t>
      </w:r>
      <w:r>
        <w:br/>
        <w:t>“You can swim, right?”</w:t>
      </w:r>
      <w:r>
        <w:br/>
        <w:t> </w:t>
      </w:r>
      <w:r>
        <w:br/>
        <w:t>Confused by the non-sequitur, and seemingly having forgotten I was here at all, he stumbles his way through an answer.</w:t>
      </w:r>
      <w:r>
        <w:br/>
        <w:t> </w:t>
      </w:r>
      <w:r>
        <w:br/>
        <w:t>“I- whuh- yeah?”</w:t>
      </w:r>
      <w:r>
        <w:br/>
        <w:t> </w:t>
      </w:r>
      <w:r>
        <w:br/>
        <w:t>“Great.” I grab a device from my utility belt and attach it to his chest before he can react. “Hit this on your way down, it’ll make you fall slower.”</w:t>
      </w:r>
      <w:r>
        <w:br/>
        <w:t> </w:t>
      </w:r>
      <w:r>
        <w:br/>
        <w:t xml:space="preserve">In the time it takes for him to process what I just said, I shove him off of the metal girder and towards the water below. It’s a long fall, probably not survivable without the one-time-use slow-fall module I stuck to him. It’s pretty much foolproof to use, but if he somehow doesn’t figure it out, he should be able to use his powers to brake before he hits the water. That would require some amount of ingenuity, though. Really, the module is his best bet. I wait for a moment, making sure he surfaces after impact, and then stand up. </w:t>
      </w:r>
      <w:r>
        <w:br/>
        <w:t> </w:t>
      </w:r>
      <w:r>
        <w:br/>
        <w:t xml:space="preserve">With about a quarter of the ring destroyed, I need to get back inside, so I can make my way up to the top. The nearest intact portion of the ring is a little too far away to just jump, so I connect my grapnel to the wall, and extend the line manually until I’ve got enough slack for what I’m planning. Then, I jump off of the strut and swing forward. Without a running start, I lack the momentum to clear the gap, so I swing back instead, and repeat the process a few times, picking up momentum with each swing, until I can detach the grapnel at the apex and land safely inside. It takes a lot of practice to detach the hook end of the grapnel at the exact right moment, but it’s better than just using them as if they’re disposable. If that was how I operated, I’d leave a dozen of them hanging off of rooftops in Pax every night, and my equipment expenses would probably be tripled. </w:t>
      </w:r>
      <w:r>
        <w:br/>
        <w:t> </w:t>
      </w:r>
      <w:r>
        <w:br/>
        <w:t xml:space="preserve">Back within the ring, I head towards the nearest hallway connecting to the main building. The room I pass through seems to be Typhoon’s- he’s got at least one poster of himself from over a decade ago hanging up, as well as a lot of vintage boxing promotional flyers and other memorabilia. I don’t know much about him besides his powers, so it might be a hobby from before he became a hero, but I suspect he’s just a fan. Everyone’s gotta have interests. </w:t>
      </w:r>
      <w:r>
        <w:br/>
        <w:t> </w:t>
      </w:r>
      <w:r>
        <w:br/>
        <w:t xml:space="preserve">The ninetieth floor is pretty small, thanks to the way the Keep narrows as you go higher. It seems to mainly be dedicated to a common room of sorts, connected to the Ring, so all of the members of Alpha Team have somewhere to gather. The neat arrangement of the chairs tells me that it doesn’t see a great deal of use. In the center of the room is the elevator, </w:t>
      </w:r>
      <w:r>
        <w:lastRenderedPageBreak/>
        <w:t>which is disabled thanks to the lockdown. The stairs don’t go higher than the fiftieth floor, but that hardly means I’m stuck here. After all, the elevator might not move, but the shaft is still there. And with my trusty plasma torch to burn a hole in the door, I can get inside with ease.</w:t>
      </w:r>
      <w:r>
        <w:br/>
        <w:t> </w:t>
      </w:r>
      <w:r>
        <w:br/>
        <w:t xml:space="preserve">A quick glance upwards tells me that the elevator is beneath me, so there’s no risk of having it dropped on my head. That being said, Machina probably has cameras in the elevator shaft, and if he’s watching, he might decide to activate the car manually, in order to sandwich me against the ceiling. Maneuvering carefully around the edges, I burn through each of the cables one by one, just in case. Then, I fire my grapnel one more time, and ascend to the hundred and first floor. </w:t>
      </w:r>
      <w:r>
        <w:br/>
        <w:t> </w:t>
      </w:r>
      <w:r>
        <w:br/>
        <w:t xml:space="preserve">Once I’m at the top, the final set of doors slide open. Typical supervillain move, letting you walk into their lair to demonstrate how unconcerned they are with you. If they were really unconcerned, they wouldn’t even bother to play mind games, which is why only the insecure or neurotic villains ever do it. Machina is more the latter than the former, but whatever his personality defects, he’s not stupid. I won’t be able to manipulate him into beating himself like I did with the Earthshaker. </w:t>
      </w:r>
      <w:r>
        <w:br/>
        <w:t> </w:t>
      </w:r>
      <w:r>
        <w:br/>
        <w:t>“Hawkshaw.”</w:t>
      </w:r>
      <w:r>
        <w:br/>
        <w:t> </w:t>
      </w:r>
      <w:r>
        <w:br/>
        <w:t xml:space="preserve">At the very least, he has the courtesy to address me by my alias. Robards is standing in front of his desk, clad in full armor. As I step into the office, he dismisses a dozen holo-screens, reserving his attention for me alone. The office itself is minimalist, though not quite as much as the Council’s HQ. He’s got a framed copy of TIME magazine on the wall- his own face, with the words ‘Pax Machina’ underneath. His Person of the Year issue. Not without his vanities, whatever people might think. There’s an alcove in one wall where the armor is clearly meant to go when not in use. A door which presumably leads to a bathroom. That sort of thing. </w:t>
      </w:r>
      <w:r>
        <w:br/>
        <w:t> </w:t>
      </w:r>
      <w:r>
        <w:br/>
        <w:t>“Machina. This a bad time?”</w:t>
      </w:r>
      <w:r>
        <w:br/>
        <w:t> </w:t>
      </w:r>
      <w:r>
        <w:br/>
        <w:t xml:space="preserve">Robards doesn’t dignify me with a response, just opens a palm and fires a beam of searing heat in my direction. He pans it across the room swiftly, giving me just a split second to roll underneath before it can melt through my armor and the flesh underneath. He usually sets the suit’s weapons to stun, at least when cameras are rolling, but it’s a weapon of war, and I’m well-aware that just about any one of its armaments could kill me. </w:t>
      </w:r>
      <w:r>
        <w:br/>
        <w:t> </w:t>
      </w:r>
      <w:r>
        <w:br/>
        <w:t xml:space="preserve">Unclipping a grenade from my belt, I toss it in his direction. Reflexes assisted by his suit’s predictive algorithms, he swats it away easily, and it detonates against a reinforced wall. While he was occupied with that, I put some distance between us, before drawing my sidearm and firing. Machina is so used to shrugging off gunfire that he doesn’t even react, until the Koppel bullet pierces his leg. The spray of blood confirms he’s actually inside, </w:t>
      </w:r>
      <w:r>
        <w:lastRenderedPageBreak/>
        <w:t>which simplifies things. However, the hole in his armor that my bullet made seals up almost instantly, and he chokes back the rest of his scream. Painkillers already being administered, I’m sure.</w:t>
      </w:r>
      <w:r>
        <w:br/>
        <w:t> </w:t>
      </w:r>
      <w:r>
        <w:br/>
        <w:t>“No more of that,” he says imperiously. A second later, Inquiry is torn from my hand, as his suit magnetizes it, along with every other metal object in the room. He catches the gun and deactivates the magnet, letting the rest of the items clatter to the floor. Then Robards slams the gun down on his desk firmly. A clear message- if you want this back, you’re going to have to come and take it.</w:t>
      </w:r>
      <w:r>
        <w:br/>
        <w:t> </w:t>
      </w:r>
      <w:r>
        <w:br/>
        <w:t xml:space="preserve">I’d hoped to get a few more shots off before something like this happened, but it doesn’t matter. I’ve got other tricks up my sleeve. Like the latest upgrade to my armor, courtesy of Conrad Winters. A thin black wire spools out from one of my gauntlets. It’s a whip, but not just any whip. The wire is monomolecular, making it incredibly sharp. It’s also got a hell of a lot of reach, as Machina finds out. I flick my wrist in his direction, and the wire carves a thin, long gash down the chest of his armor. Not deep enough to draw blood, but it mars the logo in the center, which seems to aggravate him. Before he can try to grab the wire, I retract it, and get ready to dodge his next attack. </w:t>
      </w:r>
      <w:r>
        <w:br/>
        <w:t> </w:t>
      </w:r>
      <w:r>
        <w:br/>
        <w:t xml:space="preserve">Instead of a laser, Robards readies a wrist-mounted rocket, which doesn’t seem small enough to have actually been hidden inside of his wrist. Maybe the suit assembles its munitions mid-combat. Not the time to ask, though. Whatever the rocket is, it’s certainly explosive. The force sends me flying, even as I try to throw myself out of the blast radius. Scrambling back to my feet, I pull the whip out again, and target his leg- the same one I just shot. The wire wraps around it swiftly, and I pull, trying to knock him to the ground. He tips backwards, but before hitting the ground, activates the thrusters in his boots, forcing me to retract the wire before he can start dragging me around. </w:t>
      </w:r>
      <w:r>
        <w:br/>
        <w:t> </w:t>
      </w:r>
      <w:r>
        <w:br/>
        <w:t>Now hovering a few feet off the ground, Machina raises both arms, and activates a pair of wrist-cannons, resembling more advanced versions of the ones his protege, Delta-V, uses. I bring up my hard-light shield as he starts to unload on me, but the barrage doesn’t seem likely to end soon, and the shield is already starting to crack. I’m out of my weight class here. Haley or Clay could give Robards a run for his money, but I’ve got nothing except ways to forestall my defeat.</w:t>
      </w:r>
      <w:r>
        <w:br/>
        <w:t> </w:t>
      </w:r>
      <w:r>
        <w:br/>
        <w:t>From behind the rapidly-deteriorating shield, I toss a throwing knife. Not something I have cause to use often, given the gun is a superior option in just about every way, but useful to have on-hand regardless. Machina raises one hand to deflect it, like he did with the grenade, but discovers that the blade, too, is time-locked. Bullets weren’t the only thing Koppel made during his captivity, and the inviolable knife was one of the many such objects Jason collected. The Council only seemed to have him making bullets, which is why Robards wasn’t expecting the knife to be anything other than ordinary metal.</w:t>
      </w:r>
      <w:r>
        <w:br/>
        <w:t> </w:t>
      </w:r>
      <w:r>
        <w:br/>
      </w:r>
      <w:r>
        <w:lastRenderedPageBreak/>
        <w:t>Blade sticking out of his hand, Machina stops firing, and descends to my level. I drop the shield, not because I think the fight is over, but to give it a moment to recharge. It’s hard to tell what Robards might be thinking behind his featureless faceplate, but he’s obviously not happy.</w:t>
      </w:r>
      <w:r>
        <w:br/>
        <w:t> </w:t>
      </w:r>
      <w:r>
        <w:br/>
        <w:t>“Enough of this. You realize I made that suit you’re wearing, don’t you? Did you really think you could kill me with a weapon I built?”</w:t>
      </w:r>
      <w:r>
        <w:br/>
        <w:t> </w:t>
      </w:r>
      <w:r>
        <w:br/>
        <w:t>Machina presses a finger to his gauntlet, and I hear a digital ping. Then silence.</w:t>
      </w:r>
      <w:r>
        <w:br/>
        <w:t> </w:t>
      </w:r>
      <w:r>
        <w:br/>
        <w:t xml:space="preserve">“Not really,” I admit. “That’s why I isolated the shutdown signal you use, and had some friends help me rig up a device to reflect it right back at you.” </w:t>
      </w:r>
      <w:r>
        <w:br/>
        <w:t> </w:t>
      </w:r>
      <w:r>
        <w:br/>
        <w:t>Frozen still as a statue, Robards doesn’t make a sound. Or maybe he’s screaming in fury- without his armor’s speakers active, it’s hard to know. Really, this is just another manifestation of his fatal flaw- an inability to consider the agency of others. He never stopped to think if I might have had help preparing for this fight. Didn’t even consider that constantly advertising the existence of the kill-switch in all his tech might give someone the idea of weaponizing it against him. The man has a whole team of heroes at his disposal, but chose to take me on alone. The woman he calls his protege uses outdated versions of his tech, because he won’t help her improve it. Probably thinks it’s for her own good, but it’s also why I have no doubt Vindicator has already kicked Delta-V’s ass.</w:t>
      </w:r>
      <w:r>
        <w:br/>
        <w:t> </w:t>
      </w:r>
      <w:r>
        <w:br/>
        <w:t>“Now, you’ve probably got some sort of manual override you’re already trying to activate. Not easy stuck inside of there, but I’m sure you’d manage, given enough time. Unfortunately, you aren’t gonna have it.”</w:t>
      </w:r>
      <w:r>
        <w:br/>
        <w:t> </w:t>
      </w:r>
      <w:r>
        <w:br/>
        <w:t>I approach swiftly, heart still pounding, intensely aware that I’m not out of the woods yet. From a pocket inside my coat, I pull out a small handheld drill with a time-locked tip. One of the original Koppel set, initially intended as a way of torturing metahumans with unbreakable skin. Jason liberated it a number of years ago, and now I’m putting it to better use.</w:t>
      </w:r>
      <w:r>
        <w:br/>
        <w:t> </w:t>
      </w:r>
      <w:r>
        <w:br/>
        <w:t>The hole I drill in Machina’s armor is small. Too small to even fit a finger through. Luckily, there’s plenty of room for a needle, which is exactly what the plan calls for. Leaving aside the drill, I pull a handheld injector from my utility belt and line the tip up carefully. The substance inside isn’t a toxic green, or anything so exciting. Just a slightly murky clear fluid, with a mind inside. Not just any mind, either- Axel Thorn.</w:t>
      </w:r>
      <w:r>
        <w:br/>
        <w:t> </w:t>
      </w:r>
      <w:r>
        <w:br/>
        <w:t xml:space="preserve">Jason’s files contained information he- being a detective -had managed to glean from the other members of the Council. Secrets he wasn’t certain even Machina or Geas knew. Like the way Network’s power operates. Something about the explanation he’d been given never made sense. A metahuman’s abilities come from an identifiable gene, and none of Thorn’s </w:t>
      </w:r>
      <w:r>
        <w:lastRenderedPageBreak/>
        <w:t>bodies save the original had that gene. Yet all of them were capable of copying his consciousness in the same way. That was when he realized that Network’s power isn’t mind control at all. It’s transformation. One-way, and permanent. When Network’s power activated, he turned into a disease.</w:t>
      </w:r>
      <w:r>
        <w:br/>
        <w:t> </w:t>
      </w:r>
      <w:r>
        <w:br/>
        <w:t>Patient zero was, of course, Thorn’s original body. It began to generate a virus unlike any other on Earth- one that contained his very consciousness. And instead of spreading freely, it would only travel from host to host by his will. Whenever he touches someone, he can infect them with his mind, which will near-instantly overwrite their own. Then their body begins to generate the virus as well, allowing them to infect others. Useful, especially if you want to keep someone like Marcus Robards around, while getting rid of them at the same time. Unfortunately, getting one of Thorn’s bodies in his office during a lockdown would be virtually impossible. So I brought a sample of the virus itself with me.</w:t>
      </w:r>
      <w:r>
        <w:br/>
        <w:t> </w:t>
      </w:r>
      <w:r>
        <w:br/>
        <w:t>Machina doesn’t struggle- mainly because he can’t, as the armor is keeping him locked in place. I don’t know whether he’s aware of what’s happening, but it doesn’t matter for long, because mere seconds after I remove the needle, I hear his breathing change. Grabbing Inquiry off his desk, I take a few steps back, keeping the gun leveled at his head, and wait.</w:t>
      </w:r>
      <w:r>
        <w:br/>
        <w:t> </w:t>
      </w:r>
      <w:r>
        <w:br/>
        <w:t>I don’t have to wait very long, because the armor comes online a moment later. Rather than attack, Machina stays still for a moment. Then the suit folds open to allow him egress. I don’t let the gun waver in my hands. This could still be some sort of ploy- which is precisely why we set up a system in advance.</w:t>
      </w:r>
      <w:r>
        <w:br/>
        <w:t> </w:t>
      </w:r>
      <w:r>
        <w:br/>
        <w:t>“Opal epsilon twelve-twenty,” Network says, and I breathe a sigh of relief. Lowering the gun, I turn on comms to contact Vindicator and Adamant.</w:t>
      </w:r>
      <w:r>
        <w:br/>
        <w:t> </w:t>
      </w:r>
      <w:r>
        <w:br/>
        <w:t>“Mission accomplished. You’re free to leave whenever.”</w:t>
      </w:r>
      <w:r>
        <w:br/>
        <w:t> </w:t>
      </w:r>
      <w:r>
        <w:br/>
        <w:t>“Acknowledged,” Haley says flatly, then disconnects.</w:t>
      </w:r>
      <w:r>
        <w:br/>
        <w:t> </w:t>
      </w:r>
      <w:r>
        <w:br/>
        <w:t>Network remains still for a few moments, then begins to stretch his arms experimentally, as if getting used to the new body. After a few moments of that, his posture shifts back into that of Machina- stiff and formal -and he strides around to the other side of the desk, bringing up holo-screens and manipulating them like a maestro.</w:t>
      </w:r>
      <w:r>
        <w:br/>
        <w:t> </w:t>
      </w:r>
      <w:r>
        <w:br/>
        <w:t>“I’m still sifting through Marcus’ memories,” he says by way of explanation, ”but I remember how to operate this office, at least.”</w:t>
      </w:r>
      <w:r>
        <w:br/>
        <w:t> </w:t>
      </w:r>
      <w:r>
        <w:br/>
        <w:t>As he speaks, the roof folds open, and I direct the Hercule to descend close enough for me to make my exit.</w:t>
      </w:r>
      <w:r>
        <w:br/>
        <w:t> </w:t>
      </w:r>
      <w:r>
        <w:br/>
        <w:t>“Good. Because it sounds like Winters just found Geas.”</w:t>
      </w:r>
      <w:r>
        <w:br/>
      </w:r>
      <w:r>
        <w:lastRenderedPageBreak/>
        <w:t> </w:t>
      </w:r>
      <w:r>
        <w:br/>
        <w:t>One down, two to go.</w:t>
      </w:r>
      <w:r>
        <w:br/>
      </w:r>
      <w:r>
        <w:br/>
      </w:r>
    </w:p>
    <w:p w14:paraId="2659C4CE" w14:textId="77777777" w:rsidR="008125F2" w:rsidRDefault="00000000">
      <w:pPr>
        <w:pStyle w:val="Ttulo2"/>
      </w:pPr>
      <w:r>
        <w:t>chapter 18:</w:t>
      </w:r>
    </w:p>
    <w:p w14:paraId="5CDFC9AF" w14:textId="77777777" w:rsidR="008125F2" w:rsidRDefault="00000000">
      <w:r>
        <w:br/>
      </w:r>
      <w:r>
        <w:br/>
        <w:t>“So, as it turns out, this Lethe place isn’t quite as secret as I thought it would be.”</w:t>
      </w:r>
      <w:r>
        <w:br/>
        <w:t> </w:t>
      </w:r>
      <w:r>
        <w:br/>
        <w:t xml:space="preserve">Even with Machina taken care of, we’re still following information hygiene protocols, which means minimizing the amount of intelligence shared over long-range communications. As far as we know, Robards was the only one with the skills and tech necessary to monitor them, but it wouldn’t be prudent to abandon protocol until after the mission is complete. </w:t>
      </w:r>
      <w:r>
        <w:br/>
        <w:t> </w:t>
      </w:r>
      <w:r>
        <w:br/>
        <w:t>“I spent a while trying to pin it down using satellites, but it took Zero about five minutes to figure out that they’ve got a website. It’s called the Lethe Clinic, a high-end wellness center sort of thing. She grabbed the client list- celebrities, politicians, CEOs, you name it. No obvious connection to O’Connor, but if Grendel was telling the truth, it’s pretty easy to guess what his role is. They sucker in people with power and influence, tell them they’re going to get some advanced treatment, and then Geas comes in to mess up their memories as much as he wants. Pretty clever, to be honest.”</w:t>
      </w:r>
      <w:r>
        <w:br/>
        <w:t> </w:t>
      </w:r>
      <w:r>
        <w:br/>
        <w:t xml:space="preserve">Conrad is right. If Geas, Machina, and Gilgamesh wanted to build yet another secret facility for this memory-alteration program, it would be difficult to pull off without any of the other Council members noticing. But disguising it as an ordinary business, if a highly exclusive one, provides a certain amount of cover. It’s also a much more effective way of getting their targets than just kidnapping. I shudder to think what they’ve been implanting in the minds of politicians and CEOs that they didn’t want the rest of us knowing about. </w:t>
      </w:r>
      <w:r>
        <w:br/>
        <w:t> </w:t>
      </w:r>
      <w:r>
        <w:br/>
        <w:t>“Plus, it’s got a killer view of the Alps. Unfortunately, that makes a frontal assault undesirable. Attacking the Keep was one thing, but if some shitbag ex-president saw the Front Line trashing their Swiss sanctuary, it would be difficult to cover up. Thanks to Network, we’ve got translocation back online, but jumping straight into the clinic wouldn’t be smart either, since we don’t know what would be waiting for us on the other side. That’s why we’re going to take a more conventional approach.”</w:t>
      </w:r>
      <w:r>
        <w:br/>
        <w:t> </w:t>
      </w:r>
      <w:r>
        <w:br/>
        <w:t xml:space="preserve">‘We’ meaning Conrad, Atalanta, and myself. The others will be on standby in case things go really badly, but with any luck, it won’t be necessary for them to intervene. It does reassure me somewhat to have the powerhouses waiting in the wings. Our initial plan gets fuzzy from this point forward. We had a pretty good idea where Machina would go, and how we’d get to him inside of the Keep. Dealing with Grendel proved fairly simple in the end as well. But without knowing what O’Connor’s move would be, we couldn’t commit to a particular </w:t>
      </w:r>
      <w:r>
        <w:lastRenderedPageBreak/>
        <w:t xml:space="preserve">approach in advance. That also means we don’t have any tricks up our sleeves like I did for Robards or Grendel. Just an objective, and a giant panic button to hit if completing it seems impossible. </w:t>
      </w:r>
      <w:r>
        <w:br/>
        <w:t> </w:t>
      </w:r>
      <w:r>
        <w:br/>
        <w:t>“That’s why I called you two here. And why I brought this.”</w:t>
      </w:r>
      <w:r>
        <w:br/>
        <w:t> </w:t>
      </w:r>
      <w:r>
        <w:br/>
        <w:t xml:space="preserve">Winters gestures to a duffel bag resting on the ground beside him. ‘Here’ is the hangar where the Council keeps Black Beauty, Samuel Blake’s supersonic jet. Normally, it would take hours to get from where we are to Switzerland, but that’s time we don’t have. And with Network in control of the translocation system, all three of us could jump directly here. Since my implant is still hooked up to a machine at Baker Street feeding it false biometric data, and the others never had ones in the first place, we had to make do with one-time beacons. </w:t>
      </w:r>
      <w:r>
        <w:br/>
        <w:t> </w:t>
      </w:r>
      <w:r>
        <w:br/>
        <w:t xml:space="preserve">Unzipping the bag, Conrad reveals its contents. On top are a few articles of clothing. One copy of my trenchcoat, seemingly identical except for the fact that it’s pure white rather than deep black. The others are slightly more generic white tactical gear, which he hands to Liv. The variant coat has to have been taken from Baker Street, where I keep a number of other alternate options for my uniform more suited to different environments. The armor itself is too complex to have a dozen variants of, but as I put the coat on, I switch its ‘skin’ from standard black to polar camo. White’s never been quite my color, but it doesn’t bother me much. </w:t>
      </w:r>
      <w:r>
        <w:br/>
        <w:t> </w:t>
      </w:r>
      <w:r>
        <w:br/>
        <w:t>“You two would stick out like sore thumbs with all that snow, so I took the initiative. Hopefully I got your sizes right.”</w:t>
      </w:r>
      <w:r>
        <w:br/>
        <w:t> </w:t>
      </w:r>
      <w:r>
        <w:br/>
        <w:t xml:space="preserve">Liv makes a vaguely grateful noise as she’s donning her white parka and snow pants. The gear set also came with a visor similar to what a snowboarder might wear, which she keeps in hand. Winters is already wearing a cold-weather version of his usual uniform, which spoiled the surprise somewhat. The two of them never quite got along, even after Conrad quit the supercriminal lifestyle. Hopefully it won’t be a problem for this mission. </w:t>
      </w:r>
      <w:r>
        <w:br/>
        <w:t> </w:t>
      </w:r>
      <w:r>
        <w:br/>
        <w:t xml:space="preserve">Beneath the clothes, Winters packed a number of weapons. Some I recognize from my own arsenal at Baker Street, while others seem to be of his own design. </w:t>
      </w:r>
      <w:r>
        <w:br/>
        <w:t> </w:t>
      </w:r>
      <w:r>
        <w:br/>
        <w:t>“Remember, we want to go nonlethal. Any guards there will just be doing their jobs, and if we end up having to fight Astro and Superior, it won’t be of their own free will. I’d be happy to kill Geas, but we need him alive so Network can overwrite him.”</w:t>
      </w:r>
      <w:r>
        <w:br/>
        <w:t> </w:t>
      </w:r>
      <w:r>
        <w:br/>
        <w:t xml:space="preserve">The others acknowledge my reminder nonverbally, and retrieve their chosen weapons. Atalanta takes a sidearm and sticks it in her thigh holster, then picks up a shotgun, tapping the underslung beanbag launcher to indicate it’s got a less-than-lethal option. Winters has most of his gear equipped already, but he selects a slightly strange-looking rifle I don’t </w:t>
      </w:r>
      <w:r>
        <w:lastRenderedPageBreak/>
        <w:t xml:space="preserve">recognize and straps it to his back. His father was more into gadgets than guns, and Conrad followed that rule for a while, but since rejecting the old man’s attempt to enforce a destiny upon him, he started applying the superhuman smarts he inherited to more serious ends. He also pulls out a sheathed sword from the bag, and attaches it to his waist. Not something I was particularly expecting, but he wouldn’t bring it along if he didn’t think it would be useful. </w:t>
      </w:r>
      <w:r>
        <w:br/>
        <w:t> </w:t>
      </w:r>
      <w:r>
        <w:br/>
        <w:t xml:space="preserve">I take a sonic rifle first, going for something familiar from the armory. Then I grab a few assorted goodies to fill out the gear I expended in my fight with Machina. A few toys from home, but mostly things I recognize as a Winters family design. He used most of them against me at one point or another, so I don’t require any explanation about what they do or how to use them. </w:t>
      </w:r>
      <w:r>
        <w:br/>
        <w:t> </w:t>
      </w:r>
      <w:r>
        <w:br/>
        <w:t>“Great,” Conrad says, zipping up the bag and throwing it over his shoulder. “We can figure out how we want to go in on the way. Zero’s driving.”</w:t>
      </w:r>
      <w:r>
        <w:br/>
        <w:t> </w:t>
      </w:r>
      <w:r>
        <w:br/>
        <w:t xml:space="preserve">As if in response to his words, the plane’s door swings open, stairs descending, and Winters heads over to board. Liv gives me a look I can’t quite read, and I wish the mask didn’t obscure my entire face so I could smile at her. There really aren’t any other people in the world I’d rather be going on a mission like this with. </w:t>
      </w:r>
      <w:r>
        <w:br/>
        <w:t> </w:t>
      </w:r>
      <w:r>
        <w:br/>
      </w:r>
      <w:r>
        <w:br/>
        <w:t> </w:t>
      </w:r>
      <w:r>
        <w:br/>
        <w:t>Even flying in a supersonic plane, the flight to the Lethe Clinic is still about an hour long. That means our chances of bursting in before Geas can finish programming the other Council members are pretty low. It’s not clear how long the process usually takes, but assuming we’ll have to fight Beringer and Blake seems safe. Luckily, Jason already put together files on their potential weaknesses, and I’ve got insights of my own to share. That gives us plenty of time to prepare before we arrive.</w:t>
      </w:r>
      <w:r>
        <w:br/>
        <w:t> </w:t>
      </w:r>
      <w:r>
        <w:br/>
        <w:t>Atalanta and Winters keep things civil, mostly by talking to me rather than each other. They tangled a few times back when Conrad and I were enemies, but mostly steered clear of each other after our alliance. I’m not quite self-absorbed enough to assume they’re just fighting over me, but the exact nature of their mutual animosity still isn’t clear. Liv didn’t seem to fully understand when I talked about developing a respect for Winters when we fought. She’s got persistent enemies in her city, but none she has particularly complex relationships with. That’s just not how she approaches crime-fighting. For his part, Conrad has always taken our lifestyle very seriously, and found her irreverence annoying when they encountered each other. From my perspective, he’s loosened up since then, and Liv has gotten more serious, which I hope will lead to something resembling respect, even if friendship probably isn’t in the cards.</w:t>
      </w:r>
      <w:r>
        <w:br/>
        <w:t> </w:t>
      </w:r>
      <w:r>
        <w:br/>
        <w:t xml:space="preserve">The Lethe Clinic isn’t just at the base of the Alps, it’s within them, built into the side of a </w:t>
      </w:r>
      <w:r>
        <w:lastRenderedPageBreak/>
        <w:t>mountain. Supposedly inaccessible except by helicopter, which also serves as a barrier to entry for anyone in sufficiently wealthy to charter a private trip up there. Needless to say, we won’t be approaching from that angle. Zero identified an alternate option for us- the staff’s living quarters. Since going up and down the mountain each day isn’t exactly an option, they live on-site, in a building on the other side of the mountain, connected by a tunnel through the rock. Most of the clientele probably have no idea it even exists, which makes it the perfect place for insertion.</w:t>
      </w:r>
      <w:r>
        <w:br/>
        <w:t> </w:t>
      </w:r>
      <w:r>
        <w:br/>
        <w:t>Sandra alerts us once we’re nearing the drop point, and we grab our things before heading to the plane’s ‘back door.’ Atalanta has a rebreather in, which should last her until we get inside, since the air at this altitude is thin enough to make breathing normally difficult. Winters and I have similar devices built into our uniforms already. We’re also using slow-fall modules in place of parachutes. Digital cloaks will hide us, but one parachute is hard to miss, much less three, with the skies otherwise clear. We can’t even count on cloud cover, because we’re already above them.</w:t>
      </w:r>
      <w:r>
        <w:br/>
        <w:t> </w:t>
      </w:r>
      <w:r>
        <w:br/>
        <w:t>“Fifteen seconds. Get ready.”</w:t>
      </w:r>
      <w:r>
        <w:br/>
        <w:t> </w:t>
      </w:r>
      <w:r>
        <w:br/>
        <w:t xml:space="preserve">A timer appears on my HUD, and I wait until it’s down to five, holding tight to the railing. Zero is mission control for this operation, but once we’re inside, she’ll be leaving things to us. </w:t>
      </w:r>
      <w:r>
        <w:br/>
        <w:t> </w:t>
      </w:r>
      <w:r>
        <w:br/>
        <w:t>“Four. Three. Two. One.”</w:t>
      </w:r>
      <w:r>
        <w:br/>
        <w:t> </w:t>
      </w:r>
      <w:r>
        <w:br/>
        <w:t>Conrad jumps first, his form picture-perfect. I’m sure his father would have expected no less. Liv goes after him, slapping me on the back before she jumps. I follow shortly after, feeling my awareness sharpen to a single point. No doubts or distractions. Just the mission.</w:t>
      </w:r>
      <w:r>
        <w:br/>
        <w:t> </w:t>
      </w:r>
      <w:r>
        <w:br/>
        <w:t>“Good luck.”</w:t>
      </w:r>
      <w:r>
        <w:br/>
        <w:t> </w:t>
      </w:r>
      <w:r>
        <w:br/>
        <w:t xml:space="preserve">Skydiving is, in theory, pretty easy. There’s no real action involved other than falling, and pulling the cord on your parachute before you hit the ground. That changes when you’ve got a specific target you need to hit. Especially a small one, not especially far from where you’re making the jump. If we’re going in the wrong direction, there’s not much of a window for course-correction, and a miss means landing on the side of the mountain, which isn’t exactly cushioned for comfort. </w:t>
      </w:r>
      <w:r>
        <w:br/>
        <w:t> </w:t>
      </w:r>
      <w:r>
        <w:br/>
        <w:t xml:space="preserve">I can’t recall if Winters has ever actually done this before, but he’s clearly familiar with the techniques necessary for going faster, because he’s far ahead of Atalanta, despite having only jumped a second before her. Liv definitely hasn’t done this before, and while I know she doesn’t scare easily, I don’t want to risk having her get lost just because I was worried about offending her. I pull my arms in close, accelerating towards her, and then extend them to brake. The coat assists with that, in much the same way a wing suit might. She glances </w:t>
      </w:r>
      <w:r>
        <w:lastRenderedPageBreak/>
        <w:t xml:space="preserve">back at me, and I reach out to grasp her hand, linking us together. Behind her visor and rebreather, it’s impossible to tell what she’s thinking, but she doesn’t protest as I help guide her towards the target. </w:t>
      </w:r>
      <w:r>
        <w:br/>
        <w:t> </w:t>
      </w:r>
      <w:r>
        <w:br/>
        <w:t xml:space="preserve">Not long after, Conrad activates his slow-fall unit, and we follow suit. His lead means he’s on the ground several seconds before us, and already searching for a way in. The plasma torch is always on the table, but if we can find a service entrance, that’s preferable, and less likely to set off alarms. Atalanta wobbles back and forth a little, unsteady, and I reach out to hold her. She pulls the visor up for a moment, squinting at the bright sunlight, and then puts it back in place. Once I’m sure she’s not going to collapse, or fall off the roof of the building we’re on, I pull away, and she gives me a nod. </w:t>
      </w:r>
      <w:r>
        <w:br/>
        <w:t> </w:t>
      </w:r>
      <w:r>
        <w:br/>
        <w:t>“Gotcha. Over here.”</w:t>
      </w:r>
      <w:r>
        <w:br/>
        <w:t> </w:t>
      </w:r>
      <w:r>
        <w:br/>
        <w:t xml:space="preserve">If there were any locks on the maintenance hatch Winters has found, he’s bypassed them, though I can’t imagine why anyone would think to lock it from the outside- or how they’d even get back in afterwards. This place is so remote that someone breaking in from the rooftop is almost ridiculous. Or it would be if we weren’t doing it. </w:t>
      </w:r>
      <w:r>
        <w:br/>
        <w:t> </w:t>
      </w:r>
      <w:r>
        <w:br/>
        <w:t xml:space="preserve">The interior of the Lethe Clinic’s staff quarters does not match the sleek, modern design advertised on their website. It’s uninvitingly industrial, with the heating equipment totally undisguised, and no consideration given to the droning noises it produces. That can’t make it easy to sleep at night, though I suppose it must be preferable to freezing to death. Even at an incredibly exclusive Swiss clinic secretly run by the people that control the entire world, the staff is treated like shit. Disappointing, but not surprising. </w:t>
      </w:r>
      <w:r>
        <w:br/>
        <w:t> </w:t>
      </w:r>
      <w:r>
        <w:br/>
        <w:t xml:space="preserve">All three of us sweep the area, which looks to be a locker room, but nobody is present. At this time of day, I’d expect most of them to be inside the clinic itself. After my experience with the Earthshaker, though, I’m not about to drop my guard. Weapons in hand, we advance as a group, with Conrad taking the lead and Atalanta close behind, while I cover the rear. The hallways in this building are painfully narrow, forcing us to move in single file, but thankfully it isn’t long before we find a sign that reads ‘To Clinic,’ with a helpful arrow indicating exactly where we need to go. The same is written in German underneath, for the benefit of any Swiss who actually work here. I’m sure the front-facing staff is as European as they come, but the maintenance workers are probably flown in from other parts of the world, where they’ll work for less. </w:t>
      </w:r>
      <w:r>
        <w:br/>
        <w:t> </w:t>
      </w:r>
      <w:r>
        <w:br/>
        <w:t xml:space="preserve">Following the arrows, we reach a room with a small tram on a track, which leads into a tunnel. The tram’s presence on this end confuses me for a moment, before I register the presence of three people in uniform, speaking Hindi. Our appearance understandably startles them, but before any of them have the chance to go for an alarm, Atalanta fires, a beanbag striking one of the men in the chest and knocking him to the ground. I lower the sonic rifle and fire my gauntlet’s taser at the woman to his right, feeling vaguely guilty, while </w:t>
      </w:r>
      <w:r>
        <w:lastRenderedPageBreak/>
        <w:t xml:space="preserve">Winters launches some sort of dart from his wrist that strikes the older man in the neck, causing him to fall unconscious almost immediately. </w:t>
      </w:r>
      <w:r>
        <w:br/>
        <w:t> </w:t>
      </w:r>
      <w:r>
        <w:br/>
        <w:t xml:space="preserve">Working in silent unison, we zip-tie each of them and make sure they’re positioned upright, so none of them choke on their tongues. A bit of tape ensures they won’t be able to shout for help when they wake up. It’s harsh but necessary, given what we’re here to do. </w:t>
      </w:r>
      <w:r>
        <w:br/>
        <w:t> </w:t>
      </w:r>
      <w:r>
        <w:br/>
        <w:t xml:space="preserve">Conrad takes a moment to examine the tram’s control panel, before opening the door and taking a seat inside. Liv joins him, and I follow shortly after, taking a moment to finish gagging the last staff member. He presses a button on the inside of the cart and it lurches into motion, moving at a decent pace. It’s not really the time for banter, but I can’t help feeling slightly uncomfortable at the silence. Atalanta loads another beanbag into her shotgun and places it in her lap. I run a brief systems check, and discover absolutely nothing out of place within the suit, save for the taser’s charge being depleted. </w:t>
      </w:r>
      <w:r>
        <w:br/>
        <w:t> </w:t>
      </w:r>
      <w:r>
        <w:br/>
        <w:t>“There’s gonna be a security check on the other end,” Winters informs us, breaking the silence. “If we’re quick, we should be able to prevent them from raising the alarm, but try to leave one conscious so we can ask them some questions.”</w:t>
      </w:r>
      <w:r>
        <w:br/>
        <w:t> </w:t>
      </w:r>
      <w:r>
        <w:br/>
        <w:t xml:space="preserve">Despite having Zero’s help, we weren’t able to identify exactly where Geas brings people for memory modification. Blueprints obviously aren’t available, and satellite imaging only helps so much on short notice. With more time for a deep scan, we could have mapped the entire place out in advance, but it seemed imprudent to wait that long considering the time-sensitivity of the whole operation. </w:t>
      </w:r>
      <w:r>
        <w:br/>
        <w:t> </w:t>
      </w:r>
      <w:r>
        <w:br/>
        <w:t xml:space="preserve">“Understood,” Atalanta replies tersely. I’ve had a hard time reading her this whole time- since I told her about the Council in general, really. She offered to help without reservation, but it’s clearly weighing on her in a way I don’t fully understand. Maybe she’s got reservations about fighting people who’ve done so much good in the world, even if they’ve crossed plenty of lines in the process. Or maybe she’s just mad I kept it from her for so long. I tried to head that off by telling her I had a secret I couldn’t share, but emotions aren’t exactly rational, and I can’t fault her for being upset. </w:t>
      </w:r>
      <w:r>
        <w:br/>
        <w:t> </w:t>
      </w:r>
      <w:r>
        <w:br/>
        <w:t>Another silent minute passes, and the light at the end of the dark tunnel gets closer. So does the sound of voices. The guards, presumably.</w:t>
      </w:r>
      <w:r>
        <w:br/>
        <w:t> </w:t>
      </w:r>
      <w:r>
        <w:br/>
        <w:t>“Anything happen while I was pissin’?”</w:t>
      </w:r>
      <w:r>
        <w:br/>
        <w:t> </w:t>
      </w:r>
      <w:r>
        <w:br/>
        <w:t>“Yeah, someone thought it would be a funny prank to send the cart over without anybody inside.”</w:t>
      </w:r>
      <w:r>
        <w:br/>
        <w:t> </w:t>
      </w:r>
      <w:r>
        <w:br/>
        <w:t xml:space="preserve">With our digital cloaks active, the guards would have looked at the security feeds inside the tunnel and seen an empty tram. Fortunate for us, because they’d have sounded the alarm </w:t>
      </w:r>
      <w:r>
        <w:lastRenderedPageBreak/>
        <w:t xml:space="preserve">already if not. </w:t>
      </w:r>
      <w:r>
        <w:br/>
        <w:t> </w:t>
      </w:r>
      <w:r>
        <w:br/>
        <w:t>“Assholes. They know we gotta check it anyway.”</w:t>
      </w:r>
      <w:r>
        <w:br/>
        <w:t> </w:t>
      </w:r>
      <w:r>
        <w:br/>
        <w:t xml:space="preserve">It’s not much of a surprise that the staff here speaks English. After all, the main clientele is Americans and Europeans with money and power, most of whom speak English, either as their native language or to make international dealings more convenient. Plus, Geas needs to share a language with anyone he uses his powers on, or their thoughts are just as incomprehensible to him as their speech. </w:t>
      </w:r>
      <w:r>
        <w:br/>
        <w:t> </w:t>
      </w:r>
      <w:r>
        <w:br/>
        <w:t xml:space="preserve">Aware that my voice would carry to the guards if I spoke aloud, I instead silently gesture to the others to exit the cart before it reaches its destination, then follow my own advice, vaulting over the railing. The tunnel is fairly narrow, but we’ve got enough space to follow the tram as it starts to slow down. Once it stops, a flashlight appears on the other side, and I spot one of the guards leaning over the railing to check the cart’s interior. </w:t>
      </w:r>
      <w:r>
        <w:br/>
        <w:t> </w:t>
      </w:r>
      <w:r>
        <w:br/>
        <w:t>I pull the grapnel gun from my belt and fire, the hook attaching to the guard’s uniform, before I reel him in. He shrieks as he falls down onto the tracks, but as soon as he’s close enough, I cut him off by clamping an armored hand over his mouth. A moment later, another flashlight appears.</w:t>
      </w:r>
      <w:r>
        <w:br/>
        <w:t> </w:t>
      </w:r>
      <w:r>
        <w:br/>
        <w:t>“Derek? You okay, man? It’s not a long fall, dude.”A case of theft: this story is not rightfully on Amazon; if you spot it, report the violation.</w:t>
      </w:r>
      <w:r>
        <w:br/>
        <w:t> </w:t>
      </w:r>
      <w:r>
        <w:br/>
        <w:t>A beanbag strikes him in the head, and he collapses. Atalanta is already moving, aware that spotting an unconscious guard would be highly suspicious to anyone passing by. Conrad walks over and leans down to look Derek in the eyes. His mirrored  lenses reflect the guard’s terror right back at him. The man struggles in my grip, but fails to break free.</w:t>
      </w:r>
      <w:r>
        <w:br/>
        <w:t> </w:t>
      </w:r>
      <w:r>
        <w:br/>
        <w:t>“Here are your options. Scream, and my friend here snaps your neck. Or tell me what I want to know, and you live to shit yourself another day. Understand?”</w:t>
      </w:r>
      <w:r>
        <w:br/>
        <w:t> </w:t>
      </w:r>
      <w:r>
        <w:br/>
        <w:t>Derek nods as vigorously as he’s able, and I get the sense that Winters is smiling.</w:t>
      </w:r>
      <w:r>
        <w:br/>
        <w:t> </w:t>
      </w:r>
      <w:r>
        <w:br/>
        <w:t>“Good. Now tell me, where do they take VIPs for treatment?”</w:t>
      </w:r>
      <w:r>
        <w:br/>
        <w:t> </w:t>
      </w:r>
      <w:r>
        <w:br/>
        <w:t xml:space="preserve">I remove my hand from the guard’s mouth, and he gasps in a few breaths shakily. </w:t>
      </w:r>
      <w:r>
        <w:br/>
        <w:t> </w:t>
      </w:r>
      <w:r>
        <w:br/>
        <w:t>“Th-there’s a room on the third floor. Always got guards outside. Only the Director can go in.”</w:t>
      </w:r>
      <w:r>
        <w:br/>
        <w:t> </w:t>
      </w:r>
      <w:r>
        <w:br/>
        <w:t xml:space="preserve">Keycard access won’t be a problem for us. This is a stealth mission, but we can’t expect to stay undetected forever, especially not dressed like we are. </w:t>
      </w:r>
      <w:r>
        <w:br/>
      </w:r>
      <w:r>
        <w:lastRenderedPageBreak/>
        <w:t> </w:t>
      </w:r>
      <w:r>
        <w:br/>
        <w:t>“Who’s the Director?”</w:t>
      </w:r>
      <w:r>
        <w:br/>
        <w:t> </w:t>
      </w:r>
      <w:r>
        <w:br/>
        <w:t>“I duh-don’t know. He’s always wearing a mask. Says he’s guh-gotta keep it secret to protect the clients.”</w:t>
      </w:r>
      <w:r>
        <w:br/>
        <w:t> </w:t>
      </w:r>
      <w:r>
        <w:br/>
        <w:t>That would be Geas, then. Makes sense he’d want to obscure any hint of his involvement with this place. Winters doesn’t respond, just gives me a nod, and I stick a tranquilizer in Derek’s neck. He thrashes around for a moment, and then goes limp. Then comes the zip-tie and duct tape. When I bring him over to where Conrad and Atalanta are standing, they’ve already done the same for the other guy, and left him in the cart, already sporting a nasty purple bruise from where the beanbag hit him. I deposit mine in as well, and we climb up out of the tunnel, into the clinic proper.</w:t>
      </w:r>
      <w:r>
        <w:br/>
        <w:t> </w:t>
      </w:r>
      <w:r>
        <w:br/>
        <w:t xml:space="preserve">This area is a part of maintenance, off-limits to the clinic’s visitors. It’s still much nicer than the staff’s actual quarters, with polished white floors and even some windows providing a view of the Alps. While I’m looking around, Conrad heads over to the security booth where the guards were stationed, and inserts a device from his belt into the nearest available port. </w:t>
      </w:r>
      <w:r>
        <w:br/>
        <w:t> </w:t>
      </w:r>
      <w:r>
        <w:br/>
        <w:t>“Zero,” I hear him say over comms. “Systems are yours.”</w:t>
      </w:r>
      <w:r>
        <w:br/>
        <w:t> </w:t>
      </w:r>
      <w:r>
        <w:br/>
        <w:t>“Copy,” Sandra replies. “Your guy wasn’t lying. They’ve got cameras in every room except the one he mentioned, and I don’t see Geas anywhere, so he’s gotta be there. Get moving- I’ll let you know if any guards are coming your way.”</w:t>
      </w:r>
      <w:r>
        <w:br/>
        <w:t> </w:t>
      </w:r>
      <w:r>
        <w:br/>
        <w:t>Seeing how well we’re all working together, Zero included, makes me feel something. I’m not sure if pride is exactly right, but it’s along those lines. There are going to be some hiccups, that’s inevitable, but we’re professionals. And perhaps more importantly, we’re capable of actually cooperating. That might be our biggest advantage against Geas. It’s certainly what helped beat Machina. They both run huge teams, but neither was willing to rely on their subordinates for real protection, much less each other. And their boss, Gilgamesh, seems to have abandoned them. I’m not going to credit the power of friendship for our victories, but being capable of prosocial cooperation does have tangible benefits.</w:t>
      </w:r>
      <w:r>
        <w:br/>
        <w:t> </w:t>
      </w:r>
      <w:r>
        <w:br/>
        <w:t xml:space="preserve">Guided by Zero, we take a nearby staircase up to the third floor. It’s a part of the clinic’s maintenance area, where the clients aren’t allowed, meaning we don’t have to worry about knocking out any bankers or pop stars who spot us. Unfortunately, the room where the VIPs are treated seems to be on the other side of the building, meaning we’re going to have to venture out into the facility proper. The security staff is fairly small, which makes sense considering how remote this place is, but there are at least eight clients currently on the premises, and three of them are on this floor. The part of my brain that generates jokes is trying to summon up the name of a terrible boy band singer so I can make a crack about wanting to punch him, but I refuse to give it enough processing power to even finish the </w:t>
      </w:r>
      <w:r>
        <w:lastRenderedPageBreak/>
        <w:t xml:space="preserve">thought. Besides, kpop has mostly supplanted traditional boy bands in the minds of teenage girls, and I’m sure the Korean government has their own proprietary brainwashing facilities for those poor kids. </w:t>
      </w:r>
      <w:r>
        <w:br/>
        <w:t> </w:t>
      </w:r>
      <w:r>
        <w:br/>
        <w:t xml:space="preserve">Continuing to cover the rear, I follow Conrad through a nondescript door and into the clinic itself. The minimalist black and white design scheme extends from the walls and floors to the furniture and uniforms. Even the clients have to wear special clothes, which look comfortable, if slightly humiliating. The general design ethos seems to combine a luxury resort and a high-end hospital, which is pretty much exactly what this place is. The memory-alteration program is the only real ‘treatment’ they offer. The rest seems to consist of acupuncture, massages, and talk therapy, with an open bar and lounge for guests to entertain themselves in between sessions. Truly the sort of thing that only rich people would be stupid enough to pay money for. </w:t>
      </w:r>
      <w:r>
        <w:br/>
        <w:t> </w:t>
      </w:r>
      <w:r>
        <w:br/>
        <w:t xml:space="preserve">A ‘doctor’ with no visible medical equipment and a lab coat folded over one arm emerges from one of the client’s rooms. Probably just a massage therapist dressed up like a medical professional to trick the VIPs into thinking they’re getting something more than a backroom Chinatown back rub, minus the happy ending. Winters darts her before she can even register our presence, and we continue down the corridor swiftly, leaving her unconscious on the ground. No point in tying her up- we’re too close to Geas for it to matter at this point. </w:t>
      </w:r>
      <w:r>
        <w:br/>
        <w:t> </w:t>
      </w:r>
      <w:r>
        <w:br/>
        <w:t>As expected, there are two guards standing outside the door to the VIP room. I hit one in the chest with a rubber bullet, and Atalanta drops the other with a beanbag. Gunshots are conspicuous, but it’s probably a good thing if the facility goes on lockdown. Less chance for any innocents to get hurt in the fight that’s about to ensue. The door that they were guarding has some serious security- retina scanners, a voiceprint identifier, and an ordinary keypad. Before I can produce some explosives to bypass them, Winters draws his sword. It appears to be a dueling saber, with a slightly curved blade and engraved metal guard protecting the hilt. He flips some kind of hidden switch, and the blade starts to hum softly. Focusing in with my helmet’s lenses, I notice that it’s vibrating at speeds so fast as to be nearly imperceptible. The blade sinks into the heavy metal door like it’s not there, and Conrad swiftly carves a rectangular hole into it, just smaller than the door itself, before kicking it down. It lands with a thud, and we get a look at what’s inside.</w:t>
      </w:r>
      <w:r>
        <w:br/>
        <w:t> </w:t>
      </w:r>
      <w:r>
        <w:br/>
        <w:t xml:space="preserve">Geas is sitting on a throne. That shouldn’t be surprising- he runs a team called the Royals, and styles himself their king. It’s not exactly Arthurian in design, though. It more closely resembles one of those pod-chairs that look like half an eggshell with the insides scooped out so a human can sit within. O’Connor is wearing a white suit and a ceramic face mask that doesn’t suit him particularly well. His salt-and-pepper hair is still clearly visible, which makes me wonder how nobody ever recognized him, but I suppose it’s not the most uncommon look in the world. And who would be expecting to see a world-famous superhero running a place like this? </w:t>
      </w:r>
      <w:r>
        <w:br/>
        <w:t> </w:t>
      </w:r>
      <w:r>
        <w:br/>
      </w:r>
      <w:r>
        <w:lastRenderedPageBreak/>
        <w:t xml:space="preserve">Behind the ‘throne’ is a large, complex-looking machine. Some kind of computer, I’m sure. The chair appears to be hooked up to it somehow, as do the two beds on its right and left. Resting on those beds are Astro and Professor Superior, with diodes attached to their foreheads. Geas appears to have them too, though underneath the mask. The rest of the room has a few computer monitors and empty chairs, but is otherwise almost totally barren. According to Network, who discovered that Machina built the machine O’Connor is using, it allows him to access memories in ways that aren’t possible ordinarily. Geas can’t create outright false memories or illusions by himself, but with this machine’s assistance, he can selectively edit and rearrange memories to simulate the same effect. Making new memories from whole cloth is almost impossible, because of the level of complexity required, but with enough time and effort, plus some mechanical assistance, you can cut pre-existing memories apart and stitch them back together in more favorable ways, while removing inconvenient aspects. I’m sure what Blake and Beringer will remember when he’s done is going to make Zero and I the villains of this morning’s meeting, and Geas the hero. </w:t>
      </w:r>
      <w:r>
        <w:br/>
        <w:t> </w:t>
      </w:r>
      <w:r>
        <w:br/>
        <w:t xml:space="preserve">“Shit,” O’Connor exclaims, as we make our entrance. I take aim and fire again, but the telepath is already moving. He scrambles out of his throne and yanks the diodes off of Beringer’s head, before diving to the ground behind the bed. My bullet strikes his chair, cracking the plastic, but neither of the unconscious Council members stir at the sound. They do, however, respond when Geas addresses them in imperious tones of command, the effect only slightly diminished by the fact that he’s cowering on the ground. </w:t>
      </w:r>
      <w:r>
        <w:br/>
        <w:t> </w:t>
      </w:r>
      <w:r>
        <w:br/>
        <w:t>“Wake up and protect me!”</w:t>
      </w:r>
      <w:r>
        <w:br/>
        <w:t> </w:t>
      </w:r>
      <w:r>
        <w:br/>
        <w:t xml:space="preserve">Astro and Superior sit up in unison, the former brushing diodes off his own head in the process. I choose to take that as a good sign, indicating that our arrival forced O’Connor to postpone his memory alteration in favor of simply compelling his captives to fight us. I had been preparing for a long process of deprogramming them, but with any luck, their minds should be fairly normal after this, any head trauma we inflict notwithstanding. Beringer reaches inside of his lab coat and pulls out a small device, which morphs into a sci-fi ray gun in his hand, so perfectly cartoonish that I don’t believe it’s a real weapon until he fires an energy beam right at me. Reflex takes over, and I’m bringing up the hard-light shield as soon as his finger starts to squeeze the trigger. Unfortunately, the shield has always had trouble with non-physical projectiles. Beringer’s beam filters right through and strikes me in the shoulder. My vision goes white for a moment, excruciating pain overwhelming every one of my senses. The sensation subsides just as quickly as it flared up, leaving me with memories I’m in no hurry to revisit. But when I glance at my shoulder, there’s no wound at all. That means Superior’s weapon is a pain gun. Wonderful. </w:t>
      </w:r>
      <w:r>
        <w:br/>
        <w:t> </w:t>
      </w:r>
      <w:r>
        <w:br/>
        <w:t xml:space="preserve">On the other side of the room, Blake has already donned his alien battlesuit. I wonder whether Selene’s memories were being edited along with his own. Is she susceptible to O’Connor’s compulsion power, or just following along with whatever Astro does? Interesting questions, but this isn’t the time to answer them. Trying to communicate with </w:t>
      </w:r>
      <w:r>
        <w:lastRenderedPageBreak/>
        <w:t>the living alien weapon in the middle of a fight isn’t the best strategy. The warsuit’s arms morph into blades, turning from solid to liquid and then back to solid in a second, before Blake attacks. Liv launches a beanbag at him, and he slices it out of the air with ease. We’re constrained by a desire to keep them alive if possible, while they have no such compunctions.</w:t>
      </w:r>
      <w:r>
        <w:br/>
        <w:t> </w:t>
      </w:r>
      <w:r>
        <w:br/>
        <w:t>“How did you find this place? How did you even escape--” Geas breaks off, frustrated. He’s flipped over the bed to provide better cover, and I notice he ditched the mask at some point, leaving it lying on the floor. “Never mind. I’ll just tear it from your heads as you lay dying.”</w:t>
      </w:r>
      <w:r>
        <w:br/>
        <w:t> </w:t>
      </w:r>
      <w:r>
        <w:br/>
        <w:t xml:space="preserve">That might prove difficult, considering we’re shielded against his powers. Obviously the blockers provided by the Council weren’t trustworthy, but the design itself proved replicable, and Conrad was able to remove the element which allowed Machina to disable them remotely, ensuring we wouldn’t fall victim to the trick that Superior and Astro did. The death part, however, might prove to be a real problem. </w:t>
      </w:r>
      <w:r>
        <w:br/>
        <w:t> </w:t>
      </w:r>
      <w:r>
        <w:br/>
        <w:t xml:space="preserve">Rolling out of the way of another pain-beam, I consider simply shooting Beringer, but decide against it. He’s in his seventies- a rubber bullet isn’t meaningfully safer against him than a normal one. I could try to shoot the ray gun, but tech like that tends to be volatile, and I don’t want to risk it exploding into a wave of endless pain that will drive us all insane or something. Destroying technology you don’t fully understand is rarely a good idea, even in the middle of a fight. </w:t>
      </w:r>
      <w:r>
        <w:br/>
        <w:t> </w:t>
      </w:r>
      <w:r>
        <w:br/>
        <w:t xml:space="preserve">With those options off the table, I don’t have a ton in my arsenal that can hit him from across the room without risking permanent damage. However, I brought a few things to this party that aren’t from my arsenal. As Superior is taking aim to fire again, moving with mechanical efficiency, I grab one such item from inside of my coat. It’s a bolas, a hunting tool that consists of a thick cord connected with two weighted orbs on either end. When thrown, the cord will wrap around a target, guided by the heavy weights, in order to incapacitate them. This model is from Conrad’s lab, and features a few improvements from the original design. The cord is longer and more durable, allowing it to more easily wrap around targets. The weights are magnetized, causing them to attract to each other while wrapping a target up, and then lock together to make escape nearly impossible. Superior tries to get out of the way when I hurl it towards him, but even with O’Connor’s compulsion making him move as efficiently as possible, he’s still old and frail. The bolas wraps around his chest, pinning his arms to his sides, while the two weights magnetize to each other to prevent him from wriggling out. As he tries to angle the pain-gun towards me from his position on the ground, Beringer also discovers that Winters gave the bolas a mild electric charge, which the cord is a perfect conductor for. I made sure it was on the lowest possible setting before I threw it, figuring Superior’s heart wouldn’t be able to take any more than that. He convulses for a second, dropping the gun, then goes limp, unconscious but breathing. That’s good. Having to give an old man CPR in the middle of a fight for the future of the planet would really spoil things. </w:t>
      </w:r>
      <w:r>
        <w:br/>
      </w:r>
      <w:r>
        <w:lastRenderedPageBreak/>
        <w:t> </w:t>
      </w:r>
      <w:r>
        <w:br/>
        <w:t>Beringer was never a serious threat. I’m sure he’d be dangerous under the right circumstances, but without his gear or any time to prepare, he’s just an old man with some toys. Astro, on the other hand, is never truly unarmed. In the time it took me to deal with Eric, he crossed the room and engaged Conrad, blade-arm to sword. As I watch, Atalanta raises her shotgun to fire, and he morphs one arm into a shield to block it. Then that arm changes into some kind of cannon, which he uses to blast her against the wall. All the while, his attention never wavers from the duel with Winters. Selene is bonded to his central nervous system, and her malleable form allows her to take whatever shape is necessary without requiring a direct command. They’re a single organism, or at least so synced up that there's no meaningful difference. With that in mind, it’s no shock both of them were affected by O’Connor’s manipulations.</w:t>
      </w:r>
      <w:r>
        <w:br/>
        <w:t> </w:t>
      </w:r>
      <w:r>
        <w:br/>
        <w:t xml:space="preserve">Luckily for us, Jason studied the weaknesses of every Council member as extensively as possible during the time he spent with the group. When it comes to Astro, there’s one major vulnerability he identified, and it’s one I intend to exploit. Selene can change shape to suit the environment, but a directed sonic assault can disrupt her temporarily. Hopefully long enough for us to end this fight. I sling the sonic rifle off of my back and narrow the focus as tight as possible, to avoid hurting Atalanta or Winters by mistake. Then I fire. </w:t>
      </w:r>
      <w:r>
        <w:br/>
        <w:t> </w:t>
      </w:r>
      <w:r>
        <w:br/>
        <w:t xml:space="preserve">The sonic rifle unleashes a narrow beam of pure noise, aimed squarely at Astro’s head. Selene writhes around, like water on a shaking surface, and flashes of skin are visible underneath. Liv takes advantage of the opening to slam the butt of her shotgun into Blake’s skull, but when he stumbles away, it leaves her directly in the line of fire. I release the trigger immediately, and Atalanta drops to her knees, eyes screwed shut and hands to her ears. She delivered a solid hit, but Astro’s not down, and now he’s identified me as a threat. </w:t>
      </w:r>
      <w:r>
        <w:br/>
        <w:t> </w:t>
      </w:r>
      <w:r>
        <w:br/>
        <w:t>Moving so fast I can barely register it, Blake lunges for me, one hand transforming into some sort of bludgeon, which he clocks me across the head with. The other one yanks my sonic rifle away, and in the moment between taking the hit and my vision returning, it’s been snapped in half. Unfortunate, but I still have a backup plan. It’ll hurt for the others, but they’ll live.</w:t>
      </w:r>
      <w:r>
        <w:br/>
        <w:t> </w:t>
      </w:r>
      <w:r>
        <w:br/>
        <w:t>“Execute Symph--”</w:t>
      </w:r>
      <w:r>
        <w:br/>
        <w:t> </w:t>
      </w:r>
      <w:r>
        <w:br/>
        <w:t xml:space="preserve">The bludgeon morphs into a collection of tendrils, which wrap around my throat before I can finish speaking. My neck area is armored, but more lightly than the rest of my body, because otherwise I wouldn’t be able to turn my head. That also means Astro could crush my windpipe before I get a chance to activate my suit’s sonic assault. Behind him, Atalanta opens fire, pumping three rounds into his back. The force staggers him, but nothing seems to penetrate. Keeping his eyes on me, Blake points his free hand backwards and fires his force pulse again. This time, Liv is ready, and braces against it, but Astro changes tactics instantly, turning the arm back into a blade, this time with much greater reach. He slashes in </w:t>
      </w:r>
      <w:r>
        <w:lastRenderedPageBreak/>
        <w:t>Atalanta’s direction, forcing her to dodge out of the way, all while the pressure around my neck is steadily increasing.</w:t>
      </w:r>
      <w:r>
        <w:br/>
        <w:t> </w:t>
      </w:r>
      <w:r>
        <w:br/>
        <w:t xml:space="preserve">Winters makes a break for where Geas is hiding, clearly intending to cut the Gordian knot by forcing him to call Astro off. Unfortunately, it seems that Blake’s overriding imperative is still to protect O’Connor. An additional limb sprouts from his back, long and flexible, with a bladed tip. Conrad tries to deflect it with his sword, but it just wraps around his arm and stabs into his back. When the initial strike fails, thanks to the impact-resistant material in Winters’ uniform, it takes a different approach, slowly pressing the blade down rather than stabbing forcefully, and I can see it start to sink into Conrad’s flesh. </w:t>
      </w:r>
      <w:r>
        <w:br/>
        <w:t> </w:t>
      </w:r>
      <w:r>
        <w:br/>
        <w:t xml:space="preserve">Though my vision is flickering and I’m desperately holding on to the last of my oxygen, a thought pops into my head. Selene is dealing with all three of us at once, meaning her biomass must be spread thin. Shapeshifter or no, it’s still got a finite amount of material to manipulate, and when creating a wholly new limb, the armor on other parts of her body has to be diminished. She wouldn’t draw much away from the chest, since that’s the most obvious area to strike. I can’t be certain where the vulnerable area will be, but I’ve got a pretty good guess. Tapping my boots together twice in quick succession, I draw my foot back as far as I can, and then kick Astro in the shin. The hidden blade in my boot pierces through the armor, confirming my suspicions, and he stumbles, surprised. It’s a momentary opening, but one that all of us can exploit simultaneously. </w:t>
      </w:r>
      <w:r>
        <w:br/>
        <w:t> </w:t>
      </w:r>
      <w:r>
        <w:br/>
        <w:t>The grip around my neck loosens marginally, as biomass is rerouted to Astro’s legs to seal his wound. With the very dregs of the air in my lungs, I choke out a single word.</w:t>
      </w:r>
      <w:r>
        <w:br/>
        <w:t> </w:t>
      </w:r>
      <w:r>
        <w:br/>
        <w:t>“Symphony.”</w:t>
      </w:r>
      <w:r>
        <w:br/>
        <w:t> </w:t>
      </w:r>
      <w:r>
        <w:br/>
        <w:t xml:space="preserve">My suit’s speakers activate instantly, blasting an excruciatingly loud sound that produces an instant reaction in Selene. All of her extremities retract immediately, and the surface of her body ripples violently, like a silent scream. Gritting her teeth, Atalanta fires again, and the beanbag hits Astro in the back. With Selene’s form disrupted, there’s no armor to protect him, and he falls forward into his knees. A moment later, Conrad rolls over and fires a dart into his neck, which slips through the alien warsuit like it’s not there. Blake goes limp, and collapses to the ground. </w:t>
      </w:r>
      <w:r>
        <w:br/>
        <w:t> </w:t>
      </w:r>
      <w:r>
        <w:br/>
        <w:t>When I deactivate the suit’s speakers, Selene reforms around him, taking the default form I first saw her in, but remains completely inert. Down for the count. Now we deal with Geas.</w:t>
      </w:r>
      <w:r>
        <w:br/>
        <w:t> </w:t>
      </w:r>
      <w:r>
        <w:br/>
        <w:t xml:space="preserve">Winters forces himself to his feet, one hand pressed to the wound on his back. It doesn’t look placed to have hit anything vital, strangely enough. Maybe Selene was fighting to wound rather than kill, aware on some level that she and Blake were being controlled. Either way, being stabbed isn’t pleasant. Liv looks to have taken a few hits herself, though her body armor seems to have taken the brunt of it. Pulling a tube of RegeneraGel from her </w:t>
      </w:r>
      <w:r>
        <w:lastRenderedPageBreak/>
        <w:t xml:space="preserve">belt, she approaches Conrad with it, and he pauses for a moment before allowing her to apply it to the wound. After taking a moment to rub my neck, which feels rather sore, I approach O’Connor slowly. </w:t>
      </w:r>
      <w:r>
        <w:br/>
        <w:t> </w:t>
      </w:r>
      <w:r>
        <w:br/>
        <w:t>There’s no chance he’ll be able to translocate away. Network’s already shut his implant down. All we have to do is knock him out and bring him somewhere for Thorn to copy over him. Shifting the toppled bed out of the way, I stand over him. Geas has literally backed himself into a corner. The man doesn’t look well. He was completely unprotected from the Symphony attack, and already seemed exhausted when we arrived. Now he looks frightened, too. No lackeys to protect him, no way to manipulate us. All of his power and influence is meaningless in this moment. If I wanted to shoot him dead, there’d be nothing he could do to stop me.</w:t>
      </w:r>
      <w:r>
        <w:br/>
        <w:t> </w:t>
      </w:r>
      <w:r>
        <w:br/>
        <w:t>“How... how did you do this? You escaped Grendel, you must have killed Marcus... all of our power, and you still beat us.”</w:t>
      </w:r>
      <w:r>
        <w:br/>
        <w:t> </w:t>
      </w:r>
      <w:r>
        <w:br/>
        <w:t>He’s trying to bait me into a monologue, stall for time. I’m not going to give him the satisfaction of knowing why he lost. The answer, of course, is simple. Given long enough, every guilty person will eventually give themselves away. It’s inevitable. They’ll contradict their own story by mistake, or leave a bit of evidence where an investigator might find it. Nobody is immune to making mistakes. The problem is, Geas and Machina bought into their own hype so completely that they convinced themselves they were infallible. You can’t get away with what they tried to do unless you know your own limitations, and they truly believed they had none. I know my weaknesses, which means I know how to account for them, and who to call on when I can’t get the job done on my own.</w:t>
      </w:r>
      <w:r>
        <w:br/>
        <w:t> </w:t>
      </w:r>
      <w:r>
        <w:br/>
        <w:t>“Wait!”</w:t>
      </w:r>
      <w:r>
        <w:br/>
        <w:t> </w:t>
      </w:r>
      <w:r>
        <w:br/>
        <w:t xml:space="preserve">As he speaks, I realize that Inquiry is in my hand, barrel level with his head. Still loaded with rubber bullets, but he doesn’t know that for sure. And I could switch to live ammo in an instant if I wanted. </w:t>
      </w:r>
      <w:r>
        <w:br/>
        <w:t> </w:t>
      </w:r>
      <w:r>
        <w:br/>
        <w:t>“There’s something you need to know. About your mentor, Hunt. We didn’t kill him.”</w:t>
      </w:r>
      <w:r>
        <w:br/>
        <w:t> </w:t>
      </w:r>
      <w:r>
        <w:br/>
        <w:t xml:space="preserve">Geas isn’t stuttering or speaking too quickly. He’s afraid, but not terrified. There’s an important distinction. Fear is often a reasonable reaction to a scenario in which your life is in danger. But terror is for people with no cards left to play. It seems he’s not in that category quite yet. </w:t>
      </w:r>
      <w:r>
        <w:br/>
        <w:t> </w:t>
      </w:r>
      <w:r>
        <w:br/>
        <w:t>“Talk.”</w:t>
      </w:r>
      <w:r>
        <w:br/>
        <w:t> </w:t>
      </w:r>
      <w:r>
        <w:br/>
        <w:t xml:space="preserve">A stay of execution. Hope flickers to life in his eyes. </w:t>
      </w:r>
      <w:r>
        <w:br/>
        <w:t> </w:t>
      </w:r>
      <w:r>
        <w:br/>
      </w:r>
      <w:r>
        <w:lastRenderedPageBreak/>
        <w:t>“He encrypted his thoughts, so we couldn’t be sure exactly what he knew. And Gilgamesh said he’d have a heartbeat trigger ready in case we killed him. So I sealed his memories. The same thing I did with you, after he told you about the Council. But not just one memory. All of them. Total amnesia. We hid him somewhere, and figured we could use you to decode his mind. That’s why we let you join us in the first place.”</w:t>
      </w:r>
      <w:r>
        <w:br/>
        <w:t> </w:t>
      </w:r>
      <w:r>
        <w:br/>
        <w:t xml:space="preserve">Another revelation. I don’t know why I expected anything else. How many times did Machina quietly deactivate my psychic suppressor so Geas could scan my mind for the key to Jason’s cryptographic language? Did they manage to crack it? Have I unwittingly delivered them Jason’s secrets? We already took Machina down, and Geas is helpless at the moment, but what if there was something I missed? </w:t>
      </w:r>
      <w:r>
        <w:br/>
        <w:t> </w:t>
      </w:r>
      <w:r>
        <w:br/>
        <w:t>“Tell me where he is. Now.”</w:t>
      </w:r>
      <w:r>
        <w:br/>
        <w:t> </w:t>
      </w:r>
      <w:r>
        <w:br/>
        <w:t xml:space="preserve">Flicking a switch on the side of my gun, I go from less-than-lethal ammo to regular tungsten. Inquiry could punch through a tank. Putting one round in O’Connor’s leg would make him talk. And seeing the smug look on his face, I’m tempted to shoot him whether he talks or not. </w:t>
      </w:r>
      <w:r>
        <w:br/>
        <w:t> </w:t>
      </w:r>
      <w:r>
        <w:br/>
        <w:t>“I’m afraid that information is confidential.”</w:t>
      </w:r>
      <w:r>
        <w:br/>
        <w:t> </w:t>
      </w:r>
      <w:r>
        <w:br/>
        <w:t>My trigger finger itches, but I force myself to holster the gun instead. No need to risk him bleeding out. We’ve got an easier way to get answers out of his head.</w:t>
      </w:r>
      <w:r>
        <w:br/>
        <w:t> </w:t>
      </w:r>
      <w:r>
        <w:br/>
        <w:t>“Fine. Network will tell us, and then use your powers to restore Jason’s memories.”</w:t>
      </w:r>
      <w:r>
        <w:br/>
        <w:t> </w:t>
      </w:r>
      <w:r>
        <w:br/>
        <w:t xml:space="preserve">Still, Geas doesn’t drop his smirk. </w:t>
      </w:r>
      <w:r>
        <w:br/>
        <w:t> </w:t>
      </w:r>
      <w:r>
        <w:br/>
        <w:t>“Ah, that must be what happened to Marcus. I decline to share his fate.”</w:t>
      </w:r>
      <w:r>
        <w:br/>
        <w:t> </w:t>
      </w:r>
      <w:r>
        <w:br/>
        <w:t xml:space="preserve">I draw my fist back and throw a punch, but in the time it takes for my knuckles to connect with his nose, he manages to utter a single word, in a tone I recognize. It’s a command. </w:t>
      </w:r>
      <w:r>
        <w:br/>
        <w:t> </w:t>
      </w:r>
      <w:r>
        <w:br/>
        <w:t>“Stop.”</w:t>
      </w:r>
      <w:r>
        <w:br/>
        <w:t> </w:t>
      </w:r>
      <w:r>
        <w:br/>
        <w:t>Blood drains from O’Connor’s face, and I whirl around to check on Beringer and Blake, but neither of them have stirred. Then it hits me. There’s only one person he could have been talking to. Himself. Two fingers to his neck confirms it- no pulse.</w:t>
      </w:r>
      <w:r>
        <w:br/>
        <w:t> </w:t>
      </w:r>
      <w:r>
        <w:br/>
        <w:t>“No.”</w:t>
      </w:r>
      <w:r>
        <w:br/>
        <w:t> </w:t>
      </w:r>
      <w:r>
        <w:br/>
        <w:t xml:space="preserve">No time to waste getting angry. I put my hands together and start rubbing them back and forth, the defibrillators in my palms activating as a charge begins to build. A moment later my HUD informs me they’re ready, and I slam them down on the telepath’s chest. He spasms </w:t>
      </w:r>
      <w:r>
        <w:lastRenderedPageBreak/>
        <w:t xml:space="preserve">involuntarily, nervous system still intact, but there’s no heartbeat. Pumping his chest, I quickly remove my helmet and toss it to the side, before beginning to perform CPR. Hearing my helmet clatter against the ground, Conrad and Atalanta approach, confused. Geas still refuses to start breathing, so I switch back to the pads, charging them for longer than necessary. The increased voltage does nothing- in fact, it has even less of an effect, just a few twitches. Breathing heavily, I run through my other options, but before I can try anything, acceptance sets in. </w:t>
      </w:r>
      <w:r>
        <w:br/>
        <w:t> </w:t>
      </w:r>
      <w:r>
        <w:br/>
        <w:t xml:space="preserve">There are no tears in my eyes as I stand up and face the others. Just cold fury. </w:t>
      </w:r>
      <w:r>
        <w:br/>
        <w:t> </w:t>
      </w:r>
      <w:r>
        <w:br/>
        <w:t>“He killed himself. He said Jason was still alive, and then he shut down all electrical activity in his brain. The fucking spiteful motherfucker!”</w:t>
      </w:r>
      <w:r>
        <w:br/>
        <w:t> </w:t>
      </w:r>
      <w:r>
        <w:br/>
        <w:t xml:space="preserve">Surprising myself, I turn around and stomp on O’Connor’s face, feeling a grim satisfaction as something crunches underfoot. Atalanta places a hand on my shoulder, but I’ve already gotten it out of my system. No point abusing a corpse. </w:t>
      </w:r>
      <w:r>
        <w:br/>
        <w:t> </w:t>
      </w:r>
      <w:r>
        <w:br/>
        <w:t>“We’ll find him, Kell.”</w:t>
      </w:r>
      <w:r>
        <w:br/>
        <w:t> </w:t>
      </w:r>
      <w:r>
        <w:br/>
        <w:t xml:space="preserve">Winters nods, pulling off his own mask to look me in the eye. </w:t>
      </w:r>
      <w:r>
        <w:br/>
        <w:t> </w:t>
      </w:r>
      <w:r>
        <w:br/>
        <w:t>“We’re the Council now. Nobody can hide from us.”</w:t>
      </w:r>
      <w:r>
        <w:br/>
        <w:t> </w:t>
      </w:r>
      <w:r>
        <w:br/>
        <w:t xml:space="preserve">I appreciate the sentiment, but he’s not quite right. There’s still one obstacle in our way. Before I can correct him, lightning strikes. </w:t>
      </w:r>
      <w:r>
        <w:br/>
        <w:t> </w:t>
      </w:r>
      <w:r>
        <w:br/>
        <w:t xml:space="preserve">It’s not actually lightning, but that’s certainly what it feels like. Something strikes from high above, shattering the ceiling of the Lethe Clinic and the floor beneath us in an instant. The second floor goes as well, and we all fall together, surrounded by a storm of debris. When I land, my head is ringing, and I regret taking my helmet off a great deal. </w:t>
      </w:r>
      <w:r>
        <w:br/>
        <w:t> </w:t>
      </w:r>
      <w:r>
        <w:br/>
        <w:t>Somehow, the ground floor remained intact. Considering the force with which the rest of the facility was struck, that can’t have been unintentional. Amidst all the rubble, I spot bodies. Many of them are mangled, but all those that I can see are wearing clinic uniforms. After another moment of searching, I see Atalanta, trapped under a chunk of concrete, but seemingly unharmed. She begins lifting it, displaying a strength that should be impossible for someone of her size, but augmented by her body’s infinite energy reserves. Professor Superior is still tied up, and bleeding from a hit he took to the head. Conrad is the easiest to find, since he’s standing inside of a force-bubble that dust and rubble is falling off of. He waits until the largest pieces hit the ground, then deactivates it. Astro, I don’t see anywhere.</w:t>
      </w:r>
      <w:r>
        <w:br/>
        <w:t> </w:t>
      </w:r>
      <w:r>
        <w:br/>
        <w:t xml:space="preserve">In the center of the room, which appears to have been the clinic’s lounge before the entire rest of the building collapsed atop it, is a gleaming metal spear. There’s no doubt in my </w:t>
      </w:r>
      <w:r>
        <w:lastRenderedPageBreak/>
        <w:t xml:space="preserve">mind- that’s the projectile that hit us. Dropped from the heavens with immeasurable force, yet no worse for wear save a faint shimmer of heat. Then lightning really does strike. </w:t>
      </w:r>
      <w:r>
        <w:br/>
        <w:t> </w:t>
      </w:r>
      <w:r>
        <w:br/>
        <w:t xml:space="preserve">A bolt from the blue sky above arcs down, electrifying the spear for a split second. When it’s gone, a man is standing beside the spear, gauntleted fist wrapped around it. The armor he wears is unmistakable. </w:t>
      </w:r>
      <w:r>
        <w:br/>
        <w:t> </w:t>
      </w:r>
      <w:r>
        <w:br/>
        <w:t>Gilgamesh.</w:t>
      </w:r>
      <w:r>
        <w:br/>
        <w:t> </w:t>
      </w:r>
      <w:r>
        <w:br/>
        <w:t>“Well, boy? You started this. Are you prepared to finish it?”</w:t>
      </w:r>
      <w:r>
        <w:br/>
      </w:r>
      <w:r>
        <w:br/>
      </w:r>
    </w:p>
    <w:p w14:paraId="104916EB" w14:textId="77777777" w:rsidR="008125F2" w:rsidRDefault="00000000">
      <w:pPr>
        <w:pStyle w:val="Ttulo2"/>
      </w:pPr>
      <w:r>
        <w:t>chapter 19:</w:t>
      </w:r>
    </w:p>
    <w:p w14:paraId="5F00EEC4" w14:textId="77777777" w:rsidR="008125F2" w:rsidRDefault="00000000">
      <w:r>
        <w:br/>
      </w:r>
      <w:r>
        <w:br/>
        <w:t xml:space="preserve">Gilgamesh stands amidst the ruins of the Lethe Clinic, his sleek Myrmidon Armor a contrast to the thin layer of still-settling dust that’s covering everything around him. He wrenches his chosen weapon out of the ground. It’s at least eight feet long, with a simple metal point at one end. Maybe it’s Gae Bolga, from Irish mythology, or the Spear of Longinus. All I know is, I’d rather not end up with it sticking out of my chest. </w:t>
      </w:r>
      <w:r>
        <w:br/>
        <w:t> </w:t>
      </w:r>
      <w:r>
        <w:br/>
        <w:t>He asked me a question. You started this. Are you prepared to finish it?</w:t>
      </w:r>
      <w:r>
        <w:br/>
        <w:t> </w:t>
      </w:r>
      <w:r>
        <w:br/>
        <w:t>“What do you think?”</w:t>
      </w:r>
      <w:r>
        <w:br/>
        <w:t> </w:t>
      </w:r>
      <w:r>
        <w:br/>
        <w:t xml:space="preserve">Defiance has always been a good look on me, but I can’t imagine it’s especially convincing right now. I collapsed, along with just about everything else, when that spear fell from the sky and destroyed most of the clinic, including the ground we were standing on. When Gilgamesh arrived, I’d just barely managed to get on my feet. My helmet is still somewhere amidst the rubble, and I can feel a number of cuts and scrapes on my face. </w:t>
      </w:r>
      <w:r>
        <w:br/>
        <w:t> </w:t>
      </w:r>
      <w:r>
        <w:br/>
        <w:t>“I think you’re a child, who has no idea how many years of work he just pissed away.”</w:t>
      </w:r>
      <w:r>
        <w:br/>
        <w:t> </w:t>
      </w:r>
      <w:r>
        <w:br/>
        <w:t>The time-looper spins the spear around and raises it up to hurl at me. I bring up my hard-light shield, already aware it’ll shatter like glass the moment the weapon’s tip touches it. But before Gilgamesh can strike, something hits him right in the chest. He’s thrown to the side by the sheer force of the blow. When I look to see who fired, I find Conrad Winters, holding his rifle. I didn’t ask what it was capable of, and he never fired it during our fight with Astro and Professor Superior, but now I know what he brought it for.</w:t>
      </w:r>
      <w:r>
        <w:br/>
        <w:t> </w:t>
      </w:r>
      <w:r>
        <w:br/>
        <w:t>“Here!”</w:t>
      </w:r>
      <w:r>
        <w:br/>
        <w:t> </w:t>
      </w:r>
      <w:r>
        <w:br/>
      </w:r>
      <w:r>
        <w:lastRenderedPageBreak/>
        <w:t>Winters tosses me something, and it takes a second for me to realize it’s my helmet. Swiftly, I shake the concrete fragments out and put it back on. The HUD comes alive just as Gilgamesh is getting back on his feet, and I hear Zero’s voice in my ear.</w:t>
      </w:r>
      <w:r>
        <w:br/>
        <w:t> </w:t>
      </w:r>
      <w:r>
        <w:br/>
        <w:t>“Stall him. Vindicator and Adamant are on their way.”</w:t>
      </w:r>
      <w:r>
        <w:br/>
        <w:t> </w:t>
      </w:r>
      <w:r>
        <w:br/>
        <w:t xml:space="preserve">She’s maintaining an impressive level of calm given the circumstances. Then again, she’s not actually in the room with Gilgamesh, and we are. He turns to face Conrad, who doesn’t flinch. At some point he put his mask back on, as much to disguise his own expression as for any real tactical reason. I sympathize. </w:t>
      </w:r>
      <w:r>
        <w:br/>
        <w:t> </w:t>
      </w:r>
      <w:r>
        <w:br/>
        <w:t>“The Winters brat. Unexpected.”</w:t>
      </w:r>
      <w:r>
        <w:br/>
        <w:t> </w:t>
      </w:r>
      <w:r>
        <w:br/>
        <w:t xml:space="preserve">Drawing my sidearm, Inquiry, I open fire on the old man without hesitation. He’s shrugged off gunfire before, but not Koppel bullets. I’m half expecting them to just bounce off, but instead, they penetrate, leaving sizable holes in the Myrmidon Armor. Unfortunately, it reveals what I already knew- there’s nothing inside. No body, at least. Gil’s consciousness is piloting the thing, but his physical form is displaced while the armor is active. What I did prove, however, is that the armor can be damaged. Which means all we have to do is tear it to pieces, until Gilgamesh can’t move. </w:t>
      </w:r>
      <w:r>
        <w:br/>
        <w:t> </w:t>
      </w:r>
      <w:r>
        <w:br/>
        <w:t>Unconcerned with the damage to his suit, the Council’s founder advances on Winters, who wisely backs away. He’s aware that his suit won’t protect him from any of Gil’s weapons, if the sword that the old man used against the Andromedans is anything to go by. Gilgamesh lunges forward unexpectedly, and at speed, but Conrad leaps out of the way, easily clearing six feet with a single jump. Something in his boots, maybe. In the air, he angles the rifle down and fires, blasting Gil in the back, and slamming him face-first into the ground. I’m wary of doing further damage to the building we’re in, which could cause it to collapse completely and send us all down the mountain, but there’s no room for holding back against this opponent.</w:t>
      </w:r>
      <w:r>
        <w:br/>
        <w:t> </w:t>
      </w:r>
      <w:r>
        <w:br/>
        <w:t>Atalanta seems to have extricated herself from the rubble, and is now digging among it for her weapon. I shout over at her, not sparing a second to worry about my tone. This is life or death, politeness and etiquette are out the window.</w:t>
      </w:r>
      <w:r>
        <w:br/>
        <w:t> </w:t>
      </w:r>
      <w:r>
        <w:br/>
        <w:t>“Forget the gun! Cut Beringer loose!”</w:t>
      </w:r>
      <w:r>
        <w:br/>
        <w:t> </w:t>
      </w:r>
      <w:r>
        <w:br/>
        <w:t xml:space="preserve">Ordinary bullets won’t do anything against the Myrmidon Armor, and Liv didn’t have time-locked shotgun shells with her. In retrospect, that might have been good to bring, but hindsight is 20/20. Freeing Professor Superior, who I left restrained after Geas compelled him to fight me, is more useful. She glances around, locates where Beringer fell, and rushes over to cut the bolas off of him. </w:t>
      </w:r>
      <w:r>
        <w:br/>
        <w:t> </w:t>
      </w:r>
      <w:r>
        <w:br/>
      </w:r>
      <w:r>
        <w:lastRenderedPageBreak/>
        <w:t xml:space="preserve">Pushing himself up with one hand, Gilgamesh swings the butt of the spear in Conrad’s direction, and knocks him out of the air, tumbling into a pile of debris. Continuing to fire Koppel rounds would work, but I don’t want to make him target my gun specifically, since I’ve got virtually no other options that can hurt him. Instead, I grab a device from my belt and toss it at his back while he’s standing. A second later, it activates. </w:t>
      </w:r>
      <w:r>
        <w:br/>
        <w:t> </w:t>
      </w:r>
      <w:r>
        <w:br/>
        <w:t xml:space="preserve">A certain metahuman scientist specializing in gravity-manipulation tech made the device that I use to slow down while falling. But his real passion was for doing the opposite. Increasing gravity. To that end, he built a massive cannon capable of flattening people at random, intending to blackmail the city of Pax into paying him a great deal of money. After shutting him down, Jason and I repurposed his technology in a number of ways. The slow-fall modules are one. The device I just attached to Gilgamesh is another. While active, it’ll magnify the effects of gravity on his body by a factor of ten. Already, I can see him struggling to move, to even lift an arm. He’s withstanding it better than most, because his actual body isn’t suffering under the strain, but even the Myrmidon Armor is subject to gravity. </w:t>
      </w:r>
      <w:r>
        <w:br/>
        <w:t> </w:t>
      </w:r>
      <w:r>
        <w:br/>
        <w:t xml:space="preserve">Back on his feet, Conrad draws his own sidearm, and starts firing, surprising me by unloading Koppel bullets of his own into the armor. He intuited my strategy without words. Smiling grimly, I do the same, careful to avoid hitting the gravity amplifier. Gilgamesh lumbers towards me, back hunched, but I continue to fire as I back away. He’s slow enough that both Winters and I can target his legs, which are the obvious place to start. If we can detach them entirely, it won’t matter that Gil’s body isn’t inside the armor. He won’t be able to move. Unfortunately, our bullets aren’t leaving wounds as big as they might on a human, because they’re piercing metal rather than flesh. </w:t>
      </w:r>
      <w:r>
        <w:br/>
        <w:t> </w:t>
      </w:r>
      <w:r>
        <w:br/>
        <w:t xml:space="preserve">Shifting the spear to get as much range as possible, Gilgamesh sweeps it towards me, forcing a pause in my onslaught as I throw myself backwards. With the other hand, he laboriously reaches for his back, trying to grasp the device, though lifting his arms is nearly impossible thanks to the heightened gravity. Finally, he gives up, and slams himself to the ground, back first. The gravity works in his favor, making the impact more powerful, and when he gets back on his feet, it’s clearly with the device destroyed. </w:t>
      </w:r>
      <w:r>
        <w:br/>
        <w:t> </w:t>
      </w:r>
      <w:r>
        <w:br/>
        <w:t>“You!”</w:t>
      </w:r>
      <w:r>
        <w:br/>
        <w:t> </w:t>
      </w:r>
      <w:r>
        <w:br/>
        <w:t xml:space="preserve">The accusatory shout doesn’t come from Gilgamesh. He turns to look to the source just as I do, and we both find someone expected. Astro, fully armored and awake. The tranquilizer Conrad hit him with should still be in effect, but I don’t have a hard time believing that his alien armor purged it from his system. Nor am I complaining, considering his wrath seems to be directed towards Gilgamesh at the moment. </w:t>
      </w:r>
      <w:r>
        <w:br/>
        <w:t> </w:t>
      </w:r>
      <w:r>
        <w:br/>
        <w:t xml:space="preserve">“Blake,” he replies, sounding more resigned than anything. Then Astro charges him, arms transforming into cannons. He’s been a part of the Council longer than anyone here except Beringer, so he has to know conventional weapons won’t work. But instead of firing, he just </w:t>
      </w:r>
      <w:r>
        <w:lastRenderedPageBreak/>
        <w:t xml:space="preserve">runs up to Gilgamesh, avoiding a thrust of the spear, and presses the barrels of the cannons to his chest. It’s only then that they activate, with a shockwave that nearly throws me off my feet. Gilgamesh is launched into the air instantly, like a golf ball struck by a perfect drive. </w:t>
      </w:r>
      <w:r>
        <w:br/>
        <w:t> </w:t>
      </w:r>
      <w:r>
        <w:br/>
        <w:t>All is silent for a moment. Then the spear appears in Astro’s chest. There’s no explanation except that Gilgamesh threw it, but it would take titanic strength to launch it with such speed, from such a distance, while in midair. It doesn’t make the building collapse, but it’s served its purpose. A second later, lightning strikes the spear again, and Gilgamesh appears beside it, one hand holding the shaft. He pulls it out of Blake’s chest slowly, eliciting a scream of agony from the space pioneer, who collapses to the ground. Selene, his living armor, writhes around him, sealing Astro in some kind of cocoon. Maybe it’s capable of healing a wound that grave. Maybe not. Either way, Samuel Blake is out of the fight.</w:t>
      </w:r>
      <w:r>
        <w:br/>
        <w:t> </w:t>
      </w:r>
      <w:r>
        <w:br/>
        <w:t>There’s no gloating. Not even a ‘I wish you hadn’t made me do this.’ Just a sigh. Then he turns to me. Conrad and I have been firing since the second he reappeared, of course, but the continual perforation of his armor seems to be of little concern. A few of our bullets even left holes in his blank faceplate, but since he’s not really seeing through it, I doubt he’s even noticed.</w:t>
      </w:r>
      <w:r>
        <w:br/>
        <w:t> </w:t>
      </w:r>
      <w:r>
        <w:br/>
        <w:t xml:space="preserve">None of Astro’s blood is on the spear as he draws it back to throw at me. I keep firing, preparing myself to move the moment he releases the weapon, and not a second before. I can already tell it won’t matter. He hit Blake from over a mile away and there wasn’t a second between it leaving his hand and entering his target. Behind Gil, Winters is firing with one hand and tossing grenades from his belt with the other. Napalm, liquid nitrogen, and ordinary shrapnel fail to do anything, but the fourth one is different. Nothing explodes out as it detonates- space just distorts for a second, and when it snaps back, I can see a massive chunk of armor is missing from his back. Some sort of antimatter attack, maybe? Whatever it is, I hope he has more. </w:t>
      </w:r>
      <w:r>
        <w:br/>
        <w:t> </w:t>
      </w:r>
      <w:r>
        <w:br/>
        <w:t>Gilgamesh turns around slowly, intent on killing Conrad before he can pull anything else from his bag of tricks. Unfortunately, I don’t think I have much left that could help- maybe the time-locked knife, but using it would require being in close proximity, and cutting a few gashes in the armor seems unlikely to be of much use. With enough time, I could cut one of his legs off, but he’d run me through before I got the chance.</w:t>
      </w:r>
      <w:r>
        <w:br/>
        <w:t> Unlawfully taken from Royal Road, this story should be reported if seen on Amazon.</w:t>
      </w:r>
      <w:r>
        <w:br/>
        <w:t xml:space="preserve">Before I get a chance to decide, the cavalry arrives. Adamant hits Gilgamesh like a missile, carrying him through the few clinic walls that are still standing, and right into the side of the mountain. When the cloud of dust and snow clears, I can see her pinning him down, one hand holding his arm with the spear in place, while the other has fingers jammed inside the holes in his helmet. She seems to be trying to tear the armor apart, and more incredibly, she’s succeeding. Haley’s metal form is the only thing I’ve ever seen exhibit durability equivalent to that of the Myrmidon Armor, and it seems that makes her capable of damaging it. Using his free hand, Gilgamesh is jackhammering her skull, but she doesn’t even flinch, </w:t>
      </w:r>
      <w:r>
        <w:lastRenderedPageBreak/>
        <w:t xml:space="preserve">just continues to twist and tear his helmet until there’s a massive hole in the faceplate. With that done, she doesn’t waste a second in moving on to the rest of his body. Grabbing the other arm, she locates a bullet hole and begins attempting to wide it so that the entire arm can be torn off. </w:t>
      </w:r>
      <w:r>
        <w:br/>
        <w:t> </w:t>
      </w:r>
      <w:r>
        <w:br/>
        <w:t xml:space="preserve">While Adamant is doing that, Gilgamesh is shifting his grip on the spear, until he’s got the very end in his palm. Then he tosses it weakly, unable to make it a proper throw thanks to the way Haley’s got his arm pinned. But it’s enough. The spear lands inside of the clinic, and he pulls the lightning-teleport trick again, escaping her grasp entirely. When he reappears, he’s on his knees, helmet still bent out of shape, one hand on the spear. </w:t>
      </w:r>
      <w:r>
        <w:br/>
        <w:t> </w:t>
      </w:r>
      <w:r>
        <w:br/>
        <w:t xml:space="preserve">Adamant turns around, ready to attack, but Vindicator strikes first. He arrived seconds after Haley, hovering above the ruined clinic, and now that he’s got a clean shot, he starts to fire. Each of the projectiles is a Koppel bullet, but he’s not firing them one at a time like Conrad and I. He’s like a machine gun, with one difference- the bullets he’s firing are ten times faster. The force of their impact is like being hit by a truck, and he makes sure to strike at different parts of the armor, leaving hundreds of holes in a single second. Clay’s expression is pure, grim fury. When Gilgamesh manages to hurl the spear at him, he catches it effortlessly within his telekinetic field, and then immediately launches it straight up into the sky. Knowing Vindicator, there’s no chance of it falling back down- that thing will leave the atmosphere within seconds. </w:t>
      </w:r>
      <w:r>
        <w:br/>
        <w:t> </w:t>
      </w:r>
      <w:r>
        <w:br/>
        <w:t xml:space="preserve">Over the sound of Clay’s shots, I hear a voice. Eric Beringer. </w:t>
      </w:r>
      <w:r>
        <w:br/>
        <w:t> </w:t>
      </w:r>
      <w:r>
        <w:br/>
        <w:t>“You took me out of hell,” he says, voice surprisingly firm, “and I’ll always be grateful for that. But this has to end.”</w:t>
      </w:r>
      <w:r>
        <w:br/>
        <w:t> </w:t>
      </w:r>
      <w:r>
        <w:br/>
        <w:t xml:space="preserve">Professor Superior is standing behind Atalanta, bracing himself against one of the few walls that’s still standing. Liv’s got a gun in her hands, built from components I recognize. The barrel of my sonic rifle, the focusing dish of his pain-ray, and scraps of other tech that was destroyed during the fighting. It looks fragile, like it won’t survive being fired once. But that doesn’t mean it isn’t dangerous. For all his quirks, Beringer is still a member of the Council. To have earned that dubious distinction, he has to have ended the world at least once. I don’t doubt that he could have made a weapon capable of piercing the Myrmidon Armor with just the scraps he had on hand. The only problem is a power source. Fortunately, he has an infinite one. Atalanta isn’t just holding the weapon, she’s powering it. There are a half-dozen wires trailing out of the barrel and leading into her arm. She’s channeling the excess energy of her body through them, and into the gun. </w:t>
      </w:r>
      <w:r>
        <w:br/>
        <w:t> </w:t>
      </w:r>
      <w:r>
        <w:br/>
        <w:t xml:space="preserve">There’s a loud hum, as the weapon cycles up. Then it fires. A crackling blue beam pours out of the makeshift barrel, bright enough to be nearly blinding. It washes over Gilgamesh, burning like a supernova for a split second. Then it vanishes. The gun’s gone, front end melted away in an instant. Liv collapses, and Beringer hobbles over to her side as quickly as </w:t>
      </w:r>
      <w:r>
        <w:lastRenderedPageBreak/>
        <w:t>he can, swiftly yanking the wires out of her. She’s never expended that much energy that quickly- she’s burned out. But it looks like that one shot might be all we needed.</w:t>
      </w:r>
      <w:r>
        <w:br/>
        <w:t> </w:t>
      </w:r>
      <w:r>
        <w:br/>
        <w:t xml:space="preserve">The Myrmidon Armor appears to be melting, slowly but surely. Already riddled with holes, it’s now barely recognizable as a suit of armor. The legs are ruined, and Gilgamesh drags himself forward as the metal continues to slough away. But despite the fact that his helmet is a misshapen mess, his voice is unmistakable as he roars. </w:t>
      </w:r>
      <w:r>
        <w:br/>
        <w:t> </w:t>
      </w:r>
      <w:r>
        <w:br/>
        <w:t>“Enough!”</w:t>
      </w:r>
      <w:r>
        <w:br/>
        <w:t> </w:t>
      </w:r>
      <w:r>
        <w:br/>
        <w:t xml:space="preserve">The red stone in the armor’s center, which survived the entire onslaught undamaged, pulses bright crimson. When my vision clears, Gilgamesh stands tall, armor completely restored, spear once more in hand. Everyone in the room is on the ground, some still awake but seemingly unable to move, others unconscious. Nobody looks dead, but neither are they in any shape to fight. He walks over to me, and I realize I’m on the ground too. The sheer unfairness of a nearly-indestructible suit of armor that can also instantly regenerate all damage irks me for a second, before Gilgamesh plants a boot on my back, and I suddenly have much bigger concerns. </w:t>
      </w:r>
      <w:r>
        <w:br/>
        <w:t> </w:t>
      </w:r>
      <w:r>
        <w:br/>
        <w:t>“Do you know how many times I’ve done this before? Understand this: you never had a chance of winning. Not even close.”</w:t>
      </w:r>
      <w:r>
        <w:br/>
        <w:t> </w:t>
      </w:r>
      <w:r>
        <w:br/>
        <w:t>He raises the spear and sighs again. There’s no regret or remorse in it. Just annoyance. All of our weapons have failed. There are no more contingency plans left. But I knew better than to go into this without an ace up my sleeve.</w:t>
      </w:r>
      <w:r>
        <w:br/>
        <w:t> </w:t>
      </w:r>
      <w:r>
        <w:br/>
        <w:t>“What if... I could show you something new? Something you’ve never seen before?”</w:t>
      </w:r>
      <w:r>
        <w:br/>
        <w:t> </w:t>
      </w:r>
      <w:r>
        <w:br/>
        <w:t>There wouldn’t be any point in begging. He’s heard every variation possible already. Probably given more than a few of them, too. But I’ve got one last card to play. He might be right. Maybe we never had a chance of winning this fight. But I didn’t beat Grendel, or Machina, or even Geas through brute strength. I’m not on par with any of them, to say nothing of Gilgamesh, in terms of strength or intelligence. But I can be pretty clever when it counts.</w:t>
      </w:r>
      <w:r>
        <w:br/>
        <w:t> </w:t>
      </w:r>
      <w:r>
        <w:br/>
        <w:t>“You have nothing to offer me.”</w:t>
      </w:r>
      <w:r>
        <w:br/>
        <w:t> </w:t>
      </w:r>
      <w:r>
        <w:br/>
        <w:t>“And you’ve got nothing to lose,” I wheeze, “by hearing me out.”</w:t>
      </w:r>
      <w:r>
        <w:br/>
        <w:t> </w:t>
      </w:r>
      <w:r>
        <w:br/>
        <w:t>He considers that for a second, and removes the boot. The spear remains inches from my neck, even as I slowly get to my feet. He makes no move to stop me. Why bother? There’s nothing I could do to hurt him.</w:t>
      </w:r>
      <w:r>
        <w:br/>
        <w:t> </w:t>
      </w:r>
      <w:r>
        <w:br/>
      </w:r>
      <w:r>
        <w:lastRenderedPageBreak/>
        <w:t>“All of the effort you put in, you think it’s gone to waste. But it hasn’t. We didn’t do this to get rid of the Council. Just to get rid of O’Connor, Robards, and you. Kill us, and you’ll have to start all over. Let us live, and we’ll take over. All of us want to keep the world safe. We just aren’t willing to countenance the methods you used.”</w:t>
      </w:r>
      <w:r>
        <w:br/>
        <w:t> </w:t>
      </w:r>
      <w:r>
        <w:br/>
        <w:t xml:space="preserve">Gilgamesh doesn’t move. It’s slightly disconcerting to speak to a man with no face, but I do my best, keeping my gaze fixed on where his eyes should be. </w:t>
      </w:r>
      <w:r>
        <w:br/>
        <w:t> </w:t>
      </w:r>
      <w:r>
        <w:br/>
        <w:t>“I won’t be moralized at by the likes of you. And I have no interest in sitting idly by while you make a mess of things. All this would accomplish is making my task harder.”</w:t>
      </w:r>
      <w:r>
        <w:br/>
        <w:t> </w:t>
      </w:r>
      <w:r>
        <w:br/>
        <w:t>At least he’s willing to hear me out. That’s a start. Because at the end of the day, all he wants is a world where he doesn’t have to constantly fight. The whole point of the Council was to outsource the world-saving, and relieve some of the burden. Protecting humanity is only important because it maintains the infrastructure that allows him to live comfortably. Letting us run the show just means risking the chance that we’ll fail, and he’ll be stuck in a post-apocalypse with no toilet paper or clean drinking water again.</w:t>
      </w:r>
      <w:r>
        <w:br/>
        <w:t> </w:t>
      </w:r>
      <w:r>
        <w:br/>
        <w:t>“You wouldn’t be. I said I could show you something you’ve never seen. While we took over, you’d go into cold storage at Avernus. All of your different timelines, I bet you’ve never seen anything much past the end of your natural lifespan. Because if you tried to go into cryo and wait, something would ruin the world. But if you leave us in charge, we’ll do all the hard work, and unfreeze you a hundred years from now. If we succeed, you’ll wake up in a totally unfamiliar world, one where you won’t know exactly what’s coming next, and where you won’t have to fight all the time. If we fail, we’ll cut off your pod’s life support, and you can start from scratch in a new timeline.”</w:t>
      </w:r>
      <w:r>
        <w:br/>
        <w:t> </w:t>
      </w:r>
      <w:r>
        <w:br/>
        <w:t>It might have been better to lead with the start-from-scratch part and finish with the brave-new-world part, but what’s done is done. Gilgamesh is silent, his spear unmoving from its position at my throat. Part of me is still certain he’s heard this exact offer before, and that he’s about to run me through for wasting his time. But eventually, he speaks.</w:t>
      </w:r>
      <w:r>
        <w:br/>
        <w:t> </w:t>
      </w:r>
      <w:r>
        <w:br/>
        <w:t>“Two hundred and fifty years. I want to be certain that all of you are dead when I wake up.”</w:t>
      </w:r>
      <w:r>
        <w:br/>
        <w:t> </w:t>
      </w:r>
      <w:r>
        <w:br/>
        <w:t>Unless I’m hearing things, that sounds suspiciously like acceptance. I don’t quite believe it’s possible, but while most of my brain is processing it, some part that’s operating mostly on autopilot responds.</w:t>
      </w:r>
      <w:r>
        <w:br/>
        <w:t> </w:t>
      </w:r>
      <w:r>
        <w:br/>
        <w:t>“That can be arranged.”</w:t>
      </w:r>
      <w:r>
        <w:br/>
        <w:t> </w:t>
      </w:r>
      <w:r>
        <w:br/>
        <w:t xml:space="preserve">Another long stretch of silence. Then Gilgamesh reaches up and presses two fingers to the gem in his chest. The Myrmidon Armor folds up into an amulet, and he catches it with one hand, sticking it into a pocket. His spear vanishes in a flash of lightning. </w:t>
      </w:r>
      <w:r>
        <w:br/>
      </w:r>
      <w:r>
        <w:lastRenderedPageBreak/>
        <w:t> </w:t>
      </w:r>
      <w:r>
        <w:br/>
        <w:t>“Your terms are accepted. Let’s go. Before I change my mind.”</w:t>
      </w:r>
      <w:r>
        <w:br/>
        <w:t> </w:t>
      </w:r>
      <w:r>
        <w:br/>
        <w:t>Still in shock that this seems to be working, I activate my implant, and select Avernus as my destination. Gilgamesh does the same, and we depart together, leaving the others behind. I feel some level of guilt, but they’ll get over it. As the old man said, it’s imperative we get this done quickly, before he decides he’d rather just have his revenge.</w:t>
      </w:r>
      <w:r>
        <w:br/>
        <w:t> </w:t>
      </w:r>
      <w:r>
        <w:br/>
        <w:t>When we arrive at Avernus, the same body is inside the guard booth. He scrambles to grab a rifle off the wall, and keeps it trained on Gilgamesh as he steps out. This is the first time I’ve seen Network look confused, though there’s a certain amount of fear mixed in there too.</w:t>
      </w:r>
      <w:r>
        <w:br/>
        <w:t> </w:t>
      </w:r>
      <w:r>
        <w:br/>
        <w:t>“Graves? What are you-- what is he--?”</w:t>
      </w:r>
      <w:r>
        <w:br/>
        <w:t> </w:t>
      </w:r>
      <w:r>
        <w:br/>
        <w:t>“He’s agreed to go into cold storage,” I say swiftly, raising one hand slowly to calm him down. Even without his armor, I’m sure Gilgamesh could kill the body before he even had the chance to pull the trigger. All that it would do is potentially fuck up the deal.</w:t>
      </w:r>
      <w:r>
        <w:br/>
        <w:t> </w:t>
      </w:r>
      <w:r>
        <w:br/>
        <w:t>“He what?”</w:t>
      </w:r>
      <w:r>
        <w:br/>
        <w:t> </w:t>
      </w:r>
      <w:r>
        <w:br/>
        <w:t>“You heard him,” Gil says, his voice hard. The man clearly isn’t happy about this arrangement. I’m not thrilled either, but there is one big advantage. I wasn’t entirely certain what would happen if we actually succeeded in killing him. The best option is that life would go on as normal. Either he’d wake up in another timeline, or it would turn out that his power actually just simulated an uncountable number of fake lives in his head when his powers manifested. But the other option is that reality would just blink out of existence the moment his heart stopped. It seems implausible when phrased so plainly, but the only way to find out would be to actually do it, and I’m not especially eager to find out. It was worth the risk considering he’d have killed us all otherwise, but now that another option is on the table, I’m not about to complain.</w:t>
      </w:r>
      <w:r>
        <w:br/>
        <w:t> </w:t>
      </w:r>
      <w:r>
        <w:br/>
        <w:t xml:space="preserve">Thorn drops the gun and hurries through the doors to go get a pod ready. Hopefully the process won’t take long. The sense I get is that Gilgamesh is willing to see this through for as long as it remains simple. The moment it requires more effort than just killing all of us and starting over, he’ll just do that instead. He strides after Network, unconcerned with whether I follow, which I do. </w:t>
      </w:r>
      <w:r>
        <w:br/>
        <w:t> </w:t>
      </w:r>
      <w:r>
        <w:br/>
        <w:t xml:space="preserve">No words are spoken on the way down to the Stasis wing of the Council’s secret prison. I’m grateful for the carpeting, because otherwise our footfalls would be deafening. Once we get downstairs, the carpet ends and the concrete begins, but by then, the sound of a cryo-pod opening up drowns everything else out. Everything feels slightly more heightened, and I’m not sure if it’s the adrenaline or having taken one too many hits to the head over the past day. There’s a touch of unreality to the whole process. </w:t>
      </w:r>
      <w:r>
        <w:br/>
      </w:r>
      <w:r>
        <w:lastRenderedPageBreak/>
        <w:t> </w:t>
      </w:r>
      <w:r>
        <w:br/>
        <w:t xml:space="preserve">Two more of Network’s bodies, wearing white lab coats, stand next to the pod. One of them is working the controls, while the other is just looking on nervously. Its voice is appropriately high and reedy. </w:t>
      </w:r>
      <w:r>
        <w:br/>
        <w:t> </w:t>
      </w:r>
      <w:r>
        <w:br/>
        <w:t>“How long will he be, ah, staying with us? If I might ask?”</w:t>
      </w:r>
      <w:r>
        <w:br/>
        <w:t> </w:t>
      </w:r>
      <w:r>
        <w:br/>
        <w:t xml:space="preserve">It’s a little disconcerting to see Thorn this rattled. He always gives off the impression that he’s doing something more important, somewhere in the world. But I suppose this is the most important thing happening on the planet, right now. </w:t>
      </w:r>
      <w:r>
        <w:br/>
        <w:t> </w:t>
      </w:r>
      <w:r>
        <w:br/>
        <w:t>“Two hundred and fifty years,” Gilgamesh repeats. “Minimum. I suppose you’ll still be alive by then. Just as well. Someone will need to let me out.”</w:t>
      </w:r>
      <w:r>
        <w:br/>
        <w:t> </w:t>
      </w:r>
      <w:r>
        <w:br/>
        <w:t xml:space="preserve">Thorn nods, taking that in. I hadn’t even considered the fact that he’ll probably live forever. Unless his original body dying will kill all the rest, but that seems unlikely. For all I know, ‘Axel Thorn’ is already long-dead. All he needs to do is continue acquiring new bodies at a rate faster than old ones can die off or be killed, and he’ll be set. </w:t>
      </w:r>
      <w:r>
        <w:br/>
        <w:t> </w:t>
      </w:r>
      <w:r>
        <w:br/>
        <w:t>“Very well. It should be ready momentarily. Would you like to change into something more comfortable for your stay?”</w:t>
      </w:r>
      <w:r>
        <w:br/>
        <w:t> </w:t>
      </w:r>
      <w:r>
        <w:br/>
        <w:t>His composure is returning rapidly. Gilgamesh shakes his head.</w:t>
      </w:r>
      <w:r>
        <w:br/>
        <w:t> </w:t>
      </w:r>
      <w:r>
        <w:br/>
        <w:t>“These will be fine.”</w:t>
      </w:r>
      <w:r>
        <w:br/>
        <w:t> </w:t>
      </w:r>
      <w:r>
        <w:br/>
        <w:t>Cargo pants and a plain white t-shirt. As far as I know, the Myrmidon Armor medallion is the only thing he’s carrying. Maybe he’ll be able to summon all his special weapons the second he wakes up. Maybe he doesn’t care. He contemplates the pod for a moment, then turns back to me.</w:t>
      </w:r>
      <w:r>
        <w:br/>
        <w:t> </w:t>
      </w:r>
      <w:r>
        <w:br/>
        <w:t>“If you’re still alive when I wake up, I will kill you," he says bluntly.</w:t>
      </w:r>
      <w:r>
        <w:br/>
        <w:t> </w:t>
      </w:r>
      <w:r>
        <w:br/>
        <w:t>“I won’t hold my breath.”</w:t>
      </w:r>
      <w:r>
        <w:br/>
        <w:t> </w:t>
      </w:r>
      <w:r>
        <w:br/>
        <w:t>He barks out a laugh, then hands me a smooth metal disc with no markings of any kind. ““If you’re going to take over for me, you’ll need this. It contains all my notes. One of your people should be able to access the data. Or not. It doesn’t matter.”</w:t>
      </w:r>
      <w:r>
        <w:br/>
        <w:t> </w:t>
      </w:r>
      <w:r>
        <w:br/>
        <w:t xml:space="preserve">Apathy is better than anger, given the circumstances. I tuck the disc away and nod. Thanking him probably wouldn’t do anything except get on his nerves. </w:t>
      </w:r>
      <w:r>
        <w:br/>
        <w:t> </w:t>
      </w:r>
      <w:r>
        <w:br/>
        <w:t xml:space="preserve">“The unit is ready,” Network informs us. “We’ll have it placed under heavy security once </w:t>
      </w:r>
      <w:r>
        <w:lastRenderedPageBreak/>
        <w:t>you’re fully frozen.”</w:t>
      </w:r>
      <w:r>
        <w:br/>
        <w:t> </w:t>
      </w:r>
      <w:r>
        <w:br/>
        <w:t>Gilgamesh nods in his direction, still facing me.</w:t>
      </w:r>
      <w:r>
        <w:br/>
        <w:t> </w:t>
      </w:r>
      <w:r>
        <w:br/>
        <w:t>“Good.” A pause. His expression is no more readable than it’s ever been. Then turns towards the cryo-pod, and situates himself inside. No instructions necessary. As the unit seals itself around him, I see something in his eyes that resembles calm. Then there’s a pneumatic hiss, and he’s gone.</w:t>
      </w:r>
      <w:r>
        <w:br/>
        <w:t> </w:t>
      </w:r>
      <w:r>
        <w:br/>
        <w:t xml:space="preserve">Nobody speaks. All of Network’s eyes are fixed on the pod. So are mine. The readout is static for a moment, then turns green. I take it to mean he’s completely frozen. No chance that he’ll burst out and start slaughtering us. Only then do I dare breathe a sigh of relief. </w:t>
      </w:r>
      <w:r>
        <w:br/>
        <w:t> </w:t>
      </w:r>
      <w:r>
        <w:br/>
        <w:t>“Should we... kill him?”</w:t>
      </w:r>
      <w:r>
        <w:br/>
        <w:t> </w:t>
      </w:r>
      <w:r>
        <w:br/>
        <w:t xml:space="preserve">I shake my head, suddenly feeling indescribably exhausted. </w:t>
      </w:r>
      <w:r>
        <w:br/>
        <w:t> </w:t>
      </w:r>
      <w:r>
        <w:br/>
        <w:t>“No. Too much of a risk. Unless the situation changes, we do exactly what we said. Keep him as secure as possible, and let him out in a few hundred years. In the meantime, we do our best to create a society capable of handling him.”</w:t>
      </w:r>
      <w:r>
        <w:br/>
        <w:t> </w:t>
      </w:r>
      <w:r>
        <w:br/>
        <w:t xml:space="preserve">Thorn considers that, and seems to find it acceptable. Then it’s his turn to be relieved. </w:t>
      </w:r>
      <w:r>
        <w:br/>
        <w:t> </w:t>
      </w:r>
      <w:r>
        <w:br/>
        <w:t>“I suppose this means that we won. Doesn’t it?”</w:t>
      </w:r>
      <w:r>
        <w:br/>
        <w:t> </w:t>
      </w:r>
      <w:r>
        <w:br/>
        <w:t>“Yeah. I guess it does.”</w:t>
      </w:r>
      <w:r>
        <w:br/>
      </w:r>
      <w:r>
        <w:br/>
      </w:r>
    </w:p>
    <w:p w14:paraId="41D4B44A" w14:textId="77777777" w:rsidR="008125F2" w:rsidRDefault="00000000">
      <w:pPr>
        <w:pStyle w:val="Ttulo2"/>
      </w:pPr>
      <w:r>
        <w:t>chapter 20:</w:t>
      </w:r>
    </w:p>
    <w:p w14:paraId="1815419E" w14:textId="77777777" w:rsidR="008125F2" w:rsidRDefault="00000000">
      <w:r>
        <w:br/>
      </w:r>
      <w:r>
        <w:br/>
        <w:t>The luxury of being a soldier is that when the fighting is over, your job is done. The luxury of being a general is that you don’t have to do any of the fighting. Unfortunately for us, we aren’t soldiers or generals, And the fighting may be over, but our job isn’t anywhere close to done.</w:t>
      </w:r>
      <w:r>
        <w:br/>
        <w:t> </w:t>
      </w:r>
      <w:r>
        <w:br/>
        <w:t>One day after the coup, we reconvene at Conrad’s manor. Despite the connotations, that’s really the only word for what we just did. Killed most of the old leadership, negotiated the surrender of those who remained, and took their places. And the Council essentially runs the world, meaning planet Earth is now under new management. Hopefully we do a better job than the last guys.</w:t>
      </w:r>
      <w:r>
        <w:br/>
        <w:t> </w:t>
      </w:r>
      <w:r>
        <w:br/>
      </w:r>
      <w:r>
        <w:lastRenderedPageBreak/>
        <w:t xml:space="preserve">I give everyone a day to recover before contacting them. We’re all exhausted, and some of us are more injured than others, but there’s another reason I decided to wait as well. We all need a little time to shift out of war mindset. We don’t have to worry about our plans being discovered any longer, or at least not by Geas and Machina specifically. Making plans to take them down required a high level of paranoia and precaution at all times. I’ve been working with it since the first day I found out about the Council. But for the moment, I need to let it go. That’s not a good mindset to have going into the first meeting of the newly reformed Council. We ought to be looking ahead, not over our shoulders. </w:t>
      </w:r>
      <w:r>
        <w:br/>
        <w:t> </w:t>
      </w:r>
      <w:r>
        <w:br/>
        <w:t>Everybody attends, of course. This isn’t the sort of thing you miss. Vindicator, Adamant, Winters, Atalanta, Zero, Superior, and Network. Astro is in the underground lab, still within the cocoon created by his alien armor. Counting him, half the Council survived. I’m a little surprised that all of us made it, considering what we were up against. It wasn’t just luck that got us through, either. It was planning and preparation. And the fact that it’s easier to destroy than create. We’ve done the easy part, tearing down a corrupt institution. Now it falls to us to build something better from its ashes.</w:t>
      </w:r>
      <w:r>
        <w:br/>
        <w:t> </w:t>
      </w:r>
      <w:r>
        <w:br/>
        <w:t>“Thank you all for coming.”</w:t>
      </w:r>
      <w:r>
        <w:br/>
        <w:t> </w:t>
      </w:r>
      <w:r>
        <w:br/>
        <w:t>This table has no head or foot, but all eyes are on me regardless. That shouldn’t come as a surprise- I ran the whole operation, after all. But it’s still disconcerting to be the one everybody looks to for answers. I suppose I’d better get used to it.</w:t>
      </w:r>
      <w:r>
        <w:br/>
        <w:t> </w:t>
      </w:r>
      <w:r>
        <w:br/>
        <w:t>“Before we begin in earnest, there’s something we need to discuss. The question of membership. Assuming Astro pulls through, we’ve got five Council members currently active, and—”</w:t>
      </w:r>
      <w:r>
        <w:br/>
        <w:t> </w:t>
      </w:r>
      <w:r>
        <w:br/>
        <w:t xml:space="preserve">Beringer clears his throat. He’s still got a few bruises from the fight, though most of the damage was mended by a couple hours under a Solberg-Normand machine. </w:t>
      </w:r>
      <w:r>
        <w:br/>
        <w:t> </w:t>
      </w:r>
      <w:r>
        <w:br/>
        <w:t>“Actually, I’d like to retire, if that’s alright with you,” the old man says, looking slightly uncomfortable. “All of this excitement has been a little much for me. I’ll still help out in whatever ways I can, but I’d much rather do it from a lab than from a seat at the table.”</w:t>
      </w:r>
      <w:r>
        <w:br/>
        <w:t> </w:t>
      </w:r>
      <w:r>
        <w:br/>
        <w:t xml:space="preserve">For some reason, I hadn’t even contemplated the possibility that some people might not want to remain after everything. Willingly giving up a position of such power seems insane to me, but I suppose from Beringer’s perspective, it makes sense. He never really said much in the few meetings I attended, and his age means he isn’t particularly suited for any kind of combat scenario. </w:t>
      </w:r>
      <w:r>
        <w:br/>
        <w:t> </w:t>
      </w:r>
      <w:r>
        <w:br/>
        <w:t>“Sure.”</w:t>
      </w:r>
      <w:r>
        <w:br/>
        <w:t> </w:t>
      </w:r>
      <w:r>
        <w:br/>
        <w:t xml:space="preserve">“Wonderful. And if it’s not too much trouble, might I request relocation somewhere besides </w:t>
      </w:r>
      <w:r>
        <w:lastRenderedPageBreak/>
        <w:t>that facility? You must admit, the odds of anyone recognizing me in public are next to none, and I’d very much like to actually see the outside world every once in a while.”</w:t>
      </w:r>
      <w:r>
        <w:br/>
        <w:t> </w:t>
      </w:r>
      <w:r>
        <w:br/>
        <w:t>He isn’t wrong. Even as an active supervillain, he wasn’t especially notable, and that was decades ago. There’s no reason to confine him to the Council’s headquarters, especially if he isn’t going to be attending meetings. Knowing that he’s a potential world-ending threat means we’ll need to monitor him, but I have a feeling he’ll agree to that if it means living something resembling a normal life.</w:t>
      </w:r>
      <w:r>
        <w:br/>
        <w:t> </w:t>
      </w:r>
      <w:r>
        <w:br/>
        <w:t>“That can be arranged. Now, I suppose we have four prior members here, one of whom is still in critical condition. So—”</w:t>
      </w:r>
      <w:r>
        <w:br/>
        <w:t> </w:t>
      </w:r>
      <w:r>
        <w:br/>
        <w:t xml:space="preserve">Zero raises a hand. I break off and gesture for her to speak. No point in getting annoyed about it. There’s a lot to discuss, and I don’t want to dominate the room like Geas or Machina might have. </w:t>
      </w:r>
      <w:r>
        <w:br/>
        <w:t> </w:t>
      </w:r>
      <w:r>
        <w:br/>
        <w:t>“Sorry to interrupt, but I promise it’s relevant. I was checking the security feeds from the base- by the way, now that we’re in charge, can we please give that place a proper name? Anyway. I was checking the security feeds, and I think Pallas might not be completely dead.”</w:t>
      </w:r>
      <w:r>
        <w:br/>
        <w:t> </w:t>
      </w:r>
      <w:r>
        <w:br/>
        <w:t xml:space="preserve">Having paused for effect, Sandra places a holo-projector on the table. It displays a video feed that, according to the timestamp in the corner, is live. Judging by the angle, it’s one of the cameras we put in there, though she should have access to all the facility’s security cameras and hidden mics through Network as Machina. Where Pallas’s ashes were, there’s now a translucent blue bubble, which the superpowered dictator’s remains seem to be suspended within. As we watch in silence, it becomes apparent that they’re moving, very slowly. </w:t>
      </w:r>
      <w:r>
        <w:br/>
        <w:t> </w:t>
      </w:r>
      <w:r>
        <w:br/>
        <w:t>“My guess would be she had some sort of resurrection power that nobody else knew about. Smarter than they gave her credit for. But it seems to be reconstructing her entire body on the atomic level, which is going to take a while, considering she was disintegrated. So I checked, and it turns out she left instructions for if she died or went MIA, just like your old boss. Wanted us to bring in her top advisor from Arcadia to hold her seat.”</w:t>
      </w:r>
      <w:r>
        <w:br/>
        <w:t> </w:t>
      </w:r>
      <w:r>
        <w:br/>
        <w:t xml:space="preserve">Watching Gladwin’s remains slowly begin to reconfigure themselves, I can’t help but be impressed. The old leadership only thought of her as a useful tool, but in the end, she’s going to outlive all of them, not purely thanks to brute strength, but because she had a contingency plan. Whenever this process of resurrection or rebirth is finished, I’ll make sure to congratulate her. Until then, I’m sure her chosen replacement will serve just as well. </w:t>
      </w:r>
      <w:r>
        <w:br/>
        <w:t> </w:t>
      </w:r>
      <w:r>
        <w:br/>
        <w:t>“Okay. Get some intel on the guy, we’ll discuss when and how to bring him in soon. That leaves us with five again. But the reason I brought this up in the first place is because not everyone in this room was a member before we took over. We need to discuss whether all of you are going to sign on or not.”</w:t>
      </w:r>
      <w:r>
        <w:br/>
      </w:r>
      <w:r>
        <w:lastRenderedPageBreak/>
        <w:t> </w:t>
      </w:r>
      <w:r>
        <w:br/>
        <w:t>There’s silence for a few seconds, then Conrad breaks it with a laugh.</w:t>
      </w:r>
      <w:r>
        <w:br/>
        <w:t> </w:t>
      </w:r>
      <w:r>
        <w:br/>
        <w:t>“I’m in, obviously. My credentials speak for themselves.”</w:t>
      </w:r>
      <w:r>
        <w:br/>
        <w:t> </w:t>
      </w:r>
      <w:r>
        <w:br/>
        <w:t>That’s the obvious one. Conrad’s always been ambitious. First he wanted to live up to his father’s legacy, now he wants to surpass the man. What better way that becoming a part of the group that rules the world?</w:t>
      </w:r>
      <w:r>
        <w:br/>
        <w:t> </w:t>
      </w:r>
      <w:r>
        <w:br/>
        <w:t xml:space="preserve">“No objections here,” Zero says. Once they got over the kidnapping thing, she and Winters got along pretty well. Looking around the room, I see a few nods, and no indication anyone else has a problem with his inclusion. He fits the profile power-wise, and even if he didn’t, he’s got the ingenuity and determination necessary to make a good Council member. </w:t>
      </w:r>
      <w:r>
        <w:br/>
        <w:t> </w:t>
      </w:r>
      <w:r>
        <w:br/>
        <w:t>“Who else?”</w:t>
      </w:r>
      <w:r>
        <w:br/>
        <w:t> </w:t>
      </w:r>
      <w:r>
        <w:br/>
        <w:t xml:space="preserve">Adamant and Vindicator share a look. Then Clay speaks. </w:t>
      </w:r>
      <w:r>
        <w:br/>
        <w:t> </w:t>
      </w:r>
      <w:r>
        <w:br/>
        <w:t>“I can’t. I’m not equipped to make these kinds of decisions. And I’m busy with the team as it is. If you all need my help, I’ll be there, but I don’t want any part of… this.”</w:t>
      </w:r>
      <w:r>
        <w:br/>
        <w:t> </w:t>
      </w:r>
      <w:r>
        <w:br/>
        <w:t xml:space="preserve">He gestures around the table vaguely. I give him a sympathetic nod. He’s still a classical hero at heart, more in the model of someone like the Vitruvian than anybody else at this table. </w:t>
      </w:r>
      <w:r>
        <w:br/>
        <w:t> </w:t>
      </w:r>
      <w:r>
        <w:br/>
        <w:t>“It wouldn’t be a good idea for me to stay on permanently,” Haley says. She’s not wearing her metal form, which surprised me when she first arrived. “I’d have to remain transformed for even longer than I already do, and that wouldn’t be healthy. However, I’m willing to hold a spot temporarily, until more members can be found. And I’d prefer to stay in the loop as much as possible once I’m gone.”</w:t>
      </w:r>
      <w:r>
        <w:br/>
        <w:t> </w:t>
      </w:r>
      <w:r>
        <w:br/>
        <w:t xml:space="preserve">Much as I respect Haley and Clay, I was hoping they wouldn’t both request seats. For one thing, it would be strange if the entire Front Line were also part of the Council. It would probably start to feel like we were just carrying out the Council’s dirty work, rather than pursuing our original mission. And on a personal level, it wouldn’t be good for either of them to make the kinds of decisions we have to make. </w:t>
      </w:r>
      <w:r>
        <w:br/>
        <w:t> </w:t>
      </w:r>
      <w:r>
        <w:br/>
        <w:t>“Okay. You’re welcome to stay on as long as you feel is necessary. I’ll address the question of recruitment later. Atalanta…”</w:t>
      </w:r>
      <w:r>
        <w:br/>
        <w:t> </w:t>
      </w:r>
      <w:r>
        <w:br/>
        <w:t xml:space="preserve">It feels vaguely wrong to address Liv by her code-name outside of a combat environment, especially since we’re both not wearing our masks. But being too familiar in a formal context would also be a mistake. </w:t>
      </w:r>
      <w:r>
        <w:br/>
        <w:t> </w:t>
      </w:r>
      <w:r>
        <w:br/>
      </w:r>
      <w:r>
        <w:lastRenderedPageBreak/>
        <w:t>“Nah, not interested. Thanks for asking, though.”</w:t>
      </w:r>
      <w:r>
        <w:br/>
        <w:t> </w:t>
      </w:r>
      <w:r>
        <w:br/>
        <w:t>She winks at me, and I try not to blush. Much like with Conrad, I was almost completely certain what she’d decide before the question even came up. It’s more weight than she’s interested in shouldering. I can respect that. Certainly better than joining up just out of some misguided sense of obligation.You might be reading a stolen copy. Visit Royal Road for the authentic version.</w:t>
      </w:r>
      <w:r>
        <w:br/>
        <w:t> </w:t>
      </w:r>
      <w:r>
        <w:br/>
        <w:t>“Good to know. That leaves us with six permanent members, one temporary. As for the question of recruitment,” I continue, pulling the metal disc Gilgamesh gave me out of a pocket in my coat, “the old man gave me this before we went into cold storage. Apparently it’s got all his notes on things to watch out for, and potential future recruits.”</w:t>
      </w:r>
      <w:r>
        <w:br/>
        <w:t> </w:t>
      </w:r>
      <w:r>
        <w:br/>
        <w:t xml:space="preserve">I hand the disc to Zero, who’s sitting to my left, and she immediately begins examining it. I’ve got no idea how to access any of the information supposedly contained within, but if anyone can, I’m sure it’ll be her. Or it’s just a hunk of metal, and he wants us to waste years studying it because he thinks it’d be funny. </w:t>
      </w:r>
      <w:r>
        <w:br/>
        <w:t> </w:t>
      </w:r>
      <w:r>
        <w:br/>
        <w:t>“However, I don’t think we need to stick to his list exclusively. I’ve got some ideas of my own, as I’m sure many of you do as well. Before we can do that, we have certain pressing matters to discuss. Top of the list is how we’re going to handle the Lethe Clinic. Axel, I know you’re keeping a lid on things there for the moment, but we’re going to have to figure out a more permanent solution soon.”</w:t>
      </w:r>
      <w:r>
        <w:br/>
        <w:t> </w:t>
      </w:r>
      <w:r>
        <w:br/>
        <w:t xml:space="preserve">Network nods, taking that as his cue to speak. </w:t>
      </w:r>
      <w:r>
        <w:br/>
        <w:t> </w:t>
      </w:r>
      <w:r>
        <w:br/>
        <w:t>“I have a proposal. Normally, we’d cover an incident like this up entirely, but the presence of certain high-profile individuals at the site during the attack makes doing so difficult. Instead, I recommend we expose the true nature of the clinic, including what Geas was doing there. My reasoning is this: for the most part, I’ve avoided targeting major world leaders and other individuals in the spotlight. The constant scrutiny they face would heighten the risk of my discovery, and I’ve always been able to exert an acceptable amount of influence by controlling their underlings instead. A chief of staff rather than a president. But if we reveal to the world that Geas has been manipulating heads of state, CEOs, and other such figures, it will force them to resign, because their judgement will be seen as compromised. Not only will this prevent Geas from exerting influence upon the world from beyond the grave, it will allow the subordinates whom I control to assume the positions of the individuals who step down. Since I’ve been controlling most of those underlings for years, there will be no sudden personality shift for anyone to identify, and it will increase the influence I can wield by a significant factor in the process.”</w:t>
      </w:r>
      <w:r>
        <w:br/>
        <w:t> </w:t>
      </w:r>
      <w:r>
        <w:br/>
        <w:t xml:space="preserve">Around the room, I can see a few different reactions. Clay in particular seems uncomfortable with the frank discussion of manipulation and misdirection on such a massive scale. At the </w:t>
      </w:r>
      <w:r>
        <w:lastRenderedPageBreak/>
        <w:t xml:space="preserve">very least, he’s unlikely to reconsider joining the Council any time soon. Others, like Conrad, are nodding in approval. </w:t>
      </w:r>
      <w:r>
        <w:br/>
        <w:t> </w:t>
      </w:r>
      <w:r>
        <w:br/>
        <w:t>“That seems like an elegant solution, but what about the attack itself? We can’t exactly tell them the truth about that.”</w:t>
      </w:r>
      <w:r>
        <w:br/>
        <w:t> </w:t>
      </w:r>
      <w:r>
        <w:br/>
        <w:t xml:space="preserve">Thorn nods at Lai’s question. </w:t>
      </w:r>
      <w:r>
        <w:br/>
        <w:t> </w:t>
      </w:r>
      <w:r>
        <w:br/>
        <w:t>“We’ll come up with a plausible explanation, but keep the details vague. Too specific a story will only serve to increase suspicions.”</w:t>
      </w:r>
      <w:r>
        <w:br/>
        <w:t> </w:t>
      </w:r>
      <w:r>
        <w:br/>
        <w:t>“Alright. All in favor of this proposal?”</w:t>
      </w:r>
      <w:r>
        <w:br/>
        <w:t> </w:t>
      </w:r>
      <w:r>
        <w:br/>
        <w:t xml:space="preserve">I raise my own hand, and all of the others raise their own shortly after. Hopefully because they actually agree, and not just because I did it first. The ones who chose not to join keep their hands down, not voicing any opinion either way. </w:t>
      </w:r>
      <w:r>
        <w:br/>
        <w:t> </w:t>
      </w:r>
      <w:r>
        <w:br/>
        <w:t>“Great. Axel, keep us updated on how that goes. We’ll also need to do something about the Royals eventually, but I think they should keep for the time being. Next order of business- we need to find Jason Hunt.”</w:t>
      </w:r>
      <w:r>
        <w:br/>
        <w:t> </w:t>
      </w:r>
      <w:r>
        <w:br/>
        <w:t>“Jason’s alive?”</w:t>
      </w:r>
      <w:r>
        <w:br/>
        <w:t> </w:t>
      </w:r>
      <w:r>
        <w:br/>
        <w:t xml:space="preserve">Clay looks confused, and I’m confused for a second too, before I remember that he and Haley arrived after Geas was already dead. </w:t>
      </w:r>
      <w:r>
        <w:br/>
        <w:t> </w:t>
      </w:r>
      <w:r>
        <w:br/>
        <w:t>“Yes. O’Connor told me that he gave Jason amnesia, and they stuck him somewhere until they could figure out a way to decode his memories. Then he killed himself before I could find out where. So we need to find him. Zero, Network, can I count on you for that?”</w:t>
      </w:r>
      <w:r>
        <w:br/>
        <w:t> </w:t>
      </w:r>
      <w:r>
        <w:br/>
        <w:t>The look on Sandra’s face is not one of total optimism.</w:t>
      </w:r>
      <w:r>
        <w:br/>
        <w:t> </w:t>
      </w:r>
      <w:r>
        <w:br/>
        <w:t>“I’ll do my best, but it’ll take a while. Finding a needle in a haystack is one thing- all you need is a magnet. Finding one specific piece of hay is a lot harder.”</w:t>
      </w:r>
      <w:r>
        <w:br/>
        <w:t> </w:t>
      </w:r>
      <w:r>
        <w:br/>
        <w:t xml:space="preserve">Especially if there are seven billion other pieces of hay, many of which look almost identical on the surface. Not the sort of problem you can just brute-force. </w:t>
      </w:r>
      <w:r>
        <w:br/>
        <w:t> </w:t>
      </w:r>
      <w:r>
        <w:br/>
        <w:t>“Okay. Even without his memories, he’s still got the same skills, so he should be fine. Axel, any chance Machina’s memories can help?”</w:t>
      </w:r>
      <w:r>
        <w:br/>
        <w:t> </w:t>
      </w:r>
      <w:r>
        <w:br/>
        <w:t>Thorn shakes his head.</w:t>
      </w:r>
      <w:r>
        <w:br/>
        <w:t> </w:t>
      </w:r>
      <w:r>
        <w:br/>
      </w:r>
      <w:r>
        <w:lastRenderedPageBreak/>
        <w:t>“I’m afraid not. However, I might be able to access records that indicate the general region where Jason was taken. That should narrow the search down significantly.”</w:t>
      </w:r>
      <w:r>
        <w:br/>
        <w:t> </w:t>
      </w:r>
      <w:r>
        <w:br/>
        <w:t xml:space="preserve">Score one more for Machina’s obsessive record-keeping. I’m glad we managed to retain the man’s knowledge and abilities. Not to mention the fact that he still controls one of the world’s largest superhero teams, which is now at our disposal. </w:t>
      </w:r>
      <w:r>
        <w:br/>
        <w:t> </w:t>
      </w:r>
      <w:r>
        <w:br/>
        <w:t>“Good to hear. Keep me posted, both of you. And when we do find him, we’re gonna need a telepath to restore his memories. Try to find someone trustworthy and discreet. I’d like to believe he’ll remember everything just by seeing my face, but something tells me O’Connor’s work isn’t undone that easily.”</w:t>
      </w:r>
      <w:r>
        <w:br/>
        <w:t> </w:t>
      </w:r>
      <w:r>
        <w:br/>
        <w:t>“Certainly not,” Beringer interjects. “I shudder to think what might have happened to Mister Blake and I had you not intervened before he finished programming us.”</w:t>
      </w:r>
      <w:r>
        <w:br/>
        <w:t> </w:t>
      </w:r>
      <w:r>
        <w:br/>
        <w:t xml:space="preserve">It remains to be seen whether they’re suffering any adverse effects from the aborted memory manipulation. Yet another reason to keep him under observation even after his retirement. </w:t>
      </w:r>
      <w:r>
        <w:br/>
        <w:t> </w:t>
      </w:r>
      <w:r>
        <w:br/>
        <w:t>“Let me know if there’s anything I can do to help find him,” Vindicator says, sounding quite relieved his friend isn’t dead. I am as well, but there’s still no time to dwell on it just yet. Too much that needs doing.</w:t>
      </w:r>
      <w:r>
        <w:br/>
        <w:t> </w:t>
      </w:r>
      <w:r>
        <w:br/>
        <w:t>“We will. I think that’s all the major business out of the way for now, which means we have to talk about the future. Obviously, certain changes need to be made in how we operate. Some things will stay the same, too. Obviously, protecting the world is still the top priority. And with our heaviest hitters either dead or out of commission for the foreseeable future, there are certain measures I want to discuss that will ensure we’re prepared for anything that might come our way. But that can wait for the moment. Right now, we need to decide how we want to do things going forward.”</w:t>
      </w:r>
      <w:r>
        <w:br/>
        <w:t> </w:t>
      </w:r>
      <w:r>
        <w:br/>
        <w:t>I pause for a moment, expecting another round of interruptions and opinions. To my surprise, there are none. Just a room full of expectant looks. I wouldn’t go so far as to say that I’m in charge, but the whole coup was my idea and my design. It follows that I’d be the one to set the agenda for the future. Good thing I came prepared.</w:t>
      </w:r>
      <w:r>
        <w:br/>
        <w:t> </w:t>
      </w:r>
      <w:r>
        <w:br/>
        <w:t xml:space="preserve">“Considering who we are and what we do, there wouldn’t be much point in saying ‘no more secrets.’ However, I think we can all agree that transparency will be important, considering how much the old leadership hid from us all. The old implants need to be replaced, but I’d like for the new models to retain the bio-monitor and tracking features, with two differences. First, we’ll inform all new members of them in advance. Second, we’ll give everybody the chance to opt out. If you want some privacy, you’ll be able to shut both of them off at will. The official recommendation will be to keep them on as often as possible, </w:t>
      </w:r>
      <w:r>
        <w:lastRenderedPageBreak/>
        <w:t>for personal safety. The bio-monitor will inform us if any member is in danger, and the tracker will allow us to find them and ensure their safety. Does that sound reasonable?”</w:t>
      </w:r>
      <w:r>
        <w:br/>
        <w:t> </w:t>
      </w:r>
      <w:r>
        <w:br/>
        <w:t>Conrad raises a hand.</w:t>
      </w:r>
      <w:r>
        <w:br/>
        <w:t> </w:t>
      </w:r>
      <w:r>
        <w:br/>
        <w:t>“Who’d have access to this data?”</w:t>
      </w:r>
      <w:r>
        <w:br/>
        <w:t> </w:t>
      </w:r>
      <w:r>
        <w:br/>
        <w:t>“Everybody. It would be accessible from your personal implant, or through the mission computer at headquarters.” I glance at Zero. “We do need a name for that place, by the way.”</w:t>
      </w:r>
      <w:r>
        <w:br/>
        <w:t> </w:t>
      </w:r>
      <w:r>
        <w:br/>
        <w:t xml:space="preserve">She chuckles. </w:t>
      </w:r>
      <w:r>
        <w:br/>
        <w:t> </w:t>
      </w:r>
      <w:r>
        <w:br/>
        <w:t>“I’m fine with it so long as opting out is actually opting out. No secret back doors.”</w:t>
      </w:r>
      <w:r>
        <w:br/>
        <w:t> </w:t>
      </w:r>
      <w:r>
        <w:br/>
        <w:t>“Of course.”</w:t>
      </w:r>
      <w:r>
        <w:br/>
        <w:t> </w:t>
      </w:r>
      <w:r>
        <w:br/>
        <w:t>Her hand goes up, joining Conrad’s and my own. Adamant and Network follow shortly after. Astro can’t exactly voice his opinion, considering the armor-induced coma, and Pallas’s chosen replacement hasn’t been inducted yet. But the five of us are a majority regardless, and I doubt either of them would have much of a problem with my arrangement.</w:t>
      </w:r>
      <w:r>
        <w:br/>
        <w:t> </w:t>
      </w:r>
      <w:r>
        <w:br/>
        <w:t>“Obviously that’s not the only area in which we need transparency. No secret projects unless keeping them secret is absolutely necessary. Consult the group before taking decisive action of any kind. It might be necessary to establish a formal charter of some kind, but for now, I think common sense should be sufficient.”</w:t>
      </w:r>
      <w:r>
        <w:br/>
        <w:t> </w:t>
      </w:r>
      <w:r>
        <w:br/>
        <w:t xml:space="preserve">More nods and vague noises of agreement. It’s hard to argue against transparency without seeming like you have something to hide, especially after what we learned about the old leadership. </w:t>
      </w:r>
      <w:r>
        <w:br/>
        <w:t> </w:t>
      </w:r>
      <w:r>
        <w:br/>
        <w:t>“Beyond that, we still need to figure out what our mission is. Besides saving the world, the Council has improved it in countless ways over the past twenty years. I doubt anyone thinks that shouldn’t continue. The question is, should we be doing more? And if so, how? I know Zero and I both feel there’s more we ought to be doing, but does anyone feel differently?”</w:t>
      </w:r>
      <w:r>
        <w:br/>
        <w:t> </w:t>
      </w:r>
      <w:r>
        <w:br/>
        <w:t>Haley speaks up first.</w:t>
      </w:r>
      <w:r>
        <w:br/>
        <w:t> </w:t>
      </w:r>
      <w:r>
        <w:br/>
        <w:t>“There’s obviously a lot of good we could be doing in the world, but…” She trails off and sighs. “Hold on.”</w:t>
      </w:r>
      <w:r>
        <w:br/>
        <w:t> </w:t>
      </w:r>
      <w:r>
        <w:br/>
        <w:t>A moment later, she transforms. As her skin shifts from pale flesh to cold metal, her posture changes as well. Adamant leans forward, folding her arms and placing them on the table.</w:t>
      </w:r>
      <w:r>
        <w:br/>
        <w:t> </w:t>
      </w:r>
      <w:r>
        <w:br/>
      </w:r>
      <w:r>
        <w:lastRenderedPageBreak/>
        <w:t>“It would be a mistake to exert too much pressure, too quickly. If people feel change is being forced upon them, they’ll push back instinctively. The old guard was too cautious, too afraid of upsetting the balance of power. But if we go too far in the other direction, it’ll have the opposite effect of what was intended.”</w:t>
      </w:r>
      <w:r>
        <w:br/>
        <w:t> </w:t>
      </w:r>
      <w:r>
        <w:br/>
        <w:t xml:space="preserve">Seeing how much more easily words come to Haley when she’s transformed, I’m somewhat envious. She’s described it as being like going from driving a car with engine trouble to getting behind the wheel of a sports car fresh off the assembly line. It’s a shame that the clarity her metal form brings is accompanied by a lack of empathy, or I’d have begged her to stay with the Council full-time. </w:t>
      </w:r>
      <w:r>
        <w:br/>
        <w:t> </w:t>
      </w:r>
      <w:r>
        <w:br/>
        <w:t>“Definitely,” Winters replies, sitting up a little straighter to match Adamant. “But I wouldn’t underestimate how ready a lot of the world is for change. Problem is, institutions are arranged in a way that makes popular demand for change impossible to translate into action. The advantage we have is total immunity to the individual incentives that paralyze actors in the system. None of us have to worry about pissing off corporate donors or getting in trouble with party leadership. So we can agree on an agenda, and then figure out the best way to implement it. Except instead of just implementing it through whatever means are at our disposal, and assuming everyone will be grateful later, we build popular legitimacy.”</w:t>
      </w:r>
      <w:r>
        <w:br/>
        <w:t> </w:t>
      </w:r>
      <w:r>
        <w:br/>
        <w:t xml:space="preserve">Conrad pauses to catch his breath. I’m impressed- he’s expressing a lot of sentiments I would have, in terms that are more persuasive than how I would have put them. </w:t>
      </w:r>
      <w:r>
        <w:br/>
        <w:t> </w:t>
      </w:r>
      <w:r>
        <w:br/>
        <w:t>“I’m sure you all are generally in favor of democracy, at least in principle. But here we are, self-appointed and accountable to nobody. So clearly we aren’t all willing to just leave things to the will of the majority. Their minds are so poisoned by decades of propaganda and misinformation and nationalism that we can hardly expect them to make rational choices. Instead, what we need to do is make them agree with us, and think that they’re doing so completely independently. That’ll give our policies popular legitimacy, and turn the tide of institutional inertia in our favor. If we do it right, the system will eventually cease to require our influence at all.”</w:t>
      </w:r>
      <w:r>
        <w:br/>
        <w:t> </w:t>
      </w:r>
      <w:r>
        <w:br/>
        <w:t>Another long pause. This is the kind of thing a lot of people here don’t like to think about. Manipulating entire populations from behind the scenes isn’t as morally clear-cut as fighting cartels or terrorists. It also implies no small amount of arrogance. If we agree to this course of action, we’re implicitly agreeing that our opinions and values are superior to the alternatives, and that it would be a good thing for the rest of the world to adopt them. Not all of us are in total agreement about those values, though, and that should prevent us from going too far in any direction. Those are details that will have to be worked out later, though.</w:t>
      </w:r>
      <w:r>
        <w:br/>
        <w:t> </w:t>
      </w:r>
      <w:r>
        <w:br/>
        <w:t xml:space="preserve">“Frankly, that’s not too far off from what we’re already doing,” Network says calmly. “I’ve been exerting influence over the mainstream media since the very beginning. Through </w:t>
      </w:r>
      <w:r>
        <w:lastRenderedPageBreak/>
        <w:t>them, we can manufacture consent for almost anything. That’s been the role of the media since long before the Council even existed, of course. The difference being that our policies are good for the world, and once people start to realize that, it’s no longer necessary to manufacture consent, because it becomes genuine. It wouldn’t be difficult to scale up that process for larger projects.”</w:t>
      </w:r>
      <w:r>
        <w:br/>
        <w:t> </w:t>
      </w:r>
      <w:r>
        <w:br/>
        <w:t>Projects which, for the most part, would be implemented by Network’s bodies inside of the halls of power. Without Geas, our other options for influencing the world are exceedingly limited. Network is almost impossible to kill, for obvious reasons, but it would still be prudent to explore other avenues, in the event that he can’t or won’t help us at some point in the future.</w:t>
      </w:r>
      <w:r>
        <w:br/>
        <w:t> </w:t>
      </w:r>
      <w:r>
        <w:br/>
        <w:t>“We don’t need to work out exactly what our agenda is,” I interject. “At least, not today. There’s plenty we have to do before we can implement anything on this scale. But as far as the overall point goes, does anybody have a strong objection to expanding the Council’s world-improvement activities?”</w:t>
      </w:r>
      <w:r>
        <w:br/>
        <w:t> </w:t>
      </w:r>
      <w:r>
        <w:br/>
        <w:t xml:space="preserve">A long minute passes, and nobody voices any dissent. Vindicator seems slightly uncomfortable, but more at the scale of what we’re discussing than anything else. He doesn’t want to make decisions that impact millions of lives. The cost of failure, and even the price of success, would weigh too heavily upon him. Atalanta just seems disinterested. That, I’m almost glad about. It’ll be nice to have someone I can talk to who knows about the whole Council thing, but doesn’t particularly care. </w:t>
      </w:r>
      <w:r>
        <w:br/>
        <w:t> </w:t>
      </w:r>
      <w:r>
        <w:br/>
        <w:t>“Good. It’ll take some time before we’re ready to do any of that, of course. Continuing to use the old headquarters is the only practical option for now, and until the new model of implants is ready, we’ll have to rely on the old ones. They’re compromised, but the only people who could take advantage of it are dead or subordinated. Some cleanup will be necessary after Grendel, and if possible, I’d like to move Pallas out of the meeting room, since I imagine watching her slowly put herself back together would be rather distracting. If not, we might—”</w:t>
      </w:r>
      <w:r>
        <w:br/>
        <w:t> </w:t>
      </w:r>
      <w:r>
        <w:br/>
        <w:t xml:space="preserve">Network clears his throat. </w:t>
      </w:r>
      <w:r>
        <w:br/>
        <w:t> </w:t>
      </w:r>
      <w:r>
        <w:br/>
        <w:t>“Apologies. It seems like there’s an ongoing incident in Phnom Penh. Class Five threat rating, potentially self-replicating. The military is considering a tactical missile strike. If we intervene now, we may be able to save lives.”</w:t>
      </w:r>
      <w:r>
        <w:br/>
        <w:t> </w:t>
      </w:r>
      <w:r>
        <w:br/>
        <w:t xml:space="preserve">Always another crisis. I look around the room, expecting to see exhaustion, resignation, or annoyance. Instead, I see a room full of people ready to save the world. Alone, we’ve all got our doubts, fears, insecurities, and limitations. But together, I have a feeling we might just be ready for what comes next. </w:t>
      </w:r>
      <w:r>
        <w:br/>
        <w:t> </w:t>
      </w:r>
      <w:r>
        <w:br/>
      </w:r>
      <w:r>
        <w:lastRenderedPageBreak/>
        <w:t>“Well then, what are we waiting for? Let’s go.”</w:t>
      </w:r>
      <w:r>
        <w:br/>
      </w:r>
      <w:r>
        <w:br/>
      </w:r>
    </w:p>
    <w:p w14:paraId="02830FDC" w14:textId="42D16814" w:rsidR="008125F2" w:rsidRDefault="0037376F">
      <w:pPr>
        <w:pStyle w:val="Ttulo2"/>
      </w:pPr>
      <w:r>
        <w:t>Bonus: London’s Burning</w:t>
      </w:r>
      <w:r w:rsidR="00000000">
        <w:t>:</w:t>
      </w:r>
    </w:p>
    <w:p w14:paraId="79042D01" w14:textId="77777777" w:rsidR="008125F2" w:rsidRDefault="00000000" w:rsidP="00324648">
      <w:pPr>
        <w:ind w:left="720" w:hanging="720"/>
      </w:pPr>
      <w:r>
        <w:br/>
        <w:t>Today’s mission begins like all good jokes do, with three people walking into a bar. Unfortunately, neither Vindicator, Adamant nor I are members of the clergy, so the similarities just about end there. And as clever as that line is, I should probably avoid saying it out loud, because to the locals, this emphatically isn’t a bar. It’s a pub, which the sign outside identifies as The Rosy Cheeks. The precise distinction is largely lost on me, but I suspect it matters more than a little to the people we’re here to meet.</w:t>
      </w:r>
      <w:r>
        <w:br/>
        <w:t>Haley, Clay and I are the Front Line- vigilantes who don’t operate under the aegis of any government, and fight the fights ordinary heroes can’t or won’t. What the Front Line is to the Americas, the Blackguard is to Europe. Not that we don’t both operate internationally, but their primary headquarters is here, and our primary headquarters is there. It’s a big world, after all. No need to fight over who gets to protect what. And indeed, instead of fighting, we do our best to cooperate. Which is why we’re in London, meeting with our European counterparts.</w:t>
      </w:r>
      <w:r>
        <w:br/>
        <w:t>As the three of us walk in, one of their number spots us immediately, and waves us over to her table. Her, I recognize instantly. Miranda Belmont, better known as Ashmaker. Pyrokinetic, founder and leader of the Blackguard, and the woman who scares me most in the world, after Adamant. You wouldn’t know that just by looking at her, though. By all appearances, Miranda is an ordinary Englishwoman, her blonde hair done up in a ponytail and a stylish white leather jacket draped over her shoulders. My mental image of her always includes a cigarette between two fingers, but there’s a number of prominently-displayed ‘no smoking’ signs around the bar, which I suspect were placed there specifically for her sake.</w:t>
      </w:r>
      <w:r>
        <w:br/>
        <w:t>Sitting next to Miranda are two men I don’t recognize. A fit, young Pakistani guy, and a slightly overweight man with a Greek accent. The Blackguard has a few more members than the Front Line, so I can’t identify them immediately, but there’s no doubt that they’re metahumans. We aren’t here on a social call. The purpose of this meeting is planning. It’s their mission- we’re backup.</w:t>
      </w:r>
      <w:r>
        <w:br/>
        <w:t>“Kellan!” Miranda calls to me in her East London accent as we approach, a familiar smile on her face. “How’s life under the Fourth Reich?”</w:t>
      </w:r>
      <w:r>
        <w:br/>
        <w:t>Her glib enthusiasm is infectious, and I return the smile as I take a seat next to her. We haven’t spoken in person for a while, but she’s just as easy to get along with as she was when we first met, almost ten years ago now.</w:t>
      </w:r>
      <w:r>
        <w:br/>
        <w:t>“Same old, same old. Are you planning on introducing us to your friends?”</w:t>
      </w:r>
      <w:r>
        <w:br/>
        <w:t>“Of course,” she replies. “These two are Yasir and Angelos.”</w:t>
      </w:r>
      <w:r>
        <w:br/>
        <w:t>The former gives a two-finger salute, while the latter chuckles heartily.</w:t>
      </w:r>
      <w:r>
        <w:br/>
        <w:t>“Just call me Angel, everybody else does.”</w:t>
      </w:r>
      <w:r>
        <w:br/>
      </w:r>
      <w:r>
        <w:lastRenderedPageBreak/>
        <w:t>Vindicator nods politely to each in turn, and extends his hand across the table to shake.</w:t>
      </w:r>
      <w:r>
        <w:br/>
        <w:t>“I’m Clay.”</w:t>
      </w:r>
      <w:r>
        <w:br/>
        <w:t>“I’m aware,” Yasmir replies dryly. The Greek lets loose a sound I can only describe as a cackle, slaps his friend on the back, and reaches out to enthusiastically shake back.</w:t>
      </w:r>
      <w:r>
        <w:br/>
        <w:t>“Don’t be fooled,” Angel warns us mirthfully. “He’s a huge fan. Has all your posters on his wall and everything.”</w:t>
      </w:r>
      <w:r>
        <w:br/>
        <w:t>Flushing, Yasmir waits until they’re done and shakes Clay’s hand as well, then lightly smacks Angel on the forehead.</w:t>
      </w:r>
      <w:r>
        <w:br/>
        <w:t>“I’m not the one whose search history is full of things like ‘Adamant nudes leaked.’”</w:t>
      </w:r>
      <w:r>
        <w:br/>
        <w:t>At that, I can’t help but laugh, while Haley smirks and Clay tries to suppress a frown. He’s aware that this is just friendly banter, but ultimately the man’s too straitlaced for this kind of thing. At least, he will be until we get a few drinks in him. Luckily, Miranda seems to have the same thing in mind.</w:t>
      </w:r>
      <w:r>
        <w:br/>
        <w:t>“All right, how about you boys go fetch us another round? Me and the Americunts have some catching up to do.”</w:t>
      </w:r>
      <w:r>
        <w:br/>
        <w:t>Chastened somewhat, but both still laughing under their breath, the Blackguards rise from their seats to requisition more drinks. Miranda rolls her eyes fondly as they go.</w:t>
      </w:r>
      <w:r>
        <w:br/>
        <w:t>“Apologies for the lads. Hopefully they’ll learn a thing or two from watching you lot work. Now, tell me, how’re things going? And you-” She points directly at me, a gesture usually followed by immolation when made by her. “What took you so bloody long to put your big, bad dad’s shoes on?”</w:t>
      </w:r>
      <w:r>
        <w:br/>
        <w:t>Standard protocol is to be oblique about cape-stuff in a public place like this, but the meaning behind her words is obvious. Clay bristles, offended on my behalf, but I make a placating gesture in his direction.</w:t>
      </w:r>
      <w:r>
        <w:br/>
        <w:t>“Just wanted to make sure he wasn’t going to walk through the door while I was having all his clothes refitted.”</w:t>
      </w:r>
      <w:r>
        <w:br/>
        <w:t>In other words, I wanted to be sure Jason wasn’t coming back any time soon, before I took up his mantle. Miranda isn’t wrong, though. I waited four long months before finally putting the suit on. Thankfully, she seems to accept that response. She doesn’t insult my intelligence by asking what the status of the search for him is, though. Obviously, if I had any leads, I’d be pursuing them, not sitting here and speaking with her.</w:t>
      </w:r>
      <w:r>
        <w:br/>
        <w:t>“Fair enough. How about the rest of you? Is the latest chief cocksucker at the DMA giving you any extra trouble?”</w:t>
      </w:r>
      <w:r>
        <w:br/>
        <w:t>“Atkins? No, not particularly,” Clay answers, doing his best to act unperturbed by Miranda’s casual deployment of profanity. “What about the Triple-S?”</w:t>
      </w:r>
      <w:r>
        <w:br/>
        <w:t xml:space="preserve">He’s referring to the Special Superhuman Service, or SSS, Britain’s equivalent of the Department of Metahuman Affairs. Originally, both were divisions of pre-existing national security organizations, but once it became obvious that existing institutions were unequipped to deal with the rising metahuman population, and the threats it represented, they were spun off into their own entities, with commensurately </w:t>
      </w:r>
      <w:r>
        <w:lastRenderedPageBreak/>
        <w:t>bloated budgets.</w:t>
      </w:r>
      <w:r>
        <w:br/>
        <w:t>“The usual. I caught one of their people tailing me last week and set his pants on fire.”</w:t>
      </w:r>
      <w:r>
        <w:br/>
        <w:t>As she’s finishing her sentence, Yasmir and Angel return. Each is carrying a small tray with three pints balanced atop. The portly Greek attempts something resembling a bow as he sets his down, doing his best to meet Haley’s eyes.</w:t>
      </w:r>
      <w:r>
        <w:br/>
        <w:t>“Your libations, m’lady.”</w:t>
      </w:r>
      <w:r>
        <w:br/>
        <w:t>Adamant meets his gaze and smirks. Even at this angle, I know exactly what expression she’s employing. It has the intended effect of prompting him to look away and take his seat, with Yasmir snickering quietly next to him.</w:t>
      </w:r>
      <w:r>
        <w:br/>
        <w:t>“Right,” Miranda says, picking up her glass and taking a sip before the foam head can fully dissipate. “What say we get down to brass tacks? I’m sure whatever Triple-S twat they’ve got watching this place is creaming his jeans at having all of us in one place, and every second we waste brings us closer to them deciding the risk’s worth it and sending in everyone they have.”</w:t>
      </w:r>
      <w:r>
        <w:br/>
        <w:t>“There’s a cheery thought,” Yasmir mutters, earning him a light smack on the arm. Tapping a finger against the side of her glass, Haley leans forward, the mirth draining from her expression.</w:t>
      </w:r>
      <w:r>
        <w:br/>
        <w:t>“I agree. What’s the job?”</w:t>
      </w:r>
      <w:r>
        <w:br/>
        <w:t>Apparently, just thinking about it is enough to put a twinkle in Miranda’s eye and a smile on her face.</w:t>
      </w:r>
      <w:r>
        <w:br/>
        <w:t>“One word. Valorous. Ring any bells?”</w:t>
      </w:r>
      <w:r>
        <w:br/>
        <w:t>“Vaguely,” Clay says, using his power to wipe a thin film of foam off his upper lip. “Refresh my memory?”</w:t>
      </w:r>
      <w:r>
        <w:br/>
        <w:t>“Up until about a year ago, he was Nicky O’Connor’s golden boy. Up-and-comer in the ranks of the Royals. Supposedly the next in line to be Prince- that’s the highest you can get, below King Geas himself. Unfortunately, Duke was as high as he ever got.”</w:t>
      </w:r>
      <w:r>
        <w:br/>
        <w:t>Even putting aside her powers, there’s always a fire in Miranda’s eyes when she talks about the Royals. Something about them offends her personally. They’re no different from most American super-teams, in that they mainly exist to protect the interests of the ruling class, but the fact that they go around using titles like that makes Miranda want to see them all burn, and I can’t blame her. Or pretend I don’t share the sentiment.</w:t>
      </w:r>
      <w:r>
        <w:br/>
        <w:t>“What happened?”</w:t>
      </w:r>
      <w:r>
        <w:br/>
        <w:t>“Got knocked on his arse in a fight. Indian kid ran up and tried to help him. Called the kid something not fit to be repeated in polite company, and smacked him away hard enough to permanently rearrange his face.”</w:t>
      </w:r>
      <w:r>
        <w:br/>
        <w:t>“Was he prosecuted?”</w:t>
      </w:r>
      <w:r>
        <w:br/>
        <w:t>“Lord no. And the lad’s parents don’t have the kind of money it would take to go to court with him. Royals paid his medical bills, and not a dime more. Course, Valorous had to be let go, and nobody heard from him for a while. Til he and a couple of other cunts popped up calling themselves the Mighty.”</w:t>
      </w:r>
      <w:r>
        <w:br/>
      </w:r>
      <w:r>
        <w:lastRenderedPageBreak/>
        <w:t>Miranda’s tone becomes distinctly harder, and she takes a long drink before continuing.</w:t>
      </w:r>
      <w:r>
        <w:br/>
        <w:t>“Now, obviously our man wasn’t the most politically correct character out there. But since his name became a dirty word among the late-night show types who used to adore him, he’s taken a hard right turn. And his team aren’t the usual brand of super-fascists. They’re rather explicit about it, actually. Won’t shut up about protecting our ‘way of life,’ keeping the borders secure, blah blah. They aren’t worried about fighting supervillains so much as stopping ‘terrorism,’ which in practice means roughing up anyone who’s a shade too brown for their liking. And of course half the cunts in government are tripping over themselves to give the lot of ‘em medals.”</w:t>
      </w:r>
      <w:r>
        <w:br/>
        <w:t>While Miranda speaks, I study the expressions of the others at the table. Clay’s making no effort to hide his simmering anger, while Haley remains coldly implacable. Angelos looks distinctly uncomfortable at such a heavy topic being discussed, and Yasmir is drinking stoically.</w:t>
      </w:r>
      <w:r>
        <w:br/>
        <w:t>“None of that is great, but it gets worse. One of their great pastimes is flying out to try and scare away migrant ships. Last month, one of those ships went down in the middle of a storm. Official story is that the weather did them in, but what they won’t say is that they found the ship’s engine looking like this.”</w:t>
      </w:r>
      <w:r>
        <w:br/>
        <w:t>Miranda slaps a Polaroid photo down on the table. It’s not perfectly clear, having been taken underwater, but what’s impossible to miss is a pair of holes burned in the ship’s exterior, exactly as far apart as a pair of eyes are. Once she’s satisfied that we’re sufficiently outraged, Miranda puts the photo back in her pocket and takes another drink.</w:t>
      </w:r>
      <w:r>
        <w:br/>
        <w:t>“So. I was thinking we’d pay a visit to their little clubhouse, and make an example out of them. In or out?”</w:t>
      </w:r>
      <w:r>
        <w:br/>
        <w:t>I take a moment to gauge the moods of my teammates- fury and disgust. Then I nod.</w:t>
      </w:r>
      <w:r>
        <w:br/>
        <w:t>“We’re in. What’s the opposition look like?”</w:t>
      </w:r>
      <w:r>
        <w:br/>
        <w:t>Having gotten the answer she wanted, Miranda leans back and gestures to Yasmir to speak. He pulls his phone out and spends a moment pulling something up, before turning it around to show us.</w:t>
      </w:r>
      <w:r>
        <w:br/>
        <w:t>“This is Valorous.”</w:t>
      </w:r>
      <w:r>
        <w:br/>
        <w:t>The former Royal is a man about a year or two younger than me, with shoulder-length brown hair I’d bet money he thinks looks ‘kingly,’ and a cold sneer on his face in what’s clearly a press photo. His uniform consists of a cobalt-blue suit of knight’s armor, with a modern sense of design. There are glowing white lines running down the arms and across the body, converging in a stylized V logo on his chest. He wears no mask.</w:t>
      </w:r>
      <w:r>
        <w:br/>
        <w:t xml:space="preserve">“His powers manifested while he was undergoing severe physical trauma, which often results in uncommonly powerful abilities, but also ones that are difficult to control. He went two for two. ‘Heartless’ isn’t just an expression with him. His actual heart is a bundle of pure energy. The suit helps him channel it safely. It’s also damned near indestructible. Enhances his strength, lets him fire lasers, fly, the </w:t>
      </w:r>
      <w:r>
        <w:lastRenderedPageBreak/>
        <w:t>whole package.”</w:t>
      </w:r>
      <w:r>
        <w:br/>
        <w:t>“Let me guess,” Haley says. “That includes eye beams too.”</w:t>
      </w:r>
      <w:r>
        <w:br/>
        <w:t>“He can do those without the suit, actually. But yeah, he’s our prime suspect for what happened to the ship.”</w:t>
      </w:r>
      <w:r>
        <w:br/>
        <w:t>There’s very little in the world I want more than to watch Miranda go to town on this guy right now. The analytical part of my brain that never turns off wonders why he was allowed to keep the suit after he was kicked out of the Royals, but the answer is probably that his powers are too unsafe to use without it. I also can’t help but notice what look like similarities between his suit and an older model of Machina’s armor, but that doesn’t make any sense. The Peacekeepers and Royals have a public feud, mainly perpetuated by their leaders. O’Connor wouldn’t go to Robards and ask for help with a troublesome team member’s powers.</w:t>
      </w:r>
      <w:r>
        <w:br/>
        <w:t>“Next up is Gladius,” Yasmir says, swiping to an image of an older-looking man in a gladiator’s outfit. His exposed chest reveals a body that was once in peak condition, but has since been allowed to deteriorate. Either he’s legitimately washed-up, or his power means he doesn’t actually have to stay in shape, and he just stopped caring at some point. The plumed helmet he wears hides most of his face, and there’s a serious-looking sword in his hand.</w:t>
      </w:r>
      <w:r>
        <w:br/>
        <w:t>“He’s from Italy. Obviously. Guess I shouldn’t be surprised they still have a few fascists running around over there. Anyway, his power’s to absorb the physical attributes of anything in his vicinity. It transfers to his weapon, too. So, ah, Ms. Adamant—”</w:t>
      </w:r>
      <w:r>
        <w:br/>
        <w:t>“Just Haley is fine.”</w:t>
      </w:r>
      <w:r>
        <w:br/>
        <w:t>“Right. Haley, it might be best for you to stay off the field until he’s dealt with.”</w:t>
      </w:r>
      <w:r>
        <w:br/>
        <w:t>She nods, taking the point, and I see Yasmir breathe a sigh of relief.</w:t>
      </w:r>
      <w:r>
        <w:br/>
        <w:t>“Is his name referencing what I think it’s referencing?”</w:t>
      </w:r>
      <w:r>
        <w:br/>
        <w:t>Yasmir looks to me and raises an eyebrow, confused, but before I can clarify, Miranda goes ‘mhm’ and takes another drink.</w:t>
      </w:r>
      <w:r>
        <w:br/>
        <w:t>“Right, one of you is gonna have to explain that to me later. Moving on, we have… Rubberman. Whole body’s made of some hyper-elastic material that basically can’t be damaged in any meaningful way. Bullets literally bounce off of him, usually right back at whoever fired them. Either it was a permanent transformation, or he likes being that way so much that he never goes back. So we can’t just take him while he’s sleeping.”</w:t>
      </w:r>
      <w:r>
        <w:br/>
        <w:t>Good thinking on his part, mentioning that. The most effective way to deal with a metahuman like Adamant, who’s effectively invulnerable only in a certain form, is to kill them quietly while they sleep. Which is precisely why we all do our best to make sure that, even if the government knows our real names and faces, they don’t know where we lay our heads at night.</w:t>
      </w:r>
      <w:r>
        <w:br/>
        <w:t xml:space="preserve">Rubberman is a bald- probably totally hairless -man, with skin the color of a rubber band, blandly beige. Strange that he qualified for membership in a more-or-less explicitly racist group, but I suppose he counts as white enough for them. Plus, there aren’t that many racist metahumans who aren’t just out-and-out supervillains, even </w:t>
      </w:r>
      <w:r>
        <w:lastRenderedPageBreak/>
        <w:t>in a blighted hellhole like England, so the Mighty probably weren’t in a position to turn down his application. His uniform is the standard superhero fare, albeit with short sleeves and shorts, plus a stylized rubber band twisted into the infinity sign on his chest.You could be reading stolen content. Head to the original site for the genuine story.</w:t>
      </w:r>
      <w:r>
        <w:br/>
        <w:t>“This one’s called Supermarine, after those planes all the old farts obsessed with the war love. Shitfires, or whatever. He used to be in the S-Corps. Details of what got him discharged are classified, but it has to have been something bad. They don’t let go of people easily.”</w:t>
      </w:r>
      <w:r>
        <w:br/>
        <w:t>Yasmir’s referring to the Superhuman Corps, Britain’s superhuman military division. I mentally mark this guy down as being the one to watch out for. A metahuman with military training is miles more dangerous than one without. Supermarine has the outfit down, a flight suit with a leather jacket over it, and a pilot’s helmet with a mirrored visor and a seemingly-functional oxygen tank attached to the mask.</w:t>
      </w:r>
      <w:r>
        <w:br/>
        <w:t>“He manifests some kind of spectral fighter jet to fly around in. Bloody dangerous, because it’s virtually invisible, but far from intangible. Including the bullets. Also, Mister Vindi- I mean, Clay, you might want to watch out for those specifically, because I’m not sure if your telekinetic field would be able to automatically halt them like it would with ordinary gunfire.”</w:t>
      </w:r>
      <w:r>
        <w:br/>
        <w:t>Clay nods seriously.</w:t>
      </w:r>
      <w:r>
        <w:br/>
        <w:t>“You may be right. Thanks for the heads-up.”</w:t>
      </w:r>
      <w:r>
        <w:br/>
        <w:t>“Uh, no problem. Lastly, we’ve got Chosen. She’s the Jesus freak of the group, if the outfit didn’t tip you off.”</w:t>
      </w:r>
      <w:r>
        <w:br/>
        <w:t>The outfit he’s referencing looks like a white hooded robe, with a prominently displayed set of rosary beads around her neck.</w:t>
      </w:r>
      <w:r>
        <w:br/>
        <w:t>“Her power lets her turn into wind. Obviously useful for avoiding attacks, but she’s dangerous on her own too. I’m talking gale force ten here. Not to worry, though. I’ve been cooking up something special for dealing with her.”</w:t>
      </w:r>
      <w:r>
        <w:br/>
        <w:t>“Well, they seem charming,” Haley says sardonically. “I’m assuming you have a game plan prepared?”</w:t>
      </w:r>
      <w:r>
        <w:br/>
        <w:t>“You’re damn right I do,” Miranda replies. “Here’s how it’s gonna go down…”</w:t>
      </w:r>
      <w:r>
        <w:br/>
      </w:r>
      <w:r>
        <w:br/>
        <w:t>The Mighty may be a relatively popular among certain groups in Europe, but among polite, liberal society, their reputation is still in the toilet. That means they don’t have the lucrative endorsement deals that most non-government hero teams rely upon for funding. So instead of a proper headquarters, they operate out of Valorous’ home. Fortunately for them, it’s a pretty nice house, paid for with his earnings as a member of the Royals. And fortunately for us, it’s nice and isolated, meaning we don’t have to worry too much about collateral damage.</w:t>
      </w:r>
      <w:r>
        <w:br/>
        <w:t xml:space="preserve">Being the biggest name in superheroics across all of Europe, even just for a few years, pays quite well. Valorous doesn’t just have a well-appointed townhouse, he’s got an entire manor, the kind that an actual noble would have spent his summers in. It reminds me of Winters House, where my rival-turned-ally Conrad lives, except the </w:t>
      </w:r>
      <w:r>
        <w:lastRenderedPageBreak/>
        <w:t>Winters family had much better aesthetic sensibilities than Valorous does. The very first thing I see when I break in is a picture of him standing next to one of the members of the actual royal family- a duke, I think. Maybe some insipid talk show host thought it would be funny to get the two of them on at the same time. The rest of the hallway is lined with similar photos showing him with actors, politicians, musicians, and various other celebrities. I can’t help but notice that the only pictures he saw fit to frame were the ones where he happened to be standing next to someone white. Considering the man who hired him was a telepath, I have to wonder- did Geas not know? Or simply not care?</w:t>
      </w:r>
      <w:r>
        <w:br/>
        <w:t>Disarming the home security was pitifully easy. I’ve seen more expensive systems in the homes of people with much less money. But I guess one imagines they don’t need an advanced security system when they have superpowers. It’s at times like this I’m glad Jason’s suit has a built-in sound-suppression system, or I’d be very audible to the Mighty, who are having a meeting one floor below. Apparently they’ve got an actual round table in his dining room, as a part of their whole fixation on British heritage. And right now, even if he doesn’t know it yet, Valorous is sitting in the Siege Perilous.</w:t>
      </w:r>
      <w:r>
        <w:br/>
        <w:t>As I continue down the hall, my suit’s blackout field disables the lights, giving me a cloak of shadows. With the sun already far below the horizon, the house is swiftly becoming enshrouded in darkness. On my way down the stairs, I retrieve two grenades from my coat and pull the pin on each, holding the levers tight until the time comes to use them. The electric bulbs in the gaudy multicolored chandelier hanging over the foyer fizzle out as I pass underneath, the door to the dining room swiftly approaching. Once I’m close enough, the lights inside go out, and I hear the low murmur of conversation between the Mighty hush. Then it starts up again, louder than before, with an undercurrent of panic. They may be metahumans, but they’re still ultimately ordinary people where it counts- on the inside. They feel safe here, and nobody reacts well when you attack them in their place of power.</w:t>
      </w:r>
      <w:r>
        <w:br/>
        <w:t>With a single strike, I kick down the dining room door, sending it flying across the room to snap against the edge of the table. Immediately after it come the grenades, tear gas already streaming out. It expands to fill the room rapidly, and through my mask, which protects me, I hear them coughing and howling in pain. Jason made sure I knew what being hit with a lachrymator was like before he let me bring it into the field, and it was worse than I ever imagined. It’s a useful tool, but I’m sparing with it for that very reason. Unfortunately for the Mighty, I’m more than comfortable with using it on them. Amidst the cacophony, I hear a distinctly feminine voice issue a choking command.</w:t>
      </w:r>
      <w:r>
        <w:br/>
        <w:t>“—window! Somebody break a window!”</w:t>
      </w:r>
      <w:r>
        <w:br/>
        <w:t xml:space="preserve">A blue beam haphazardly swings through the room, and I watch on thermals as it nearly carves off the top of somebody’s skull, before there’s a sound of shattering glass. Seconds later, there’s a rush of wind as Chosen changes forms and sweeps the tear gas out into the open air, dispersing it. Transforming and then going back to human seems to have cured her of its effects, and Rubberman doesn’t look like he </w:t>
      </w:r>
      <w:r>
        <w:lastRenderedPageBreak/>
        <w:t>was hurt as badly, but the others are still doubled over, rubbing at their eyes that won’t stop watering, or scratching feverishly at skin that won’t cease itching. But when they catch sight of me, they force down the pain and ready themselves for a battle. All five of them against me wouldn’t be much of a fight, tear gas or no, but that was just softening them up. The second I threw the grenades, the signal was sent.</w:t>
      </w:r>
      <w:r>
        <w:br/>
        <w:t>Vindicator crashes through the wall at Mach five, sonic booms following in his wake. The windows, walls, and furniture shatter as he passes by, but the debris doesn’t scatter everywhere. Instead, it’s collected by his telekinetic field, and when he turns around, he fires it like a shotgun blast, riddling the Mighty with a hail of splinters and shards of glass. Rubberman is protected by his power, and Gladius has the presence of mind to transform before he’s hit, the debris breaking against his suddenly-stony skin. The others aren’t so lucky. Valorous raises his arms, using his armor to guard his unprotected face, but still gets a few minor lacerations. Chosen is hit more directly, and I see some blood begin to stain her white robe, but I have a feeling that’ll be healed when next she transforms. And Supermarine looks like he’s been struck at least hard enough to crack his helmet’s visor, though why he was wearing it indoors, I have little idea. When he sees Vindicator, though, he just cracks his knuckles, and runs for the hole Clay made in the wall. When he’s far enough away from the others, he spreads his arms like wings, and summons his Spectral Spitfire. It appears like a distortion in the air, reminiscent of a heat haze, but with a slightly more solid form- and unmistakable a plane. It maneuvers much better than one, though, and he takes off after Clay, firing invisible bullets with abandon.</w:t>
      </w:r>
      <w:r>
        <w:br/>
        <w:t>If Valorous had the presence of mind, or the leadership skills, he would have kept his team together. Instead, everything is going according to our plan. Divide and conquer. The rest of them are about to get their shit fully together and come after me, when Miranda makes her appearance, flanked by Angelos and Yasmir- or rather, Typhon and the Specialist. The former is wearing a lightly armored grey bodysuit that screams ‘generic,’ while the latter has on what can only be described as a combat lab coat, over jeans and a Kevlar vest, plus a pair of goggles that vaguely resemble the eyes of a fly. He’s got a high-tech rifle in his hands, and a heavy-looking backpack full of what I was told are ‘science goodies.’ Miranda’s outfit is exactly the same, except for the cigarette she has in her hand.</w:t>
      </w:r>
      <w:r>
        <w:br/>
        <w:t>“Oi, cunt!”</w:t>
      </w:r>
      <w:r>
        <w:br/>
        <w:t>Whirling around, Valorous spits a single word back at her- “You.”</w:t>
      </w:r>
      <w:r>
        <w:br/>
        <w:t>“Me.”</w:t>
      </w:r>
      <w:r>
        <w:br/>
        <w:t>He glances between them and me again, then comes to a decision.</w:t>
      </w:r>
      <w:r>
        <w:br/>
        <w:t>“Tino, sort that one out. You two, with me.”</w:t>
      </w:r>
      <w:r>
        <w:br/>
        <w:t>The name he used must belong to Gladius, because that’s who stays focused on me, while the remaining three exit the house via the hole Clay made, and prepare to face down the Blackguard. I can hear a sound that must be Valorous powering up his suit’s systems, but rather than call upon her own powers, Ashmaker just smirks and smacks Angel on the back.</w:t>
      </w:r>
      <w:r>
        <w:br/>
      </w:r>
      <w:r>
        <w:lastRenderedPageBreak/>
        <w:t>“Go get ‘em.”</w:t>
      </w:r>
      <w:r>
        <w:br/>
        <w:t>Typhon sighs, and then shows everyone how he got that name. His body expands, skin turning the same grey color as his uniform, which seems to somehow meld with his body, rather than shredding itself like one would expect. I imagine Yasmir had something to do with making that possible. The lower half of his body splits up into a mass of writhing tentacles, and a pair of leathery black bat wings sprout from his back, accompanied by a spray of blood commensurate with new appendages of that size emerging without warning. Halfway through, Angel’s raw screams of pain turn into a roar of fury, as his goatee grows out into a full, flowing beard, and his face turns into a monstrous mirror of itself. He’s easily thirteen feet tall by the time it’s done.</w:t>
      </w:r>
      <w:r>
        <w:br/>
        <w:t>Hard as it is to look away, I force myself to focus on Gladius, who’s been doing his best to keep from turning around to witness whatever is prompting the screaming. He grips his sword tighter, and advances towards me. It’s hard to tell, between the helmet and his stone skin, but he looks to be putting on a false face of confidence. Better that than show fear.</w:t>
      </w:r>
      <w:r>
        <w:br/>
        <w:t>“Who are you s-suh-supposed to be?”</w:t>
      </w:r>
      <w:r>
        <w:br/>
        <w:t>Any intimidation factor in that question disappears instantly when he starts stuttering. Maybe that’s why he let himself get out of shape- no amount of physical fitness will make you frightening to criminals when you talk like that. He should really have just kept his mouth shut and attacked me.</w:t>
      </w:r>
      <w:r>
        <w:br/>
        <w:t>“I’m the man you’ll be seeing in your nightmares for the rest of your life, Tino.”</w:t>
      </w:r>
      <w:r>
        <w:br/>
        <w:t>The voice in my head that fed me that line sounded suspiciously like Jason. In my mind’s eye, I see him nodding in approval. Gladius takes another, smaller, step forward, but I don’t back away in response.</w:t>
      </w:r>
      <w:r>
        <w:br/>
        <w:t>“Shut up! My name is Gladius! And I’m f-fuh-fucking invincible!”</w:t>
      </w:r>
      <w:r>
        <w:br/>
        <w:t>Underneath my mask, I’m wearing an expression of cruel amusement, and something tells me that he knows. I pull a small device out of my pocket, and press a button on the side, extending the handle to reveal that it’s a collapsible sledgehammer. A gift from the Specialist. According to him, he was told by Miranda that the fastest way to Hawkshaw’s heart is with a weapon, and she was right in more ways than one.</w:t>
      </w:r>
      <w:r>
        <w:br/>
        <w:t>“Yeah, I’m not so sure about that. See, I’ve got a friend who’s invincible. You? You’re just a cheap imitation of her.”</w:t>
      </w:r>
      <w:r>
        <w:br/>
        <w:t>That finally makes him snap. He rushes me with the sword, seemingly unaware that it’s still made of stone too. He took on that form reflexively, to protect himself from Vindicator’s barrage, and didn’t remember to drop it in exchange for something better-suited to combat. The weight of it also makes him slow, and I avoid the sloppy slash with trivial ease. Frankly, it gives me some hope that this has-been was one of the only people that Valorous could convince to join his team.</w:t>
      </w:r>
      <w:r>
        <w:br/>
        <w:t>Efficiently employing the momentum of my evasion, I swing the hammer and strike him in the back, sending chips of stone flying in all directions. He stumbles forward and steadies himself against a wall.</w:t>
      </w:r>
      <w:r>
        <w:br/>
      </w:r>
      <w:r>
        <w:lastRenderedPageBreak/>
        <w:t>“On the surface, you seem like a stronger version of her. She can turn into one thing, and you can turn into anything and everything around you. But that’s your problem. It’s only a surface-level change. Her entire body becomes metal. Machinery replaces her muscles, so she can run faster than a train despite weighing a couple hundred pounds. But your power can’t replace every single organ with bespoke machinery made from any number of different materials every time you change. So it just changes your skin.”</w:t>
      </w:r>
      <w:r>
        <w:br/>
        <w:t>Indeed, the spot where I struck him was hit hard enough that there’s blood flowing from underneath, and a hint of raw flesh. He forces himself to turn around, and raises his shield to block my next blow. But instead of hefting the hammer for another swing, I draw my sidearm, Inquiry, with the practiced motion of a gunslinger, and shoot him in the knee. He howls in pain, sword clattering to the ground, but the helmet’s speakers allow my voice to cut through the sound.</w:t>
      </w:r>
      <w:r>
        <w:br/>
        <w:t>“And it’s not even an especially thick layer over your skin. Oh, sure, it lets you shrug off ordinary bullets, but my gun fires tungsten penetrator rounds. The kind I used was the smallest caliber I carry, by the way. If I used anything else, your entire leg would be gone. As it stands, you’ll probably never walk properly again. But looking at you, I can tell that you’re a stubborn, stupid piece of shit, and you’d probably try to attack me again if I turned my back on you now. Plus, your name alone ensured I was never going to go too easy on you.”</w:t>
      </w:r>
      <w:r>
        <w:br/>
        <w:t>Holstering the gun again, I pick up the hammer and swing it once more, cracking him across the head hard enough to shatter the layer of stone entirely. It provided enough resistance that he probably won’t have permanent brain damage- just a hell of a concussion. That should be enough to take him out of the fight entirely.</w:t>
      </w:r>
      <w:r>
        <w:br/>
        <w:t>Before I can turn my attention to the main fight, and help the others, I hear a voice in my earpiece. Clay.</w:t>
      </w:r>
      <w:r>
        <w:br/>
        <w:t>“Kell, if you’re still in the house, get out- now.”</w:t>
      </w:r>
      <w:r>
        <w:br/>
        <w:t>The hole he made before is on the other side of the room. No way to make it there in time. Instead, I exit the kitchen and crash through the front door a second before the Supermarine crashes into the house from above. Though his plane is only barely visible, it’s still corporeal enough to trash the entire manor, caving in the roof. When the dust settles, I see the man dressed as an aviator collapsed amidst the wreckage, his helmet split in two by the force of the impact. The faint movement of his chest tells me he’s alive, and the plane probably protected him from the worst of the shrapnel before it discorporated, but there’s no telling how many bones he broke.</w:t>
      </w:r>
      <w:r>
        <w:br/>
        <w:t>Vindicator descends a second later, breathing heavily. His hair is matted with sweat, which he wipes off his brow with the back of his hand. After a moment, I realize that it’s not just the exertion weighing on him.</w:t>
      </w:r>
      <w:r>
        <w:br/>
        <w:t>“You were hit.”</w:t>
      </w:r>
      <w:r>
        <w:br/>
        <w:t>“Just a few grazes,” he says dismissively, but the bloodstains tell a different story.</w:t>
      </w:r>
      <w:r>
        <w:br/>
        <w:t>“Sure,” I reply, and toss him a tube of RegeneraGel from my utility belt. “Get up high and patch yourself up. We’ll hold out.”</w:t>
      </w:r>
      <w:r>
        <w:br/>
        <w:t xml:space="preserve">Rather than lifting a finger to catch it, Clay just uses his TK field to grab it, and </w:t>
      </w:r>
      <w:r>
        <w:lastRenderedPageBreak/>
        <w:t>regards me for a moment, before shooting back up into the sky to do as instructed. He may be my senior when it comes to superheroics, but we can all be stubborn and bullheaded sometimes, especially in the heat of battle. That’s why it’s crucial for the others to set us straight.</w:t>
      </w:r>
      <w:r>
        <w:br/>
        <w:t>Turning to the fight outside, I see Ashmaker and the Specialist standing back and watching the battle between Typhon and Valorous unfold. The small tank on the underside of Yasmir’s weapon is full liquid, swirling around in a vain attempt to escape, which tells me that his plan worked. The ‘Condenser Cannon’ in his hands turned Chosen from vapor into a more manageable form- water -which he then simply vacuumed up before she could adjust. That still leaves one member of the Mighty unaccounted for, though.</w:t>
      </w:r>
      <w:r>
        <w:br/>
        <w:t>“Where’s Rubberman?”</w:t>
      </w:r>
      <w:r>
        <w:br/>
        <w:t>Ashmaker points wordlessly, taking a drag from her cigarette. I look in the direction she indicated, and see the elastic asshole’s upper body trying to drag itself forward, as the lower half melts and drips away into a puddle. I suppose there wasn’t much for him to bounce off of out here, and apparently he can’t stretch very far without snapping back violently. That left him highly vulnerable to Miranda’s powers. Maybe he’ll be able to reconstitute himself eventually, maybe not. She doesn’t seem to care much, and I can’t say that I do either.</w:t>
      </w:r>
      <w:r>
        <w:br/>
        <w:t>There’s still one fight left to win, though, and Angel doesn’t seem to be up to the task. When I first looked over, he had Valorous wrapped up in his tentacles, but the ‘hero’ since managed to wrest himself free, shearing several of them off with an energy beam in the process, and is now flying circles around Typhon’s head, while the monster swipes at him with his oversized claws. Angel still can’t hold this form for very long, either, which means he was never going to beat a powerful, experienced combatant like Valorous alone.</w:t>
      </w:r>
      <w:r>
        <w:br/>
        <w:t>As predicted, Typhon goes down a moment later, falling to the ground with a dull thud. Hopefully he hasn’t broken anything, but apparently he heals fast even out of his other form. Valorous descends a moment later, eyes wild, and it takes a moment for him to focus properly on us.</w:t>
      </w:r>
      <w:r>
        <w:br/>
        <w:t>“You… you stupid bloody slag. What were you even hoping to accomplish by coming here?”</w:t>
      </w:r>
      <w:r>
        <w:br/>
        <w:t>Unperturbed by his vitriol, Miranda takes a long drag from her cigarette and stares him down.</w:t>
      </w:r>
      <w:r>
        <w:br/>
        <w:t>“Just thought we’d take you down a peg, is all,” she replies mildly. The blandness of her response only serves to enrage him further, and I see the suit powering up again, this time more slowly. Seems like he expended a lot of juice fighting Typhon- but a single blast would still be enough to kill the three of us easily.</w:t>
      </w:r>
      <w:r>
        <w:br/>
        <w:t>“You and everybody else in the world. Well, it didn’t bloody work, did it? I don’t need any of the others… I’ll kill the three of you myself, and then I’ll— what the hell is that sound?”</w:t>
      </w:r>
      <w:r>
        <w:br/>
        <w:t xml:space="preserve">The sound he’s referring to is rather like the beating of a drum, only it’s getting progressively louder by the second. It’s been building since the moment Typhon </w:t>
      </w:r>
      <w:r>
        <w:lastRenderedPageBreak/>
        <w:t>went down, and a moment after Valorous finally acknowledges it, Adamant strikes.</w:t>
      </w:r>
      <w:r>
        <w:br/>
        <w:t>If she wanted to, she could have rammed her entire arm through his chest, and killed him in an instant. Instead, she simply hits him like a ton of bricks, sending him flying forward to faceplant at Miranda’s feet. The suit kept him alive enough to be aware of what just happened, but when he tries to get up, he finds its functions unresponsive. Haley didn’t just hit him- she forcibly attached a device of Yasmir’s creation to the back of his armor. It’s hardened enough that we couldn’t simply have thrown the gadget at him, but having it rammed past the protective casing seems to have done the trick- namely, shutting the entire suit down around him.</w:t>
      </w:r>
      <w:r>
        <w:br/>
        <w:t>“Thanks for that, love,” Ashmaker says casually, before kicking Valorous in the face as he looks up at her. “Mind holding him up for me?”</w:t>
      </w:r>
      <w:r>
        <w:br/>
        <w:t>“Not at all,” Adamant replies, hauling him to his feet. He seems like he’s struggling inside of the armor, but with the joints locked in place, there’s not much he can do. As Miranda leans in close, the expression on his face slowly shifts to pure terror.</w:t>
      </w:r>
      <w:r>
        <w:br/>
        <w:t>“Right then. Listen up, because here’s how this is going to go.”</w:t>
      </w:r>
      <w:r>
        <w:br/>
        <w:t>Ashmaker takes her cigarette between her thumb and forefinger and stubs it out right between his eyes. He squirms and squeezes his eyes shut, but the adrenaline high means it probably doesn’t hurt too bad. Not yet, at least. Miranda tosses the butt away and smiles.</w:t>
      </w:r>
      <w:r>
        <w:br/>
        <w:t>“First off. Your team is disbanded, effective immediately. If I ever see any of you in the same room together again, I’ll track the whole lot of you down and make sure you die screaming. Clear?”</w:t>
      </w:r>
      <w:r>
        <w:br/>
        <w:t>Seemingly unable to form a coherent sentence, Valorous nods rapidly, sweat pouring down his face. Half of it is from Miranda’s ambient heat aura, which she’s cranking up right now, and the other half is from fear.</w:t>
      </w:r>
      <w:r>
        <w:br/>
        <w:t>“Second. You’re going to go and turn yourself in for killing all those poor sods on that boat. And for any other shit you might have pulled that I don’t know about. If I ever find out you withheld something, I’ll track you down and… well, you can guess, I’m sure.”</w:t>
      </w:r>
      <w:r>
        <w:br/>
        <w:t>The low chuckle Miranda gives only serves to terrify Valorous further. If I was a betting man, I’d wager every dollar I have that he’s wetting his spandex undersuit right now.</w:t>
      </w:r>
      <w:r>
        <w:br/>
        <w:t>“Third. I want to discourage any other cunts from doing what you tried to do with these ones. They’re going to be in traction for a while- permanently, for some. But you look like you’ve gotten off rather light, all things considered.”</w:t>
      </w:r>
      <w:r>
        <w:br/>
        <w:t>Ashmaker’s grin turns predatory.</w:t>
      </w:r>
      <w:r>
        <w:br/>
        <w:t>“Let’s see what we can do about changing that.”</w:t>
      </w:r>
      <w:r>
        <w:br/>
        <w:t>There’s a brief flare of light as Miranda’s right hand wreaths itself in flame. Then she presses her palm to his face, thumb positioned directly on his eyelid, and pushes down. There’s no need to gouge the eye out- her fire burns bright enough to liquefy it. As skin starts to drip down his face and into his open mouth, Valorous begins to scream.</w:t>
      </w:r>
      <w:r>
        <w:br/>
      </w:r>
    </w:p>
    <w:p w14:paraId="303F8783" w14:textId="64BA2C8D" w:rsidR="008125F2" w:rsidRDefault="0037376F">
      <w:pPr>
        <w:pStyle w:val="Ttulo2"/>
      </w:pPr>
      <w:r>
        <w:lastRenderedPageBreak/>
        <w:t>Bonus: Bad Moon Rising</w:t>
      </w:r>
      <w:r w:rsidR="00000000">
        <w:t>:</w:t>
      </w:r>
    </w:p>
    <w:p w14:paraId="103E78A5" w14:textId="77777777" w:rsidR="008125F2" w:rsidRDefault="00000000">
      <w:r>
        <w:br/>
        <w:t xml:space="preserve">It’s a dark night in Pax, like most of them are. But among all the districts of this screwed-up city that I call home, the Barrow is particularly bleak. You’d expect as much from a place named after a burial mound, I suppose. It’s got the cheapest, shittiest housing available in the city, and a ratio of three gang thugs to every one cop. And on average, that cop is more likely to be crooked than not. It’s also the part of the city where I grew up, where my shitheel parents got hooked on the super-drug that gave them powers they could barely control. Powers they used to take innocent lives in their neverending quest for another high. </w:t>
      </w:r>
      <w:r>
        <w:br/>
        <w:t xml:space="preserve">These days, I don’t spend much time out of my suit, but when I do, I try to avoid the Barrow. At night, though, I don’t have the luxury of choosing where a case takes me. And tonight’s case is particularly grim. It feels appropriate that it should lead me here of all places. </w:t>
      </w:r>
      <w:r>
        <w:br/>
        <w:t xml:space="preserve">Before I can do much more brooding about the subject, I sense someone behind me. Years of combat experience, coupled with my enhanced-learning ability, has honed my spatial awareness to a deadly point. Unless you have a solid stealth power, it’s virtually impossible to sneak up on me- especially not while I’m wearing this suit. The attack comes so quickly that I barely have time to think of it as Jason’s suit and correct myself before he strikes. </w:t>
      </w:r>
      <w:r>
        <w:br/>
        <w:t xml:space="preserve">The attacker is wearing a hooded robe that conceals most of their body to me, aided by the darkness, but I clock them as male immediately based on posture, stance, and weight distribution. Of course, that only matters as far as chromosomes go, but I’ll have time to ask their pronouns later- once I’m done kicking their ass. For now, I intend to continue thinking of them as a him. It’ll make the punching easier. </w:t>
      </w:r>
      <w:r>
        <w:br/>
        <w:t>Whoever he is, he’s relatively competent. Managed to get decently close before I became aware of his approach. And as soon as he sees me turning around, he strikes, charging forward and leaping into a flying kick. The leap alone tells me that he’s got some kind of enhanced strength, which means this probably isn’t the latest attempt on my life by the Society of Shadows. While I raise my hard-light shield to block the strike, I start running through a list of people this might be in my head, first my own enemies, then those I’ve inherited by taking up Jason’s mantle.</w:t>
      </w:r>
      <w:r>
        <w:br/>
        <w:t xml:space="preserve">Enhanced strength or no, they don’t manage to break the shield, but a crack spiderwebs outward from the point of impact, and they kick off into a backflip, landing deftly a few feet away from me. With a different angle on them, I can see that he’s wearing a simple black mask that covers his entire face, save the eyes. The look in those eyes is one of determination. </w:t>
      </w:r>
      <w:r>
        <w:br/>
        <w:t>“Who are you?”</w:t>
      </w:r>
      <w:r>
        <w:br/>
        <w:t>That question should be coming out of my mouth, not his. This is Pax- everyone should know who I am. But I find myself compelled to answer regardless.</w:t>
      </w:r>
      <w:r>
        <w:br/>
        <w:t>“I’m Hawkshaw.”</w:t>
      </w:r>
      <w:r>
        <w:br/>
        <w:t>The mystery man scoffs.</w:t>
      </w:r>
      <w:r>
        <w:br/>
        <w:t>“No, you are not. Hawkshaw is dead. This is known to me. You are merely a ghost. And ghosts are one of the many things I am a Banisher of.”</w:t>
      </w:r>
      <w:r>
        <w:br/>
        <w:t xml:space="preserve">He puts enough emphasis on the word banisher that I know he’s using it as a proper noun. I have to be honest- it’s not a bad alias. Certainly doesn’t require as much explanation as </w:t>
      </w:r>
      <w:r>
        <w:lastRenderedPageBreak/>
        <w:t xml:space="preserve">‘Hawkshaw’ does. Nobody’s asking him why he doesn’t wear a hawk symbol on his chest. </w:t>
      </w:r>
      <w:r>
        <w:br/>
        <w:t>“Ghost-Banisher, huh? Don’t come crying to me when Bill Murray sues, pal.”</w:t>
      </w:r>
      <w:r>
        <w:br/>
        <w:t xml:space="preserve">My jibe serves only to incense him, which is usually the point with these situations. Still, I get the feeling it may not have been the best move. </w:t>
      </w:r>
      <w:r>
        <w:br/>
        <w:t>“You prove my point. That is not how Hawkshaw speaks. Do you intend to strike fear into the hearts of the scum of this city with… jokes?”</w:t>
      </w:r>
      <w:r>
        <w:br/>
        <w:t xml:space="preserve">I look deep into his eyes, trying to tell whether it’s Jason under that mask, come back after all these months to test me. But it’s not him, even if I hear him in this man’s words. I set my jaw, incensed. </w:t>
      </w:r>
      <w:r>
        <w:br/>
        <w:t>“Nah. I usually let my fists do that part.”</w:t>
      </w:r>
      <w:r>
        <w:br/>
        <w:t>Banisher barks out a laugh, and we rush each other simultaneously. Point to him- he successfully managed to get under my skin, and that anger overrides my training and technique, exactly like Jason trained me not to let happen. My swing is sloppy, and he shifts out of the way more easily than he should have been able to. Then he strikes at my side, beneath my ribs, hard enough that it feels like I’m not wearing any armor at all. All while shouting out what I can only assume is the name of the attack.</w:t>
      </w:r>
      <w:r>
        <w:br/>
        <w:t>“Soul-Scouring Hands of Holiness!”</w:t>
      </w:r>
      <w:r>
        <w:br/>
        <w:t xml:space="preserve">Ridiculous name or no, the hit hurts. I bite down into the pain, let it give me clarity, and drive my elbow into his solar plexus. This guy’s technique is bizarre. He clearly knows how to fight, but he doesn’t move like he’s been trained, and he leaves himself more open than anyone at that level should. Then again, he doesn’t react as badly to the hit as most people would, so maybe he’s got some enhanced durability going on as well as the strength. That’s a point in my favor, though. Metahuman ‘bricks’ are over-reliant on their incredible toughness. It makes them think they don’t need to worry about defense, and I can exploit that. </w:t>
      </w:r>
      <w:r>
        <w:br/>
        <w:t xml:space="preserve">As my opponent stumbles back, I notice for the first time that his hands are wreathed in what looks like white flame. A quick switch to thermals shows something interesting- none of the amplified heat you’d expect to see if any part of him was actually on fire. Clearly there’s something going on there, but it’s more likely to be a visual effect produced by his power than anything. </w:t>
      </w:r>
      <w:r>
        <w:br/>
        <w:t xml:space="preserve">My anger fades as quickly as it flared up. I don’t have anything to prove to this guy, and acting like I did was a mistake. But I do have something to prove to myself, and fighting sloppy won’t help make it happen. Instead, I’m going to take him down with all the cold efficiency Jason would have employed. </w:t>
      </w:r>
      <w:r>
        <w:br/>
        <w:t xml:space="preserve">Surging forward, I stomp one boot down on his foot, relying on the additional weight of my armor to make it hurt, and feel something crack in response. He doesn’t cry out, just grunts, but before he can retaliate, I slam my fist into his face twice in quick succession, then switch targets to hit him in the chest, aiming to crack some ribs. Judging by his reaction, I’d say I was successful. Only then, fighting through the pain, does he get a chance to strike back. Using my other arm, I deflect the blow, preventing him from hitting me in the abdomen, and redirecting the fist into a more heavily armored part of my body. As I watch, however, his fist passes right through my armor as if it’s not there, and strikes the flesh underneath. The satisfaction of understanding how his power works is almost worth the pain. </w:t>
      </w:r>
      <w:r>
        <w:br/>
      </w:r>
      <w:r>
        <w:lastRenderedPageBreak/>
        <w:t>“Lifeblood of the Imm—”</w:t>
      </w:r>
      <w:r>
        <w:br/>
        <w:t xml:space="preserve">I cut Banisher off with a blow to the throat, momentarily blocking his windpipe. Then I sweep his legs and send him to the ground, before resting my boot on his chest. The way he fights makes me think he hasn’t dealt with anyone on my level before. That’s the way it goes for a lot of people in Pax. They beat up a few street thugs and get overinflated egos, then run into someone who wholly outclasses them. Luckily for him, I’m gentler than most of the other things that lurk in the shadows of this city. </w:t>
      </w:r>
      <w:r>
        <w:br/>
        <w:t>“I’m only gonna ask once. Who sent you after me?”</w:t>
      </w:r>
      <w:r>
        <w:br/>
        <w:t xml:space="preserve">Banisher struggles for a moment, trying to move my boot, but the white flames are gone, and I’m not that easy to budge. </w:t>
      </w:r>
      <w:r>
        <w:br/>
        <w:t>“I serve no master,” he coughs, “save the Maker.”</w:t>
      </w:r>
      <w:r>
        <w:br/>
        <w:t xml:space="preserve">That doesn’t sound like any enemy of Jason’s or mine, and I have a pretty good memory when it comes to people who want me dead. </w:t>
      </w:r>
      <w:r>
        <w:br/>
        <w:t>“Am I supposed to know who that is?”</w:t>
      </w:r>
      <w:r>
        <w:br/>
        <w:t>“You should,” he replies, voice turning fervent. “He is the one true god of this world.”</w:t>
      </w:r>
      <w:r>
        <w:br/>
        <w:t>I’d facepalm, if I didn’t think it would look ridiculous with the helmet on.</w:t>
      </w:r>
      <w:r>
        <w:br/>
        <w:t>“Fuck’s sake. I know the church isn’t exactly a fan of me, but I didn’t think they’d resort to hiring assassins.”</w:t>
      </w:r>
      <w:r>
        <w:br/>
        <w:t>“I am no mercenary, and I do not serve the terrestrial churches or their false messiahs. The Maker is beyond their understanding. He chooses a select few, and blesses them with a fraction of his power.”</w:t>
      </w:r>
      <w:r>
        <w:br/>
        <w:t xml:space="preserve">So he thinks he works for a god that gave metahumans their powers? I’ve heard weirder reasons for unprovoked assault, but not many. </w:t>
      </w:r>
      <w:r>
        <w:br/>
        <w:t>“How does that translate to attacking me?”</w:t>
      </w:r>
      <w:r>
        <w:br/>
        <w:t xml:space="preserve">He’s still breathing heavily, clearly not comfortable being interrogated like this. Right now, I could care less about his comfort. </w:t>
      </w:r>
      <w:r>
        <w:br/>
        <w:t>“The Maker chose me to protect the Barrow. From the scum of the streets, the murderers in uniform, and even from ghosts such as yourself.”</w:t>
      </w:r>
      <w:r>
        <w:br/>
        <w:t>All of a sudden, things become clear. He’s unstable, dangerous, maybe even a little unhinged. But anyone in a mask is some mix of those three. That doesn’t make him my enemy. He’s a vigilante, one of the many that sprung up in Jason’s absence. Most of them don’t manage to last a week, and it’s possible this guy won’t either. But if he’s serious about protecting the people of this part of the city, I have no right to forbid him. At least, not without giving him a chance to prove himself.</w:t>
      </w:r>
      <w:r>
        <w:br/>
        <w:t>“If that’s true, you might be interested to know that there’s a much bigger threat than me currently running around.”</w:t>
      </w:r>
      <w:r>
        <w:br/>
        <w:t>“…go on.”</w:t>
      </w:r>
      <w:r>
        <w:br/>
        <w:t>“I don’t know if you’re too busy praying to read the papers, but there’s a serial killer loose. About a dozen bodies to his name already… not to mention half the city zoo. I tracked him to an apartment not too far from here.”</w:t>
      </w:r>
      <w:r>
        <w:br/>
        <w:t>Banisher starts trying to get my boot off his chest again, this time more violently. When it becomes clear I’m not moving, he stops, and slams his fist against the rooftop in frustration.</w:t>
      </w:r>
      <w:r>
        <w:br/>
        <w:t>“Release me! I will seek your killer out and end him!”</w:t>
      </w:r>
      <w:r>
        <w:br/>
      </w:r>
      <w:r>
        <w:lastRenderedPageBreak/>
        <w:t>“You’re not in any shape to—”</w:t>
      </w:r>
      <w:r>
        <w:br/>
        <w:t>“Lifeblood of the Immortal Dragon!”</w:t>
      </w:r>
      <w:r>
        <w:br/>
        <w:t xml:space="preserve">For an instant, Banisher’s entire body burns with white flame. When it fades, he shoves my boot off of him and kips up to his feet. The hooded robe covers enough of his body that I can’t tell for sure, but I have a feeling all of his wounds just got healed. That’s a useful trick, if so. </w:t>
      </w:r>
      <w:r>
        <w:br/>
        <w:t>“You were saying?”</w:t>
      </w:r>
      <w:r>
        <w:br/>
        <w:t>“Fair enough. But you still shouldn’t run off on your own. If I could take you down that easily—”</w:t>
      </w:r>
      <w:r>
        <w:br/>
        <w:t xml:space="preserve">“I was holding back,” he snarls. </w:t>
      </w:r>
      <w:r>
        <w:br/>
        <w:t>“Sure. Point is, we can take him down together. I’ll prove that I’m the real deal, and you can prove to me that you aren’t gonna get yourself killed running around out here.”</w:t>
      </w:r>
      <w:r>
        <w:br/>
        <w:t>Banisher doesn’t seem pleased at the notion that he needs to prove anything to me. Hopefully the irony registers sooner rather than later. Still, he’s silent for a moment, then relents.</w:t>
      </w:r>
      <w:r>
        <w:br/>
        <w:t>“Very well, ghost. Tell me of this killer.”</w:t>
      </w:r>
      <w:r>
        <w:br/>
        <w:t>“It’s a bad one, and I’ve seen my share. Eleven victims so far, though there could be more that haven’t been found. All of them cut open, with most of their skeletons… removed. Then somebody at the zoo found a bunch of animals with their heads missing. Could be unrelated, but I somehow doubt there are two bone thieves in the same city.”</w:t>
      </w:r>
      <w:r>
        <w:br/>
        <w:t>It’s a point in Banisher’s favor that he doesn’t blanch at the mental image of dismembered corpses with their skeletons torn out. Admittedly, he hasn’t seen the pictures, much less witnessed them in person. But most people would be vomiting through their masks right now. Maybe whatever psychosis he’s got is helping him, or maybe he’s got more experience than I’ve been giving him credit for.</w:t>
      </w:r>
      <w:r>
        <w:br/>
        <w:t>“The victims… was there any pattern to them?”</w:t>
      </w:r>
      <w:r>
        <w:br/>
        <w:t>“Not that I could find,” I reply, nodding approvingly. “No personal connections, nobody I could link them to. Seemed like attacks of opportunity. People jogging at night, doors and windows left unlocked.”</w:t>
      </w:r>
      <w:r>
        <w:br/>
        <w:t>“How did you identify the killer’s location, then?”</w:t>
      </w:r>
      <w:r>
        <w:br/>
        <w:t xml:space="preserve">Seems like I’ve got a wannabe detective on my hands. That’s probably a good thing, though. Better than a headstrong nutcase who doesn’t think things through. </w:t>
      </w:r>
      <w:r>
        <w:br/>
        <w:t>“Found fragments of metal inside one of the victims, from where he was cutting them open. He was using a hacksaw, not a scalpel, and the blade broke while he was using it. Spent a while looking, eventually found where he tossed the handle. Guess he figured he was far enough away that he didn’t need to be as careful avoiding security cameras as he was on the way in. Or he was just overconfident after so many successful kills, and he got sloppy. Either way, cameras got a good look at his face, I ran a search, and turned up an address around here.”</w:t>
      </w:r>
      <w:r>
        <w:br/>
        <w:t>“That’s… almost disappointing.”</w:t>
      </w:r>
      <w:r>
        <w:br/>
        <w:t xml:space="preserve">I chuckle. </w:t>
      </w:r>
      <w:r>
        <w:br/>
        <w:t>“Expecting something more glamorous? Hate to burst your bubble, but most detective work doesn’t involve big dramatic reveals. Just a lot of digging through the trash.”</w:t>
      </w:r>
      <w:r>
        <w:br/>
      </w:r>
      <w:r>
        <w:lastRenderedPageBreak/>
        <w:t>“You can keep your lessons. The Maker will guide me to any in need of my judgement.”</w:t>
      </w:r>
      <w:r>
        <w:br/>
        <w:t>“Well, I’m doing the guiding this time. But you can think of me as his emissary, if that helps.”</w:t>
      </w:r>
      <w:r>
        <w:br/>
        <w:t xml:space="preserve">Banisher scoffs, but doesn’t offer any further complaints as I set off across the rooftops. Whatever his other failings, he clearly knows how to navigate the city, and manages to keep pace with me for the most part. Despite the length of his vestment, and the hood he wears, neither his movement or vision seem impeded in the slightest. Perhaps a baseline level of superhuman gracefulness is another perk of his powers. I’ve developed something similar through the accumulation of various skills, such that I now move with a level of precision that occasionally draws comment. I can’t remember the last time I stubbed my toe or slipped on ice- some part of my brain is unconsciously scanning for even the smallest of obstacles and guiding me to avoid them. </w:t>
      </w:r>
      <w:r>
        <w:br/>
        <w:t>As we cross the gap between one roof and the other, I spot someone sitting in a lawn chair, a six-pack resting next to him, facing in the exact opposite direction. There’s a pair of binoculars in his hand, and he’s slumped backwards, likely having fallen asleep. I think I know why he’s there, too. He’s a part of a group that calls themselves the Birdwatchers, based on a misunderstanding of the ‘Hawk’ part of Hawkshaw. They’re the closest thing I have to a fanclub, staying out late at night hoping to catch a candid picture, and collecting as much information on my activities as I can. Some profess a genuine admiration for what I do, others a perverse fascination, and I’m sure a few are undercover police trying to co-opt their network in order to catch me. I’ve got a backdoor into their database, though, and if they ever start to put anything serious together, like the locations of my safehouses, I’ll shut them down completely. Until then, they’re just a minor annoyance. This content has been unlawfully taken from Royal Road; report any instances of this story if found elsewhere.</w:t>
      </w:r>
      <w:r>
        <w:br/>
        <w:t xml:space="preserve">Besides that, the journey across the Barrow is uneventful. Besides the relatively complex task of doing parkour in a suit of metal armor and a trenchcoat, most of my mind is occupied by memories of my childhood. Pax isn’t a pleasant place to grow up, and it was even worse in the early years of Jason’s crusade, back before his reputation alone was enough to take down most opponents. Our destination isn’t the exact building where I grew up, but from the outside it’s virtually indistinguishable. The same dull grey exterior that seems like it would be more at home in a Soviet city than an American one. I understand there are some benefits to a highly homogenized design from an urban planning perspective, but it doesn’t make things look less bleak when you’re actually living there. The Barrow is full of buildings just like it, most of them completely identical. Seven stories tall, something like fifty units per building, and even though the city has gotten better about things like this since I was a kid, it wouldn’t shock me if most of them still don’t have central heating that’s up to code. </w:t>
      </w:r>
      <w:r>
        <w:br/>
        <w:t xml:space="preserve">As I come to a stop on a rooftop with a good view of the apartment complex, the Banisher follows suit just behind me. Folding his arms, he regards the building like a jungle cat preparing to pounce. </w:t>
      </w:r>
      <w:r>
        <w:br/>
        <w:t>“This is the place?”</w:t>
      </w:r>
      <w:r>
        <w:br/>
        <w:t>“Yes. Apartment 6D.”</w:t>
      </w:r>
      <w:r>
        <w:br/>
        <w:t>“I presume you’ve already identified which window that corresponds to?”</w:t>
      </w:r>
      <w:r>
        <w:br/>
        <w:t>“Actually, I was thinking of going in through the front door.”</w:t>
      </w:r>
      <w:r>
        <w:br/>
      </w:r>
      <w:r>
        <w:lastRenderedPageBreak/>
        <w:t xml:space="preserve">Banisher shoots me a perplexed look, and I chuckle. </w:t>
      </w:r>
      <w:r>
        <w:br/>
        <w:t>“Don’t worry. Security cameras don’t see me.” I toss a small circular device from my utility belt at him. “Put that on, and they won’t see you either.”</w:t>
      </w:r>
      <w:r>
        <w:br/>
        <w:t>The digital cloak is a useful little gadget. My suit has one built in, but the portable version is handy to have for occasions just like this. Jason had a number of them, but he never let on about where they came from, or how to make more. I’m sure I could figure it out with a little bit of reverse-engineering, but the fact that I don’t even know who all my gear was built by is a little unnerving. It’s always served me well in the past, though, and I have little reason to believe that’ll suddenly change tonight.</w:t>
      </w:r>
      <w:r>
        <w:br/>
        <w:t xml:space="preserve">“A boon from the Maker,” the Banisher says to himself, affixing the device to his robe. </w:t>
      </w:r>
      <w:r>
        <w:br/>
        <w:t>“A boon from me. One I’ll take back, if you misuse it.”</w:t>
      </w:r>
      <w:r>
        <w:br/>
        <w:t xml:space="preserve">He doesn’t argue the point, just nods solemnly. Then I leap off the roof without a word, freefalling for a few moments before the slow-fall module in my suit takes over and allows me to land safely on the sidewalk without a sound. I don’t look back, trusting the Banisher to make his own way down. He does so a moment later, landing beside me with a sound like a thunderclap, though I notice that his impact doesn’t shatter the sidewalk the way one might expect it to. There’s a faint glow surrounding his legs, which dissipates a moment after he touches down. Another application of his abilities, no doubt. </w:t>
      </w:r>
      <w:r>
        <w:br/>
        <w:t xml:space="preserve">The two of us cross the short distance to the front door of the apartment complex quickly. Jason and I used to be stricter about sticking to the shadows, but now that we’re digital ghosts, it’s less of an imperative. So long as there’s no visual record of us, it doesn’t matter if a handful of people happen to spot us while we’re on the job. Getting inside is no object- the external locks on a building like this are ancient, the kind I could crack with my eyes closed. Before going any further, however, I check the mailboxes in the lobby. The name next to 6D is the same that came up when I ran facial recognition on the security footage of the killer. Harlan Mitchum. It never hurts to double-check with this sort of thing, to make sure I’m not about to kick down an innocent person’s door and scare them half to death, or worse. That kind of sloppiness is exactly how people get killed. </w:t>
      </w:r>
      <w:r>
        <w:br/>
        <w:t xml:space="preserve">Without any debate, the Banisher and I both head for the elevator. Our man is on the sixth floor, and if we’ve got a fight coming, it’ll be better not to be out of breath. On the other hand, there’s something distinctly uncomfortable about standing in a relatively well-lit apartment complex lobby waiting for the elevator, as if we aren’t a pair of illegal vigilantes. The same goes for standing in the elevator as it rattles its way up. I suppress the urge to start tapping my fingers on the railing, while the Banisher silently cracks his knuckles in anticipation. </w:t>
      </w:r>
      <w:r>
        <w:br/>
        <w:t xml:space="preserve">Finally, there’s a staticky ding, and the doors open jerkily, allowing us to step out into the hallway. I check my corners reflexively, and my partner follows suit belatedly. Somewhat concerning that it’s not his first impulse, but maybe he’ll pick up a few good habits from me. In this case it’s irrelevant, as the hallway is empty aside from us. The unshielded fluorescent lights above flicker intermittently, providing the only source of illumination given the lack of windows. My boots clack against the linoleum tiles as I make my way towards the apartment at the end of the hall. Before we get to the door, however, I hold up a fist towards Banisher, indicating that he should stop. Then I pull up the Watson feed on my helmet’s </w:t>
      </w:r>
      <w:r>
        <w:lastRenderedPageBreak/>
        <w:t xml:space="preserve">HUD. </w:t>
      </w:r>
      <w:r>
        <w:br/>
        <w:t xml:space="preserve">The drone typically shadows me from a distance when I’m on patrol, and automatically goes into overwatch mode when I enter a building. Taking the controls, I direct it to the window on the other side of the apartment. The blinds are closed, but not thick enough to prevent me from using Watson to do a thermal scan of the apartment, which isn’t possible from my current position, as the walls themselves are too thick. Whatever else the architects cut corners on, it wasn’t that- mostly because nobody would get any sleep otherwise. Too much screaming. </w:t>
      </w:r>
      <w:r>
        <w:br/>
        <w:t xml:space="preserve">Thermals confirm that there’s a single person inside the apartment, likely an adult male based on body type and build. That’s about as much confirmation we’re going to get, short of knocking on the door and politely asking if the person who answers is a serial killer. Disconnecting from the drone feed, I gesture at the Banisher, then towards the door, and he nods in understanding. Murmuring something under his breath- presumably another of his strange prayers to the ‘Maker’ -he approaches, a black flame engulfing him. With a single kick, he sends the door flying off its hinges, giving us our first proper look into the apartment. For a moment, it looks like there’s an actual human skeleton propped up in the corner of his apartment’s entranceway, but closer inspection reveals that it’s an anatomical model, perhaps pilfered from a high school science classroom. Looking beyond that, though, makes it clear that this is the right place. </w:t>
      </w:r>
      <w:r>
        <w:br/>
        <w:t xml:space="preserve">There are other skeletons all throughout the apartment, and no two look exactly the same. A few appear to have twice as many ribs as normal, others have none at all. Some have four arms, or one, or their arms and legs have been switched. I spot one with human skulls affixed to the shoulders, and a canine skull where the normal one should be. That proves to be a theme- very few of them have human skulls in the correct place. Instead, they’ve been replaced with the heads of animals large and small. One of them has a huge mouse skull that looks like it’s made out of regular-sized mouse skulls that have been fused together somehow. On the other hand, there are a number of animal skeletons with human skulls. All of them are in different poses and positions. A quick headcount indicates that there are at least half again as many victims here as I was already aware of. </w:t>
      </w:r>
      <w:r>
        <w:br/>
        <w:t xml:space="preserve">In the dining room, Mitchum stands over his table, which has newspapers spread out over it, cleaning what looks like a bear skull with viscera still dripping off of it. Of course, he’s already looking up when we spot him, as our entrance wasn’t exactly subtle. He’s got a five o’clock shadow and a look in his eyes that tells me he hasn’t slept in days. Bloodstains on his grey shirt and wild, unkempt hair, as well as a necklace with a number of small animal skulls attached. </w:t>
      </w:r>
      <w:r>
        <w:br/>
        <w:t>“No! No, no, no. Not now. You can’t stop me from freeing them! I won’t let you!”</w:t>
      </w:r>
      <w:r>
        <w:br/>
        <w:t xml:space="preserve">As he speaks, Mitchum raises his hands upwards in a gesture almost resembling exultation. In response, bones burst up from the floorboards and spear themselves into the ceiling. Thick as tree trucks and wrapped together, they close us off from him completely. Before I can do anything about it, though, the skeletons surrounding us begin to move. </w:t>
      </w:r>
      <w:r>
        <w:br/>
        <w:t xml:space="preserve">This isn’t entirely unexpected. Serial killers are more common in Pax than any other city in the United States, but most of them aren’t quite insane enough to go around collecting bones. That sort of psychosis tends to indicate a metahuman killer, and in this case, it stands </w:t>
      </w:r>
      <w:r>
        <w:lastRenderedPageBreak/>
        <w:t>to reason his power would have something to do with bones. His abilities seem fairly broad, as he was able to create a wall of bones that clearly didn’t develop naturally, unless he managed to somehow pilfer the bones of a giant, as well as animating the various skeletons he ‘freed,’ whatever that means. Part of me feels bad about essentially desecrating the corpses of the people I’m ostensibly here to avenge, but it’s not like I have much other choice- they’re pretty clearly intent on killing me in service of their master.</w:t>
      </w:r>
      <w:r>
        <w:br/>
        <w:t xml:space="preserve">Still channeling the black flame, the Banisher attacks with abandon. His blows are powerful enough to break one of the skeletons apart entirely, but one of the multi-armed ones manages to sneak up from behind and restrain him. Before I can do anything to help, however, I’m faced with a number of my own opponents. They don’t have the decency to all wait their turn, so I’m forced to take them all on at once. </w:t>
      </w:r>
      <w:r>
        <w:br/>
        <w:t xml:space="preserve">It swiftly becomes apparent that my fists alone aren’t going to do the trick. If I’m not holding back, I can hit hard enough to break some ribs and fracture some skulls, but that isn’t particularly useful here, as these things don’t seem to feel pain. On the other hand, none of them can hit hard enough to really hurt me, but there are enough of them to overwhelm me with numbers, which means I need to try another strategy. </w:t>
      </w:r>
      <w:r>
        <w:br/>
        <w:t xml:space="preserve">Forcing the horde away with a swing of my arm, I retrieve a weapon from the inside of my coat. Not the usual batons I rely on for melee combat, as those wouldn’t do much better than my hands in this instance. Instead, it’s the collapsible sledgehammer I picked up in London, courtesy of the Specialist. Extending it with a flick of my wrist, I take a swing at the nearest skeleton, the one with the arm-legs and leg-arms. Its spine snaps like a twig and it tumbles down, but both halves remain animate, trying to claw their way towards me, so I stomp on the skull and feel it crunch. That seems to do the trick. </w:t>
      </w:r>
      <w:r>
        <w:br/>
        <w:t xml:space="preserve">A sledgehammer is a fairly unwieldy weapon, especially in close quarters. I’m forced to pick up Mitchum’s TV and beat back the crowd just to get enough space for another proper swing. This time, I knock the skull made of smaller skulls clean off, and it bursts apart upon hitting the wall. Before I can go any further, however, one of the dog skeletons with a human skull tackles me, jaw gnashing as it does its best to rip out my throat. Weapon knocked aside, I’m forced to grip the skull between my fingers and crush it. The enhanced strength afforded to me by my armor helps, and once the skull has shattered, the rest of the dog skeleton goes limp, allowing me to kick it off and get back to my feet. </w:t>
      </w:r>
      <w:r>
        <w:br/>
        <w:t xml:space="preserve">While I was doing that, the Banisher managed to free himself, tearing off all three arms of the skeleton holding him back, and beating it with them. Since the skulls seem to be a weak point, I’m almost tempted to start shooting them, but the risk of hitting someone in an adjacent apartment is too great- and I don’t get many opportunities to bash skulls with a sledgehammer without feeling guilty. </w:t>
      </w:r>
      <w:r>
        <w:br/>
        <w:t xml:space="preserve">Watching the Banisher in action against these things is fairly impressive. He uses the environment to his advantage, robes whirling around him as he slashes a hand through one of the skeletons and turns it to dust. There’s a flourish to the way that he fights, but it doesn’t seem like he’s showing off. It’s just a natural consequence of the way his ability, and his mind, works. I’m generally more methodical, sweeping the legs of one skeleton as it smashes a bony fist against my armor, and then crushing its skull with the hammer when it topples to the ground. </w:t>
      </w:r>
      <w:r>
        <w:br/>
      </w:r>
      <w:r>
        <w:lastRenderedPageBreak/>
        <w:t xml:space="preserve">The two of us deal with the remainder of the skeletal warriors fairly swiftly. Bone is far from brittle, but it’s not exactly the toughest material in existence. Whatever intelligence animates these things doesn’t astound, either. They mostly try to grasp and claw at us, and don’t seem capable of changing tactics even when that fails. As the dust settles, and the last few fragments of bone break underfoot, the Banisher and I lock eyes. </w:t>
      </w:r>
      <w:r>
        <w:br/>
        <w:t xml:space="preserve">“Most impressive,” he says at last, “for a ghost.” </w:t>
      </w:r>
      <w:r>
        <w:br/>
        <w:t xml:space="preserve">I don’t bother responding, just approach the wall of bone and start taking the sledgehammer to it. However, several solid hits on the same spot fail to produce more than a few hairline fractures. These bones seem as if they’re solid, perhaps not even containing any marrow. Collapsing the hammer and tucking it back into my coat, I step back and let the Banisher have at it. If nothing else, I could resort to using explosives, but with any luck things won’t come to that. </w:t>
      </w:r>
      <w:r>
        <w:br/>
        <w:t>His black flames seem to have burned themselves out, and the Banisher is still for a moment, eyes closed, one fist pressed into his flat palm, almost as if he’s meditating. Then he shouts, loud enough that I’m certain Mitchum can hear him even on the other side of the barrier.</w:t>
      </w:r>
      <w:r>
        <w:br/>
        <w:t>“Banisher’s Burning Blows Obliterate All Impediments!”</w:t>
      </w:r>
      <w:r>
        <w:br/>
        <w:t xml:space="preserve">Hands once more consumed with black fire, he draws both arms back and strikes the bone-barrier with both fists simultaneously. The resulting shockwave rattles the shattered skeletons and scatters stray miscellania off of Mitchum’s shelves. It also destroys the barrier entirely, leaving only the fractured stumps on the ground. He’s facing away from us, wearing what looks to be some kind of armor, made from enough bones to cover his entire body- save the head. Before turning around, he dons the bear skull like a helmet, and it locks into place with the rest of the armor. When our eyes meet, the sockets of his skull-mask light up red. </w:t>
      </w:r>
      <w:r>
        <w:br/>
        <w:t>“Hawkshaw! I won’t let you stop me,” he proclaims. “I must free your bones from their prison of flesh!”</w:t>
      </w:r>
      <w:r>
        <w:br/>
        <w:t xml:space="preserve">As expected, he’s completely insane. I crack my neck and charge. </w:t>
      </w:r>
      <w:r>
        <w:br/>
        <w:t>Whatever benefits Mitchum’s armor confers, speed isn’t one of them. It’s hard to tell what his weak points might be, because it seems as if the armor was made from the strongest bones available, and may well be enhanced the same way his barrier was, but targeting the joints is always a good option. He swings at me, but it’s over-telegraphed and slow, likely due to the additional weight. I catch the fist easily and bend his arm back. The armor locks in place before I can snap the joint entirely, but judging by the way his arm drops limply to his side when I let go, it’s badly fractured. Mitchum snarls and headbutts me with unexpected force. My own mask protects me, but I take a step back, allowing the Banisher space to attack.</w:t>
      </w:r>
      <w:r>
        <w:br/>
        <w:t xml:space="preserve">My ally strikes rapidly, hammering Mitchum with body blows. They chip off bits of his armor, but fail to do much more damage, despite the black flame. Then Mitchum drives a knee into the Banisher’s gut and delivers a punishing uppercut with his good arm. Extending the sledgehammer once more, I swing it at the back of his other knee, trying to drive him down onto the ground, but the armor is tough enough to protect him for the most part. Instead, he just staggers forward and swings wildly at me, clocking me across the head </w:t>
      </w:r>
      <w:r>
        <w:lastRenderedPageBreak/>
        <w:t xml:space="preserve">without much force. </w:t>
      </w:r>
      <w:r>
        <w:br/>
        <w:t>Wiping some blood from his face, the Banisher calls out to me.</w:t>
      </w:r>
      <w:r>
        <w:br/>
        <w:t>“Create an opening!”</w:t>
      </w:r>
      <w:r>
        <w:br/>
        <w:t xml:space="preserve">Mitchum’s stance isn’t exactly professional, so it takes me a moment to realize what the crusader means. Not an opening in his guard, but in the armor itself. That, I can do. I cast the hammer to the side- it’s not precise enough for this task. Going after the chest was the Banisher’s mistake- center of mass is the easiest target, but always the most heavily-armored. Joints, not so much. And nowhere more so than the neck. Too much armor there and you won’t be able to turn your head. </w:t>
      </w:r>
      <w:r>
        <w:br/>
        <w:t xml:space="preserve">Hooking my fingers into the edge of his armor, I pry with all my might, while Mitchum does his best to bash my skull in. Fortunately, the enhanced strength granted to him by his armor only goes so far, and my helmet was meant to protect me from bullets. Given long enough, maybe he could crack it, but not before I manage to break off a chunk of armor around his neck, exposing his vulnerable flesh. Just as soon as I’ve done that, he forces me away with an awkwardly-angled kick. </w:t>
      </w:r>
      <w:r>
        <w:br/>
        <w:t>“Fangs of Fury! Vengeance of the Viper!”</w:t>
      </w:r>
      <w:r>
        <w:br/>
        <w:t xml:space="preserve">The black flame around the Banisher’s hands turns purple, and he surges forward. He pulled off one of his gloves at some point, and now digs his nails into Mitchum’s neck. They don’t penetrate deep enough to do much more than draw some blood, but that seems to be enough. As soon as the Banisher draws his hand back, the killer seizes up, collapsing to the ground. Hacking coughs come through the mask, and the red light in his eyes begins to fade, while blood dribbles from his wounds down to the ground. </w:t>
      </w:r>
      <w:r>
        <w:br/>
        <w:t>Breathing heavily, I keep my eyes on Mitchum for several moments, making certain he’s no longer a threat. Then I turn to the Banisher.</w:t>
      </w:r>
      <w:r>
        <w:br/>
        <w:t>“Is he dead?”</w:t>
      </w:r>
      <w:r>
        <w:br/>
        <w:t>“No. Merely paralyzed. This is your city, and I will respect your rules. Whenever possible, we give the system a chance to serve its function. Only if it fails do we dispense our own justice.”</w:t>
      </w:r>
      <w:r>
        <w:br/>
        <w:t xml:space="preserve">Mitchum may not be dead, but by the sound of it, he probably wishes he was. Whatever weird soul-poison the Banisher used on him, it’s clearly not pleasant. </w:t>
      </w:r>
      <w:r>
        <w:br/>
        <w:t>“Does that mean I’m not a ghost anymore?”</w:t>
      </w:r>
      <w:r>
        <w:br/>
        <w:t>“Indeed. I can deny it no longer. You are Hawkshaw.”</w:t>
      </w:r>
      <w:r>
        <w:br/>
        <w:t>“Good. Now, help me get this armor off of him before the cops arrive.”</w:t>
      </w:r>
      <w:r>
        <w:br/>
      </w:r>
      <w:r>
        <w:br/>
        <w:t xml:space="preserve">Mitchum’s armor doesn’t come off easily, so we’re forced to break it off piece by piece. Once that’s done, we take the fire escape up to the roof, while the cops show up to haul the killer off. However broken the justice system is, it rarely fails to properly prosecute someone so obviously guilty. </w:t>
      </w:r>
      <w:r>
        <w:br/>
        <w:t>Watching the proceedings through the Watson feed, I take a seat on an AC unit, feeling it hum faintly beneath me. The Banisher sits down on the ground, folding his legs into the lotus position. For a moment, everything is silent, then he begins murmuring another prayer to himself, as a white glow surrounds him, presumably healing whatever wounds he sustained in the fight. I wait until he’s finished to speak.</w:t>
      </w:r>
      <w:r>
        <w:br/>
      </w:r>
      <w:r>
        <w:lastRenderedPageBreak/>
        <w:t>“Do you name all of your attacks?”</w:t>
      </w:r>
      <w:r>
        <w:br/>
        <w:t>“No. I merely speak the words the Maker grants me.”</w:t>
      </w:r>
      <w:r>
        <w:br/>
        <w:t xml:space="preserve">More proof for the thesis that psychosis and metahuman abilities are comorbidities, I suppose. At least the Banisher’s version isn’t compelling him to cut people up. </w:t>
      </w:r>
      <w:r>
        <w:br/>
        <w:t>“I see. And is there any particular reason you protect the Barrows, besides the will of the Maker?”</w:t>
      </w:r>
      <w:r>
        <w:br/>
        <w:t>He’s silent for a few seconds, eyes still closed.</w:t>
      </w:r>
      <w:r>
        <w:br/>
        <w:t>“This was the crucible in which I was forged. The Maker blessed me with strength, that I might prevent others from suffering the same fate.”</w:t>
      </w:r>
      <w:r>
        <w:br/>
        <w:t xml:space="preserve">In other words, he grew up here. Just like me. </w:t>
      </w:r>
      <w:r>
        <w:br/>
        <w:t>“Well, I’m glad to know this part of town will be in good hands, even when my responsibilities call me elsewhere.”</w:t>
      </w:r>
      <w:r>
        <w:br/>
        <w:t>“And I will rest easy knowing the legacy of this city’s guardian is in good hands.”</w:t>
      </w:r>
      <w:r>
        <w:br/>
        <w:t xml:space="preserve">The Banisher stands, and clasps my hand. </w:t>
      </w:r>
      <w:r>
        <w:br/>
        <w:t>“May you banish any demon foolish enough to stand in your way.”</w:t>
      </w:r>
      <w:r>
        <w:br/>
      </w:r>
    </w:p>
    <w:sectPr w:rsidR="00812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1042564">
    <w:abstractNumId w:val="8"/>
  </w:num>
  <w:num w:numId="2" w16cid:durableId="566263391">
    <w:abstractNumId w:val="6"/>
  </w:num>
  <w:num w:numId="3" w16cid:durableId="539442299">
    <w:abstractNumId w:val="5"/>
  </w:num>
  <w:num w:numId="4" w16cid:durableId="529532421">
    <w:abstractNumId w:val="4"/>
  </w:num>
  <w:num w:numId="5" w16cid:durableId="1063060781">
    <w:abstractNumId w:val="7"/>
  </w:num>
  <w:num w:numId="6" w16cid:durableId="282426124">
    <w:abstractNumId w:val="3"/>
  </w:num>
  <w:num w:numId="7" w16cid:durableId="663167504">
    <w:abstractNumId w:val="2"/>
  </w:num>
  <w:num w:numId="8" w16cid:durableId="939533896">
    <w:abstractNumId w:val="1"/>
  </w:num>
  <w:num w:numId="9" w16cid:durableId="164242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648"/>
    <w:rsid w:val="00326F90"/>
    <w:rsid w:val="0037376F"/>
    <w:rsid w:val="00586150"/>
    <w:rsid w:val="008125F2"/>
    <w:rsid w:val="00AA1D8D"/>
    <w:rsid w:val="00B47730"/>
    <w:rsid w:val="00BC1A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C2671"/>
  <w14:defaultImageDpi w14:val="300"/>
  <w15:docId w15:val="{CB322CA8-1C39-4280-BEDA-DB02FE47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144648</Words>
  <Characters>795570</Characters>
  <Application>Microsoft Office Word</Application>
  <DocSecurity>0</DocSecurity>
  <Lines>6629</Lines>
  <Paragraphs>1876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938342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Macchaivello</cp:lastModifiedBy>
  <cp:revision>4</cp:revision>
  <dcterms:created xsi:type="dcterms:W3CDTF">2013-12-23T23:15:00Z</dcterms:created>
  <dcterms:modified xsi:type="dcterms:W3CDTF">2024-12-28T02:11:00Z</dcterms:modified>
  <cp:category/>
</cp:coreProperties>
</file>